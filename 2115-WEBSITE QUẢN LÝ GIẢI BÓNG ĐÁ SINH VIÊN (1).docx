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7B90" w14:textId="77777777" w:rsidR="00987ACF" w:rsidRPr="00EA540C" w:rsidRDefault="00987ACF" w:rsidP="003B5FB2">
      <w:pPr>
        <w:spacing w:before="165"/>
        <w:ind w:left="1350" w:right="1488"/>
        <w:jc w:val="center"/>
        <w:rPr>
          <w:rFonts w:cs="Times New Roman"/>
          <w:b/>
          <w:lang w:val="vi-VN"/>
        </w:rPr>
      </w:pPr>
      <w:r w:rsidRPr="00EA540C">
        <w:rPr>
          <w:rFonts w:cs="Times New Roman"/>
          <w:b/>
          <w:noProof/>
        </w:rPr>
        <mc:AlternateContent>
          <mc:Choice Requires="wpg">
            <w:drawing>
              <wp:anchor distT="0" distB="0" distL="0" distR="0" simplePos="0" relativeHeight="251663360" behindDoc="1" locked="0" layoutInCell="1" allowOverlap="1" wp14:anchorId="5C983320" wp14:editId="6FCA8BAB">
                <wp:simplePos x="0" y="0"/>
                <wp:positionH relativeFrom="page">
                  <wp:posOffset>221234</wp:posOffset>
                </wp:positionH>
                <wp:positionV relativeFrom="page">
                  <wp:posOffset>390822</wp:posOffset>
                </wp:positionV>
                <wp:extent cx="7164705" cy="9450705"/>
                <wp:effectExtent l="0" t="0" r="0" b="0"/>
                <wp:wrapNone/>
                <wp:docPr id="5" name="Group 5"/>
                <wp:cNvGraphicFramePr/>
                <a:graphic xmlns:a="http://schemas.openxmlformats.org/drawingml/2006/main">
                  <a:graphicData uri="http://schemas.microsoft.com/office/word/2010/wordprocessingGroup">
                    <wpg:wgp>
                      <wpg:cNvGrpSpPr/>
                      <wpg:grpSpPr>
                        <a:xfrm>
                          <a:off x="0" y="0"/>
                          <a:ext cx="7164705" cy="9450705"/>
                          <a:chOff x="0" y="0"/>
                          <a:chExt cx="7164705" cy="9450705"/>
                        </a:xfrm>
                      </wpg:grpSpPr>
                      <wps:wsp>
                        <wps:cNvPr id="6" name="Graphic 6"/>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7" name="Graphic 7"/>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8" name="Graphic 8"/>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9" name="Graphic 9"/>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10" name="Graphic 10"/>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11" name="Graphic 11"/>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12" name="Graphic 12"/>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noAutofit/>
                        </wps:bodyPr>
                      </wps:wsp>
                      <wps:wsp>
                        <wps:cNvPr id="13" name="Graphic 13"/>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noAutofit/>
                        </wps:bodyPr>
                      </wps:wsp>
                      <wps:wsp>
                        <wps:cNvPr id="14" name="Graphic 14"/>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15" name="Graphic 15"/>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16" name="Graphic 16"/>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17" name="Graphic 17"/>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18" name="Graphic 18"/>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19" name="Graphic 19"/>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0" name="Graphic 20"/>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noAutofit/>
                        </wps:bodyPr>
                      </wps:wsp>
                      <wps:wsp>
                        <wps:cNvPr id="21" name="Graphic 21"/>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noAutofit/>
                        </wps:bodyPr>
                      </wps:wsp>
                      <wps:wsp>
                        <wps:cNvPr id="22" name="Graphic 22"/>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noAutofit/>
                        </wps:bodyPr>
                      </wps:wsp>
                      <wps:wsp>
                        <wps:cNvPr id="23" name="Graphic 23"/>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noAutofit/>
                        </wps:bodyPr>
                      </wps:wsp>
                      <wps:wsp>
                        <wps:cNvPr id="24" name="Graphic 24"/>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5" name="Graphic 25"/>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6" name="Graphic 26"/>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27" name="Graphic 27"/>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28" name="Graphic 28"/>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9" name="Graphic 29"/>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30" name="Graphic 30"/>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noAutofit/>
                        </wps:bodyPr>
                      </wps:wsp>
                      <wps:wsp>
                        <wps:cNvPr id="31" name="Graphic 31"/>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3" name="Graphic 33"/>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4" name="Graphic 34"/>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noAutofit/>
                        </wps:bodyPr>
                      </wps:wsp>
                      <wps:wsp>
                        <wps:cNvPr id="35" name="Graphic 35"/>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noAutofit/>
                        </wps:bodyPr>
                      </wps:wsp>
                      <wps:wsp>
                        <wps:cNvPr id="36" name="Graphic 36"/>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7" name="Graphic 37"/>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8" name="Graphic 38"/>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39" name="Graphic 39"/>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0" name="Graphic 40"/>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41" name="Graphic 41"/>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42" name="Graphic 42"/>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43" name="Graphic 43"/>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4" name="Graphic 44"/>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45" name="Graphic 45"/>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46" name="Graphic 46"/>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47" name="Graphic 47"/>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48" name="Graphic 48"/>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49" name="Graphic 49"/>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50"/>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51" name="Graphic 51"/>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52" name="Graphic 52"/>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53" name="Graphic 53"/>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54" name="Graphic 54"/>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5" name="Graphic 55"/>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56" name="Graphic 56"/>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57" name="Graphic 57"/>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58" name="Graphic 58"/>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9" name="Graphic 59"/>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60" name="Graphic 60"/>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61" name="Graphic 61"/>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62" name="Graphic 62"/>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63" name="Graphic 63"/>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64" name="Graphic 64"/>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65" name="Graphic 65"/>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66" name="Graphic 66"/>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67" name="Graphic 67"/>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68" name="Graphic 68"/>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69" name="Graphic 69"/>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70"/>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71" name="Graphic 71"/>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72" name="Graphic 72"/>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73" name="Graphic 73"/>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4"/>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75" name="Graphic 75"/>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76" name="Graphic 76"/>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77" name="Graphic 77"/>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8"/>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9" name="Graphic 79"/>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0" name="Graphic 80"/>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1" name="Graphic 81"/>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82" name="Graphic 82"/>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83" name="Graphic 83"/>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84" name="Graphic 84"/>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5" name="Graphic 85"/>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86" name="Graphic 86"/>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8" name="Graphic 88"/>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9" name="Graphic 89"/>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90"/>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1" name="Graphic 91"/>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2" name="Graphic 92"/>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3" name="Graphic 93"/>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4"/>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6" name="Graphic 96"/>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7" name="Graphic 97"/>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8"/>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0" name="Graphic 100"/>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1" name="Graphic 101"/>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102"/>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4" name="Graphic 104"/>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5" name="Graphic 105"/>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6"/>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7" name="Graphic 107"/>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8" name="Graphic 108"/>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9" name="Graphic 109"/>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10" name="Graphic 110"/>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1" name="Graphic 111"/>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12" name="Graphic 112"/>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3" name="Graphic 113"/>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4" name="Graphic 114"/>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5" name="Graphic 115"/>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16" name="Graphic 116"/>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7" name="Graphic 117"/>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8" name="Graphic 118"/>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9" name="Graphic 119"/>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0" name="Graphic 120"/>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1" name="Graphic 121"/>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22"/>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3" name="Graphic 123"/>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4" name="Graphic 124"/>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5" name="Graphic 125"/>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6"/>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7" name="Graphic 127"/>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8" name="Graphic 128"/>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9" name="Graphic 129"/>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30"/>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1" name="Graphic 131"/>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32" name="Graphic 132"/>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3" name="Graphic 133"/>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4"/>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5" name="Graphic 135"/>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36" name="Graphic 136"/>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7" name="Graphic 137"/>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8" name="Graphic 138"/>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39" name="Graphic 139"/>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1" name="Graphic 141"/>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42" name="Graphic 142"/>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43" name="Graphic 143"/>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5" name="Graphic 145"/>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46" name="Graphic 146"/>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47" name="Graphic 147"/>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9" name="Graphic 149"/>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0" name="Graphic 150"/>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1" name="Graphic 151"/>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3" name="Graphic 153"/>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4" name="Graphic 154"/>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5" name="Graphic 155"/>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7" name="Graphic 157"/>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8" name="Graphic 158"/>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9" name="Graphic 159"/>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1" name="Graphic 161"/>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62" name="Graphic 162"/>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63" name="Graphic 163"/>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5" name="Graphic 165"/>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66" name="Graphic 166"/>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67" name="Graphic 167"/>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9" name="Graphic 169"/>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70" name="Graphic 170"/>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1" name="Graphic 171"/>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3" name="Graphic 173"/>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4" name="Graphic 174"/>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5" name="Graphic 175"/>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7" name="Graphic 177"/>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8" name="Graphic 178"/>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9" name="Graphic 179"/>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81" name="Graphic 181"/>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82" name="Graphic 182"/>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3" name="Graphic 183"/>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5" name="Graphic 185"/>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86" name="Graphic 186"/>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7" name="Graphic 187"/>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9" name="Graphic 189"/>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90" name="Graphic 190"/>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91" name="Graphic 191"/>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93" name="Graphic 193"/>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94" name="Graphic 194"/>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5" name="Graphic 195"/>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7" name="Graphic 197"/>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8" name="Graphic 198"/>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99" name="Graphic 199"/>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01" name="Graphic 201"/>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02" name="Graphic 202"/>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3" name="Graphic 203"/>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5" name="Graphic 205"/>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6" name="Graphic 206"/>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7" name="Graphic 207"/>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9" name="Graphic 209"/>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0" name="Graphic 210"/>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1" name="Graphic 211"/>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3" name="Graphic 213"/>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4" name="Graphic 214"/>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5" name="Graphic 215"/>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7" name="Graphic 217"/>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8" name="Graphic 218"/>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9" name="Graphic 219"/>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1" name="Graphic 221"/>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2" name="Graphic 222"/>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23" name="Graphic 223"/>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5" name="Graphic 225"/>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6" name="Graphic 226"/>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27" name="Graphic 227"/>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29" name="Graphic 229"/>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30" name="Graphic 230"/>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1" name="Graphic 231"/>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33" name="Graphic 233"/>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34" name="Graphic 234"/>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5" name="Graphic 235"/>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7" name="Graphic 237"/>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8" name="Graphic 238"/>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9" name="Graphic 239"/>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1" name="Graphic 241"/>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2" name="Graphic 242"/>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3" name="Graphic 243"/>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5" name="Graphic 245"/>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6" name="Graphic 246"/>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7" name="Graphic 247"/>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8" name="Graphic 248"/>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9" name="Graphic 249"/>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50" name="Graphic 250"/>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1" name="Graphic 251"/>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52" name="Graphic 252"/>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53" name="Graphic 253"/>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54" name="Graphic 254"/>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5" name="Graphic 255"/>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56" name="Graphic 256"/>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57" name="Graphic 257"/>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58" name="Graphic 258"/>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9" name="Graphic 259"/>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60" name="Graphic 260"/>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61" name="Graphic 261"/>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62" name="Graphic 262"/>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3" name="Graphic 263"/>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4" name="Graphic 264"/>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5" name="Graphic 265"/>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66" name="Graphic 266"/>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7" name="Graphic 267"/>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8" name="Graphic 268"/>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9" name="Graphic 269"/>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1" name="Graphic 271"/>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72" name="Graphic 272"/>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73" name="Graphic 273"/>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4" name="Graphic 274"/>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5" name="Graphic 275"/>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76" name="Graphic 276"/>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77" name="Graphic 277"/>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8" name="Graphic 278"/>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79" name="Graphic 279"/>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noAutofit/>
                        </wps:bodyPr>
                      </wps:wsp>
                      <wps:wsp>
                        <wps:cNvPr id="280" name="Graphic 280"/>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81" name="Graphic 281"/>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82" name="Graphic 282"/>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noAutofit/>
                        </wps:bodyPr>
                      </wps:wsp>
                      <wps:wsp>
                        <wps:cNvPr id="283" name="Graphic 283"/>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noAutofit/>
                        </wps:bodyPr>
                      </wps:wsp>
                      <wps:wsp>
                        <wps:cNvPr id="284" name="Graphic 284"/>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noAutofit/>
                        </wps:bodyPr>
                      </wps:wsp>
                      <wps:wsp>
                        <wps:cNvPr id="285" name="Graphic 285"/>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noAutofit/>
                        </wps:bodyPr>
                      </wps:wsp>
                      <wps:wsp>
                        <wps:cNvPr id="286" name="Graphic 286"/>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noAutofit/>
                        </wps:bodyPr>
                      </wps:wsp>
                      <wps:wsp>
                        <wps:cNvPr id="287" name="Graphic 287"/>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noAutofit/>
                        </wps:bodyPr>
                      </wps:wsp>
                      <wps:wsp>
                        <wps:cNvPr id="288" name="Graphic 288"/>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89" name="Graphic 289"/>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90" name="Graphic 290"/>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91" name="Graphic 291"/>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92" name="Graphic 292"/>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noAutofit/>
                        </wps:bodyPr>
                      </wps:wsp>
                      <wps:wsp>
                        <wps:cNvPr id="293" name="Graphic 293"/>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noAutofit/>
                        </wps:bodyPr>
                      </wps:wsp>
                      <wps:wsp>
                        <wps:cNvPr id="294" name="Graphic 294"/>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95" name="Graphic 295"/>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96" name="Graphic 296"/>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noAutofit/>
                        </wps:bodyPr>
                      </wps:wsp>
                      <wps:wsp>
                        <wps:cNvPr id="297" name="Graphic 297"/>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noAutofit/>
                        </wps:bodyPr>
                      </wps:wsp>
                      <wps:wsp>
                        <wps:cNvPr id="298" name="Graphic 298"/>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99" name="Graphic 299"/>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300" name="Graphic 300"/>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301" name="Graphic 301"/>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302" name="Graphic 302"/>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303" name="Graphic 303"/>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304" name="Graphic 304"/>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5" name="Graphic 305"/>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06" name="Graphic 306"/>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noAutofit/>
                        </wps:bodyPr>
                      </wps:wsp>
                      <wps:wsp>
                        <wps:cNvPr id="307" name="Graphic 307"/>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noAutofit/>
                        </wps:bodyPr>
                      </wps:wsp>
                      <wps:wsp>
                        <wps:cNvPr id="308" name="Graphic 308"/>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9" name="Graphic 309"/>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10" name="Graphic 310"/>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11" name="Graphic 311"/>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12" name="Graphic 312"/>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313" name="Graphic 313"/>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314" name="Graphic 314"/>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15" name="Graphic 315"/>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16" name="Graphic 316"/>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317" name="Graphic 317"/>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318" name="Graphic 318"/>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19" name="Graphic 319"/>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0" name="Graphic 320"/>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1" name="Graphic 321"/>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2" name="Graphic 322"/>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23" name="Graphic 323"/>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4" name="Graphic 324"/>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5" name="Graphic 325"/>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6" name="Graphic 326"/>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27" name="Graphic 327"/>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8" name="Graphic 328"/>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9" name="Graphic 329"/>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30" name="Graphic 330"/>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1" name="Graphic 331"/>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2" name="Graphic 332"/>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3" name="Graphic 333"/>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4" name="Graphic 334"/>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5" name="Graphic 335"/>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6" name="Graphic 336"/>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7" name="Graphic 337"/>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8" name="Graphic 338"/>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9" name="Graphic 339"/>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40" name="Graphic 340"/>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41" name="Graphic 341"/>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42" name="Graphic 342"/>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43" name="Graphic 343"/>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44" name="Graphic 344"/>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45" name="Graphic 345"/>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46" name="Graphic 346"/>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47" name="Graphic 347"/>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48" name="Graphic 348"/>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49" name="Graphic 349"/>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0" name="Graphic 350"/>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1" name="Graphic 351"/>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2" name="Graphic 352"/>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3" name="Graphic 353"/>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4" name="Graphic 354"/>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5" name="Graphic 355"/>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6" name="Graphic 356"/>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7" name="Graphic 357"/>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8" name="Graphic 358"/>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9" name="Graphic 359"/>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60" name="Graphic 360"/>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61" name="Graphic 361"/>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62" name="Graphic 362"/>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63" name="Graphic 363"/>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64" name="Graphic 364"/>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65" name="Graphic 365"/>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66" name="Graphic 366"/>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67" name="Graphic 367"/>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68" name="Graphic 368"/>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69" name="Graphic 369"/>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0" name="Graphic 370"/>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1" name="Graphic 371"/>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2" name="Graphic 372"/>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3" name="Graphic 373"/>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4" name="Graphic 374"/>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5" name="Graphic 375"/>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6" name="Graphic 376"/>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7" name="Graphic 377"/>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8" name="Graphic 378"/>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9" name="Graphic 379"/>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80" name="Graphic 380"/>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81" name="Graphic 381"/>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82" name="Graphic 382"/>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3" name="Graphic 383"/>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4" name="Graphic 384"/>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5" name="Graphic 385"/>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86" name="Graphic 386"/>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7" name="Graphic 387"/>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8" name="Graphic 388"/>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9" name="Graphic 389"/>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0" name="Graphic 390"/>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1" name="Graphic 391"/>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2" name="Graphic 392"/>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3" name="Graphic 393"/>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4" name="Graphic 394"/>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5" name="Graphic 395"/>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6" name="Graphic 396"/>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7" name="Graphic 397"/>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8" name="Graphic 398"/>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9" name="Graphic 399"/>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00" name="Graphic 400"/>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01" name="Graphic 401"/>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02" name="Graphic 402"/>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3" name="Graphic 403"/>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4" name="Graphic 404"/>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5" name="Graphic 405"/>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06" name="Graphic 406"/>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7" name="Graphic 407"/>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8" name="Graphic 408"/>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9" name="Graphic 409"/>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0" name="Graphic 410"/>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11" name="Graphic 411"/>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12" name="Graphic 412"/>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13" name="Graphic 413"/>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4" name="Graphic 414"/>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15" name="Graphic 415"/>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16" name="Graphic 416"/>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17" name="Graphic 417"/>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8" name="Graphic 418"/>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19" name="Graphic 419"/>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0" name="Graphic 420"/>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1" name="Graphic 421"/>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2" name="Graphic 422"/>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23" name="Graphic 423"/>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4" name="Graphic 424"/>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5" name="Graphic 425"/>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6" name="Graphic 426"/>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27" name="Graphic 427"/>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8" name="Graphic 428"/>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9" name="Graphic 429"/>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30" name="Graphic 430"/>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31" name="Graphic 431"/>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32" name="Graphic 432"/>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33" name="Graphic 433"/>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4" name="Graphic 434"/>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35" name="Graphic 435"/>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36" name="Graphic 436"/>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37" name="Graphic 437"/>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8" name="Graphic 438"/>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39" name="Graphic 439"/>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40" name="Graphic 440"/>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41" name="Graphic 441"/>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42" name="Graphic 442"/>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43" name="Graphic 443"/>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44" name="Graphic 444"/>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45" name="Graphic 445"/>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46" name="Graphic 446"/>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447" name="Graphic 447"/>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48" name="Graphic 448"/>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49" name="Graphic 449"/>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50" name="Graphic 450"/>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1" name="Graphic 451"/>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52" name="Graphic 452"/>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3" name="Graphic 453"/>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4" name="Graphic 454"/>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5" name="Graphic 455"/>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56" name="Graphic 456"/>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7" name="Graphic 457"/>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8" name="Graphic 458"/>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9" name="Graphic 459"/>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0" name="Graphic 460"/>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1" name="Graphic 461"/>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2" name="Graphic 462"/>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3" name="Graphic 463"/>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64" name="Graphic 464"/>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5" name="Graphic 465"/>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6" name="Graphic 466"/>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7" name="Graphic 467"/>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8" name="Graphic 468"/>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9" name="Graphic 469"/>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70" name="Graphic 470"/>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71" name="Graphic 471"/>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72" name="Graphic 472"/>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73" name="Graphic 473"/>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74" name="Graphic 474"/>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5" name="Graphic 475"/>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76" name="Graphic 476"/>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77" name="Graphic 477"/>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78" name="Graphic 478"/>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9" name="Graphic 479"/>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80" name="Graphic 480"/>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81" name="Graphic 481"/>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82" name="Graphic 482"/>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83" name="Graphic 483"/>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84" name="Graphic 484"/>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85" name="Graphic 485"/>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86" name="Graphic 486"/>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87" name="Graphic 487"/>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88" name="Graphic 488"/>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89" name="Graphic 489"/>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0" name="Graphic 490"/>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1" name="Graphic 491"/>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2" name="Graphic 492"/>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3" name="Graphic 493"/>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4" name="Graphic 494"/>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5" name="Graphic 495"/>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6" name="Graphic 496"/>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7" name="Graphic 497"/>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8" name="Graphic 498"/>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9" name="Graphic 499"/>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00" name="Graphic 500"/>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01" name="Graphic 501"/>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02" name="Graphic 502"/>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3" name="Graphic 503"/>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4" name="Graphic 504"/>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5" name="Graphic 505"/>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06" name="Graphic 506"/>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7" name="Graphic 507"/>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8" name="Graphic 508"/>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9" name="Graphic 509"/>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0" name="Graphic 510"/>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1" name="Graphic 511"/>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2" name="Graphic 512"/>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3" name="Graphic 513"/>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4" name="Graphic 514"/>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5" name="Graphic 515"/>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6" name="Graphic 516"/>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7" name="Graphic 517"/>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8" name="Graphic 518"/>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9" name="Graphic 519"/>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20" name="Graphic 520"/>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21" name="Graphic 521"/>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22" name="Graphic 522"/>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3" name="Graphic 523"/>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24" name="Graphic 524"/>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5" name="Graphic 525"/>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26" name="Graphic 526"/>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7" name="Graphic 527"/>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noAutofit/>
                        </wps:bodyPr>
                      </wps:wsp>
                      <wps:wsp>
                        <wps:cNvPr id="528" name="Graphic 528"/>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9" name="Graphic 529"/>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530" name="Graphic 530"/>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31" name="Graphic 531"/>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32" name="Graphic 532"/>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33" name="Graphic 533"/>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4" name="Graphic 534"/>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35" name="Graphic 535"/>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36" name="Graphic 536"/>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37" name="Graphic 537"/>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8" name="Graphic 538"/>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39" name="Graphic 539"/>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0" name="Graphic 540"/>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1" name="Graphic 541"/>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2" name="Graphic 542"/>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3" name="Graphic 543"/>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4" name="Graphic 544"/>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5" name="Graphic 545"/>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6" name="Graphic 546"/>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7" name="Graphic 547"/>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8" name="Graphic 548"/>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9" name="Graphic 549"/>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0" name="Graphic 550"/>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51" name="Graphic 551"/>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52" name="Graphic 552"/>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53" name="Graphic 553"/>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4" name="Graphic 554"/>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55" name="Graphic 555"/>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56" name="Graphic 556"/>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57" name="Graphic 557"/>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8" name="Graphic 558"/>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59" name="Graphic 559"/>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0" name="Graphic 560"/>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1" name="Graphic 561"/>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2" name="Graphic 562"/>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3" name="Graphic 563"/>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4" name="Graphic 564"/>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5" name="Graphic 565"/>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6" name="Graphic 566"/>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7" name="Graphic 567"/>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8" name="Graphic 568"/>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9" name="Graphic 569"/>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70" name="Graphic 570"/>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71" name="Graphic 571"/>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72" name="Graphic 572"/>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73" name="Graphic 573"/>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74" name="Graphic 574"/>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5" name="Graphic 575"/>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76" name="Graphic 576"/>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77" name="Graphic 577"/>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78" name="Graphic 578"/>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9" name="Graphic 579"/>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80" name="Graphic 580"/>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81" name="Graphic 581"/>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82" name="Graphic 582"/>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83" name="Graphic 583"/>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noAutofit/>
                        </wps:bodyPr>
                      </wps:wsp>
                      <wps:wsp>
                        <wps:cNvPr id="584" name="Graphic 584"/>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85" name="Graphic 585"/>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86" name="Graphic 586"/>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87" name="Graphic 587"/>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88" name="Graphic 588"/>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89" name="Graphic 589"/>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90" name="Graphic 590"/>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91" name="Graphic 591"/>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92" name="Graphic 592"/>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93" name="Graphic 593"/>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94" name="Graphic 594"/>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5" name="Graphic 595"/>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96" name="Graphic 596"/>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597" name="Graphic 597"/>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598" name="Graphic 598"/>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9" name="Graphic 599"/>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600" name="Graphic 600"/>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601" name="Graphic 601"/>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602" name="Graphic 602"/>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603" name="Graphic 603"/>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604" name="Graphic 604"/>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605" name="Graphic 605"/>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noAutofit/>
                        </wps:bodyPr>
                      </wps:wsp>
                      <wps:wsp>
                        <wps:cNvPr id="606" name="Graphic 606"/>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07" name="Graphic 607"/>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08" name="Graphic 608"/>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09" name="Graphic 609"/>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0" name="Graphic 610"/>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1" name="Graphic 611"/>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2" name="Graphic 612"/>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3" name="Graphic 613"/>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4" name="Graphic 614"/>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5" name="Graphic 615"/>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6" name="Graphic 616"/>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7" name="Graphic 617"/>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8" name="Graphic 618"/>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9" name="Graphic 619"/>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20" name="Graphic 620"/>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1" name="Graphic 621"/>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22" name="Graphic 622"/>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23" name="Graphic 623"/>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4" name="Graphic 624"/>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5" name="Graphic 625"/>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26" name="Graphic 626"/>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27" name="Graphic 627"/>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8" name="Graphic 628"/>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9" name="Graphic 629"/>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4FFE707B" id="Group 5" o:spid="_x0000_s1026" style="position:absolute;margin-left:17.4pt;margin-top:30.75pt;width:564.15pt;height:744.15pt;z-index:-25165312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">
                <v:shape id="Graphic 6"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" path="m58216,l,,,187451r58216,l58216,xe" fillcolor="navy" stroked="f">
                  <v:path arrowok="t"/>
                </v:shape>
                <v:shape id="Graphic 7"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" path="m,187451r58216,l58216,,,,,187451xe" filled="f" strokecolor="navy" strokeweight=".14pt">
                  <v:path arrowok="t"/>
                </v:shape>
                <v:shape id="Graphic 8"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" path="m187451,l,,,58216r187451,l187451,xe" fillcolor="navy" stroked="f">
                  <v:path arrowok="t"/>
                </v:shape>
                <v:shape id="Graphic 9"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" path="m,58216r187451,l187451,,,,,58216xe" filled="f" strokecolor="navy" strokeweight=".14pt">
                  <v:path arrowok="t"/>
                </v:shape>
                <v:shape id="Graphic 10"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" path="m8534,l,,,38404r8534,l8534,xe" fillcolor="black" stroked="f">
                  <v:path arrowok="t"/>
                </v:shape>
                <v:shape id="Graphic 11"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" path="m,38404r8534,l8534,,,,,38404xe" filled="f" strokeweight=".14pt">
                  <v:path arrowok="t"/>
                </v:shape>
                <v:shape id="Graphic 12"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838r137769,l137769,xe" fillcolor="black" stroked="f">
                  <v:path arrowok="t"/>
                </v:shape>
                <v:shape id="Graphic 13"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838r137769,l137769,,,,,8838xe" filled="f" strokeweight=".14pt">
                  <v:path arrowok="t"/>
                </v:shape>
                <v:shape id="Graphic 14"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" path="m8534,l,,,197510r8534,l8534,xe" fillcolor="black" stroked="f">
                  <v:path arrowok="t"/>
                </v:shape>
                <v:shape id="Graphic 15"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" path="m,197510r8534,l8534,,,,,197510xe" filled="f" strokeweight=".14pt">
                  <v:path arrowok="t"/>
                </v:shape>
                <v:shape id="Graphic 16"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" path="m137769,l,,,8534r137769,l137769,xe" fillcolor="black" stroked="f">
                  <v:path arrowok="t"/>
                </v:shape>
                <v:shape id="Graphic 17"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" path="m,8534r137769,l137769,,,,,8534xe" filled="f" strokeweight=".14pt">
                  <v:path arrowok="t"/>
                </v:shape>
                <v:shape id="Graphic 18"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534,l,,,147827r8534,l8534,xe" fillcolor="black" stroked="f">
                  <v:path arrowok="t"/>
                </v:shape>
                <v:shape id="Graphic 19"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" path="m,147827r8534,l8534,,,,,147827xe" filled="f" strokeweight=".14pt">
                  <v:path arrowok="t"/>
                </v:shape>
                <v:shape id="Graphic 20"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" path="m187756,l,,,8839r187756,l187756,xe" fillcolor="black" stroked="f">
                  <v:path arrowok="t"/>
                </v:shape>
                <v:shape id="Graphic 21"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" path="m,8839r187756,l187756,,,,,8839xe" filled="f" strokeweight=".14pt">
                  <v:path arrowok="t"/>
                </v:shape>
                <v:shape id="Graphic 22"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" path="m8839,l,,,147827r8839,l8839,xe" fillcolor="black" stroked="f">
                  <v:path arrowok="t"/>
                </v:shape>
                <v:shape id="Graphic 23"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" path="m,147827r8839,l8839,,,,,147827xe" filled="f" strokeweight=".04936mm">
                  <v:path arrowok="t"/>
                </v:shape>
                <v:shape id="Graphic 24"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" path="m48463,l,,,8534r48463,l48463,xe" fillcolor="black" stroked="f">
                  <v:path arrowok="t"/>
                </v:shape>
                <v:shape id="Graphic 25"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" path="m,8534r48463,l48463,,,,,8534xe" filled="f" strokeweight=".14pt">
                  <v:path arrowok="t"/>
                </v:shape>
                <v:shape id="Graphic 26"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" path="m187451,l,,,58216r187451,l187451,xe" fillcolor="navy" stroked="f">
                  <v:path arrowok="t"/>
                </v:shape>
                <v:shape id="Graphic 27"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" path="m,58216r187451,l187451,,,,,58216xe" filled="f" strokecolor="navy" strokeweight=".14pt">
                  <v:path arrowok="t"/>
                </v:shape>
                <v:shape id="Graphic 28"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" path="m58216,l,,,187451r58216,l58216,xe" fillcolor="navy" stroked="f">
                  <v:path arrowok="t"/>
                </v:shape>
                <v:shape id="Graphic 29"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" path="m,187451r58216,l58216,,,,,187451xe" filled="f" strokecolor="navy" strokeweight=".14pt">
                  <v:path arrowok="t"/>
                </v:shape>
                <v:shape id="Graphic 30"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" path="m38404,l,,,8534r38404,l38404,xe" fillcolor="black" stroked="f">
                  <v:path arrowok="t"/>
                </v:shape>
                <v:shape id="Graphic 31"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" path="m,8534r38404,l38404,,,,,8534xe" filled="f" strokeweight=".14pt">
                  <v:path arrowok="t"/>
                </v:shape>
                <v:shape id="Graphic 32"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" path="m197510,l,,,8534r197510,l197510,xe" fillcolor="black" stroked="f">
                  <v:path arrowok="t"/>
                </v:shape>
                <v:shape id="Graphic 35"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" path="m,8534r197510,l197510,,,,,8534xe" filled="f" strokeweight=".14pt">
                  <v:path arrowok="t"/>
                </v:shape>
                <v:shape id="Graphic 36"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" path="m8534,l,,,137769r8534,l8534,xe" fillcolor="black" stroked="f">
                  <v:path arrowok="t"/>
                </v:shape>
                <v:shape id="Graphic 37"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" path="m,137769r8534,l8534,,,,,137769xe" filled="f" strokeweight=".14pt">
                  <v:path arrowok="t"/>
                </v:shape>
                <v:shape id="Graphic 38"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" path="m8534,l,,,187451r8534,l8534,xe" fillcolor="black" stroked="f">
                  <v:path arrowok="t"/>
                </v:shape>
                <v:shape id="Graphic 41"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" path="m,187451r8534,l8534,,,,,187451xe" filled="f" strokeweight=".14pt">
                  <v:path arrowok="t"/>
                </v:shape>
                <v:shape id="Graphic 42"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" path="m147828,l,,,8534r147828,l147828,xe" fillcolor="black" stroked="f">
                  <v:path arrowok="t"/>
                </v:shape>
                <v:shape id="Graphic 43"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" path="m,8534r147828,l147828,,,,,8534xe" filled="f" strokeweight=".14pt">
                  <v:path arrowok="t"/>
                </v:shape>
                <v:shape id="Graphic 44"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" path="m8534,l,,,48463r8534,l8534,xe" fillcolor="black" stroked="f">
                  <v:path arrowok="t"/>
                </v:shape>
                <v:shape id="Graphic 45"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" path="m,48463r8534,l8534,,,,,48463xe" filled="f" strokeweight=".14pt">
                  <v:path arrowok="t"/>
                </v:shape>
                <v:shape id="Graphic 46"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" path="m228295,l,,,58216r228295,l228295,xe" fillcolor="navy" stroked="f">
                  <v:path arrowok="t"/>
                </v:shape>
                <v:shape id="Graphic 47"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" path="m,58216r228295,l228295,,,,,58216xe" filled="f" strokecolor="navy" strokeweight=".04936mm">
                  <v:path arrowok="t"/>
                </v:shape>
                <v:shape id="Graphic 48"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8295,l,,,8534r228295,l228295,xe" fillcolor="black" stroked="f">
                  <v:path arrowok="t"/>
                </v:shape>
                <v:shape id="Graphic 49"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534r228295,l228295,,,,,8534xe" filled="f" strokeweight=".14pt">
                  <v:path arrowok="t"/>
                </v:shape>
                <v:shape id="Graphic 50" o:spid="_x0000_s1071"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" path="m228295,l,,,58216r228295,l228295,xe" fillcolor="navy" stroked="f">
                  <v:path arrowok="t"/>
                </v:shape>
                <v:shape id="Graphic 51" o:spid="_x0000_s1072"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" path="m,58216r228295,l228295,,,,,58216xe" filled="f" strokecolor="navy" strokeweight=".14pt">
                  <v:path arrowok="t"/>
                </v:shape>
                <v:shape id="Graphic 52"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" path="m228295,l,,,8534r228295,l228295,xe" fillcolor="black" stroked="f">
                  <v:path arrowok="t"/>
                </v:shape>
                <v:shape id="Graphic 53"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" path="m,8534r228295,l228295,,,,,8534xe" filled="f" strokeweight=".14pt">
                  <v:path arrowok="t"/>
                </v:shape>
                <v:shape id="Graphic 54"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" path="m227990,l,,,58216r227990,l227990,xe" fillcolor="navy" stroked="f">
                  <v:path arrowok="t"/>
                </v:shape>
                <v:shape id="Graphic 55"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" path="m,58216r227990,l227990,,,,,58216xe" filled="f" strokecolor="navy" strokeweight=".14pt">
                  <v:path arrowok="t"/>
                </v:shape>
                <v:shape id="Graphic 56"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kd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vD75f4A+T6DgAA//8DAFBLAQItABQABgAIAAAAIQDb4fbL7gAAAIUBAAATAAAAAAAAAAAA&#10;AAAAAAAAAABbQ29udGVudF9UeXBlc10ueG1sUEsBAi0AFAAGAAgAAAAhAFr0LFu/AAAAFQEAAAsA&#10;AAAAAAAAAAAAAAAAHwEAAF9yZWxzLy5yZWxzUEsBAi0AFAAGAAgAAAAhAEYLeR3EAAAA2wAAAA8A&#10;AAAAAAAAAAAAAAAABwIAAGRycy9kb3ducmV2LnhtbFBLBQYAAAAAAwADALcAAAD4AgAAAAA=&#10;" path="m227990,l,,,8534r227990,l227990,xe" fillcolor="black" stroked="f">
                  <v:path arrowok="t"/>
                </v:shape>
                <v:shape id="Graphic 57"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" path="m,8534r227990,l227990,,,,,8534xe" filled="f" strokeweight=".04936mm">
                  <v:path arrowok="t"/>
                </v:shape>
                <v:shape id="Graphic 58"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" path="m227990,l,,,58216r227990,l227990,xe" fillcolor="navy" stroked="f">
                  <v:path arrowok="t"/>
                </v:shape>
                <v:shape id="Graphic 59"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" path="m,58216r227990,l227990,,,,,58216xe" filled="f" strokecolor="navy" strokeweight=".14pt">
                  <v:path arrowok="t"/>
                </v:shape>
                <v:shape id="Graphic 60"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" path="m227990,l,,,8534r227990,l227990,xe" fillcolor="black" stroked="f">
                  <v:path arrowok="t"/>
                </v:shape>
                <v:shape id="Graphic 61"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" path="m,8534r227990,l227990,,,,,8534xe" filled="f" strokeweight=".04936mm">
                  <v:path arrowok="t"/>
                </v:shape>
                <v:shape id="Graphic 62"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" path="m227990,l,,,58216r227990,l227990,xe" fillcolor="navy" stroked="f">
                  <v:path arrowok="t"/>
                </v:shape>
                <v:shape id="Graphic 63"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" path="m,58216r227990,l227990,,,,,58216xe" filled="f" strokecolor="navy" strokeweight=".14pt">
                  <v:path arrowok="t"/>
                </v:shape>
                <v:shape id="Graphic 64"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MxAAAANsAAAAPAAAAZHJzL2Rvd25yZXYueG1sRI9Ba8JA&#10;FITvhf6H5RW8NZuIaI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Bf5iEzEAAAA2wAAAA8A&#10;AAAAAAAAAAAAAAAABwIAAGRycy9kb3ducmV2LnhtbFBLBQYAAAAAAwADALcAAAD4AgAAAAA=&#10;" path="m227990,l,,,8534r227990,l227990,xe" fillcolor="black" stroked="f">
                  <v:path arrowok="t"/>
                </v:shape>
                <v:shape id="Graphic 65"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" path="m,8534r227990,l227990,,,,,8534xe" filled="f" strokeweight=".04936mm">
                  <v:path arrowok="t"/>
                </v:shape>
                <v:shape id="Graphic 66"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" path="m228295,l,,,58216r228295,l228295,xe" fillcolor="navy" stroked="f">
                  <v:path arrowok="t"/>
                </v:shape>
                <v:shape id="Graphic 67"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" path="m,58216r228295,l228295,,,,,58216xe" filled="f" strokecolor="navy" strokeweight=".04936mm">
                  <v:path arrowok="t"/>
                </v:shape>
                <v:shape id="Graphic 68"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295,l,,,8534r228295,l228295,xe" fillcolor="black" stroked="f">
                  <v:path arrowok="t"/>
                </v:shape>
                <v:shape id="Graphic 69"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534r228295,l228295,,,,,8534xe" filled="f" strokeweight=".14pt">
                  <v:path arrowok="t"/>
                </v:shape>
                <v:shape id="Graphic 70"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" path="m228295,l,,,58216r228295,l228295,xe" fillcolor="navy" stroked="f">
                  <v:path arrowok="t"/>
                </v:shape>
                <v:shape id="Graphic 71"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" path="m,58216r228295,l228295,,,,,58216xe" filled="f" strokecolor="navy" strokeweight=".04936mm">
                  <v:path arrowok="t"/>
                </v:shape>
                <v:shape id="Graphic 72"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8295,l,,,8534r228295,l228295,xe" fillcolor="black" stroked="f">
                  <v:path arrowok="t"/>
                </v:shape>
                <v:shape id="Graphic 73"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534r228295,l228295,,,,,8534xe" filled="f" strokeweight=".14pt">
                  <v:path arrowok="t"/>
                </v:shape>
                <v:shape id="Graphic 74" o:spid="_x0000_s1095"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" path="m228295,l,,,58216r228295,l228295,xe" fillcolor="navy" stroked="f">
                  <v:path arrowok="t"/>
                </v:shape>
                <v:shape id="Graphic 75" o:spid="_x0000_s1096"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" path="m,58216r228295,l228295,,,,,58216xe" filled="f" strokecolor="navy" strokeweight=".04936mm">
                  <v:path arrowok="t"/>
                </v:shape>
                <v:shape id="Graphic 76"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" path="m228295,l,,,8534r228295,l228295,xe" fillcolor="black" stroked="f">
                  <v:path arrowok="t"/>
                </v:shape>
                <v:shape id="Graphic 77"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" path="m,8534r228295,l228295,,,,,8534xe" filled="f" strokeweight=".14pt">
                  <v:path arrowok="t"/>
                </v:shape>
                <v:shape id="Graphic 78" o:spid="_x0000_s1099"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0"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8216r230428,l230428,,,,,58216xe" filled="f" strokecolor="navy" strokeweight=".14pt">
                  <v:path arrowok="t"/>
                </v:shape>
                <v:shape id="Graphic 80"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124,l,,,58216r230124,l230124,xe" fillcolor="navy" stroked="f">
                  <v:path arrowok="t"/>
                </v:shape>
                <v:shape id="Graphic 83"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8216r230124,l230124,,,,,58216xe" filled="f" strokecolor="navy" strokeweight=".14pt">
                  <v:path arrowok="t"/>
                </v:shape>
                <v:shape id="Graphic 84"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124,l,,,8534r230124,l230124,xe" fillcolor="black" stroked="f">
                  <v:path arrowok="t"/>
                </v:shape>
                <v:shape id="Graphic 85"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" path="m,8534r230124,l230124,,,,,8534xe" filled="f" strokeweight=".04936mm">
                  <v:path arrowok="t"/>
                </v:shape>
                <v:shape id="Graphic 86"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8216r230428,l230428,,,,,58216xe" filled="f" strokecolor="navy" strokeweight=".14pt">
                  <v:path arrowok="t"/>
                </v:shape>
                <v:shape id="Graphic 88"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8216r230428,l230428,,,,,58216xe" filled="f" strokecolor="navy" strokeweight=".14pt">
                  <v:path arrowok="t"/>
                </v:shape>
                <v:shape id="Graphic 92"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428,l,,,58216r230428,l230428,xe" fillcolor="navy" stroked="f">
                  <v:path arrowok="t"/>
                </v:shape>
                <v:shape id="Graphic 95"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WE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" path="m,58216r230428,l230428,,,,,58216xe" filled="f" strokecolor="navy" strokeweight=".14pt">
                  <v:path arrowok="t"/>
                </v:shape>
                <v:shape id="Graphic 96"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19"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428,l,,,58216r230428,l230428,xe" fillcolor="navy" stroked="f">
                  <v:path arrowok="t"/>
                </v:shape>
                <v:shape id="Graphic 99" o:spid="_x0000_s1120"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" path="m,58216r230428,l230428,,,,,58216xe" filled="f" strokecolor="navy" strokeweight=".14pt">
                  <v:path arrowok="t"/>
                </v:shape>
                <v:shape id="Graphic 100"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3"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428,l,,,58216r230428,l230428,xe" fillcolor="navy" stroked="f">
                  <v:path arrowok="t"/>
                </v:shape>
                <v:shape id="Graphic 103" o:spid="_x0000_s1124"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ZxAAAANwAAAAPAAAAZHJzL2Rvd25yZXYueG1sRE9Na8JA&#10;EL0L/odlhF5K3VhB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JHtgBnEAAAA3AAAAA8A&#10;AAAAAAAAAAAAAAAABwIAAGRycy9kb3ducmV2LnhtbFBLBQYAAAAAAwADALcAAAD4AgAAAAA=&#10;" path="m,58216r230428,l230428,,,,,58216xe" filled="f" strokecolor="navy" strokeweight=".14pt">
                  <v:path arrowok="t"/>
                </v:shape>
                <v:shape id="Graphic 104"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534r230428,l230428,xe" fillcolor="black" stroked="f">
                  <v:path arrowok="t"/>
                </v:shape>
                <v:shape id="Graphic 105"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534r230428,l230428,,,,,8534xe" filled="f" strokeweight=".14pt">
                  <v:path arrowok="t"/>
                </v:shape>
                <v:shape id="Graphic 106" o:spid="_x0000_s1127"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28"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" path="m,58216r230428,l230428,,,,,58216xe" filled="f" strokecolor="navy" strokeweight=".14pt">
                  <v:path arrowok="t"/>
                </v:shape>
                <v:shape id="Graphic 108"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R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" path="m230124,l,,,58216r230124,l230124,xe" fillcolor="navy" stroked="f">
                  <v:path arrowok="t"/>
                </v:shape>
                <v:shape id="Graphic 111"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" path="m,58216r230124,l230124,,,,,58216xe" filled="f" strokecolor="navy" strokeweight=".14pt">
                  <v:path arrowok="t"/>
                </v:shape>
                <v:shape id="Graphic 112"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124,l,,,8534r230124,l230124,xe" fillcolor="black" stroked="f">
                  <v:path arrowok="t"/>
                </v:shape>
                <v:shape id="Graphic 113"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" path="m,8534r230124,l230124,,,,,8534xe" filled="f" strokeweight=".04936mm">
                  <v:path arrowok="t"/>
                </v:shape>
                <v:shape id="Graphic 114"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" path="m230124,l,,,58216r230124,l230124,xe" fillcolor="navy" stroked="f">
                  <v:path arrowok="t"/>
                </v:shape>
                <v:shape id="Graphic 115"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" path="m,58216r230124,l230124,,,,,58216xe" filled="f" strokecolor="navy" strokeweight=".14pt">
                  <v:path arrowok="t"/>
                </v:shape>
                <v:shape id="Graphic 116"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124,l,,,8534r230124,l230124,xe" fillcolor="black" stroked="f">
                  <v:path arrowok="t"/>
                </v:shape>
                <v:shape id="Graphic 117"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" path="m,8534r230124,l230124,,,,,8534xe" filled="f" strokeweight=".04936mm">
                  <v:path arrowok="t"/>
                </v:shape>
                <v:shape id="Graphic 118"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tX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" path="m230428,l,,,58216r230428,l230428,xe" fillcolor="navy" stroked="f">
                  <v:path arrowok="t"/>
                </v:shape>
                <v:shape id="Graphic 119"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" path="m,58216r230428,l230428,,,,,58216xe" filled="f" strokecolor="navy" strokeweight=".14pt">
                  <v:path arrowok="t"/>
                </v:shape>
                <v:shape id="Graphic 120"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" path="m230428,l,,,58216r230428,l230428,xe" fillcolor="navy" stroked="f">
                  <v:path arrowok="t"/>
                </v:shape>
                <v:shape id="Graphic 123"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x5xAAAANwAAAAPAAAAZHJzL2Rvd25yZXYueG1sRE9Na8JA&#10;EL0X/A/LCL0U3agg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NpY3HnEAAAA3AAAAA8A&#10;AAAAAAAAAAAAAAAABwIAAGRycy9kb3ducmV2LnhtbFBLBQYAAAAAAwADALcAAAD4AgAAAAA=&#10;" path="m,58216r230428,l230428,,,,,58216xe" filled="f" strokecolor="navy" strokeweight=".14pt">
                  <v:path arrowok="t"/>
                </v:shape>
                <v:shape id="Graphic 124"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47"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" path="m230428,l,,,58216r230428,l230428,xe" fillcolor="navy" stroked="f">
                  <v:path arrowok="t"/>
                </v:shape>
                <v:shape id="Graphic 127" o:spid="_x0000_s1148"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" path="m,58216r230428,l230428,,,,,58216xe" filled="f" strokecolor="navy" strokeweight=".14pt">
                  <v:path arrowok="t"/>
                </v:shape>
                <v:shape id="Graphic 128"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1"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" path="m230428,l,,,58216r230428,l230428,xe" fillcolor="navy" stroked="f">
                  <v:path arrowok="t"/>
                </v:shape>
                <v:shape id="Graphic 131" o:spid="_x0000_s1152"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FIxAAAANwAAAAPAAAAZHJzL2Rvd25yZXYueG1sRE9Na8JA&#10;EL0L/Q/LFHqRuokF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MAfcUjEAAAA3AAAAA8A&#10;AAAAAAAAAAAAAAAABwIAAGRycy9kb3ducmV2LnhtbFBLBQYAAAAAAwADALcAAAD4AgAAAAA=&#10;" path="m,58216r230428,l230428,,,,,58216xe" filled="f" strokecolor="navy" strokeweight=".14pt">
                  <v:path arrowok="t"/>
                </v:shape>
                <v:shape id="Graphic 132"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5"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ywgAAANwAAAAPAAAAZHJzL2Rvd25yZXYueG1sRE/bagIx&#10;EH0v+A9hhL7VrK0U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C+kN0ywgAAANwAAAAPAAAA&#10;AAAAAAAAAAAAAAcCAABkcnMvZG93bnJldi54bWxQSwUGAAAAAAMAAwC3AAAA9gIAAAAA&#10;" path="m230428,l,,,58216r230428,l230428,xe" fillcolor="navy" stroked="f">
                  <v:path arrowok="t"/>
                </v:shape>
                <v:shape id="Graphic 135" o:spid="_x0000_s1156"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" path="m,58216r230428,l230428,,,,,58216xe" filled="f" strokecolor="navy" strokeweight=".14pt">
                  <v:path arrowok="t"/>
                </v:shape>
                <v:shape id="Graphic 136"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" path="m230124,l,,,58216r230124,l230124,xe" fillcolor="navy" stroked="f">
                  <v:path arrowok="t"/>
                </v:shape>
                <v:shape id="Graphic 139"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OwwAAANwAAAAPAAAAZHJzL2Rvd25yZXYueG1sRE9Na8JA&#10;EL0L/Q/LFLwU3agg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Pml9TsMAAADcAAAADwAA&#10;AAAAAAAAAAAAAAAHAgAAZHJzL2Rvd25yZXYueG1sUEsFBgAAAAADAAMAtwAAAPcCAAAAAA==&#10;" path="m,58216r230124,l230124,,,,,58216xe" filled="f" strokecolor="navy" strokeweight=".14pt">
                  <v:path arrowok="t"/>
                </v:shape>
                <v:shape id="Graphic 140"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124,l,,,8534r230124,l230124,xe" fillcolor="black" stroked="f">
                  <v:path arrowok="t"/>
                </v:shape>
                <v:shape id="Graphic 141"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" path="m,8534r230124,l230124,,,,,8534xe" filled="f" strokeweight=".04936mm">
                  <v:path arrowok="t"/>
                </v:shape>
                <v:shape id="Graphic 142"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" path="m230124,l,,,58216r230124,l230124,xe" fillcolor="navy" stroked="f">
                  <v:path arrowok="t"/>
                </v:shape>
                <v:shape id="Graphic 143"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" path="m,58216r230124,l230124,,,,,58216xe" filled="f" strokecolor="navy" strokeweight=".14pt">
                  <v:path arrowok="t"/>
                </v:shape>
                <v:shape id="Graphic 144"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124,l,,,8534r230124,l230124,xe" fillcolor="black" stroked="f">
                  <v:path arrowok="t"/>
                </v:shape>
                <v:shape id="Graphic 145"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" path="m,8534r230124,l230124,,,,,8534xe" filled="f" strokeweight=".04936mm">
                  <v:path arrowok="t"/>
                </v:shape>
                <v:shape id="Graphic 146"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" path="m230428,l,,,58216r230428,l230428,xe" fillcolor="navy" stroked="f">
                  <v:path arrowok="t"/>
                </v:shape>
                <v:shape id="Graphic 147"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" path="m,58216r230428,l230428,,,,,58216xe" filled="f" strokecolor="navy" strokeweight=".14pt">
                  <v:path arrowok="t"/>
                </v:shape>
                <v:shape id="Graphic 148"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428,l,,,8534r230428,l230428,xe" fillcolor="black" stroked="f">
                  <v:path arrowok="t"/>
                </v:shape>
                <v:shape id="Graphic 149"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534r230428,l230428,,,,,8534xe" filled="f" strokeweight=".14pt">
                  <v:path arrowok="t"/>
                </v:shape>
                <v:shape id="Graphic 150" o:spid="_x0000_s1171"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" path="m230428,l,,,58216r230428,l230428,xe" fillcolor="navy" stroked="f">
                  <v:path arrowok="t"/>
                </v:shape>
                <v:shape id="Graphic 151" o:spid="_x0000_s1172"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ToxAAAANwAAAAPAAAAZHJzL2Rvd25yZXYueG1sRE9Na8JA&#10;EL0L/Q/LFHqRuolQ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B3AlOjEAAAA3AAAAA8A&#10;AAAAAAAAAAAAAAAABwIAAGRycy9kb3ducmV2LnhtbFBLBQYAAAAAAwADALcAAAD4AgAAAAA=&#10;" path="m,58216r230428,l230428,,,,,58216xe" filled="f" strokecolor="navy" strokeweight=".14pt">
                  <v:path arrowok="t"/>
                </v:shape>
                <v:shape id="Graphic 152"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534r230428,l230428,xe" fillcolor="black" stroked="f">
                  <v:path arrowok="t"/>
                </v:shape>
                <v:shape id="Graphic 153"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534r230428,l230428,,,,,8534xe" filled="f" strokeweight=".14pt">
                  <v:path arrowok="t"/>
                </v:shape>
                <v:shape id="Graphic 154" o:spid="_x0000_s1175"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76"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79"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428,l,,,58216r230428,l230428,xe" fillcolor="navy" stroked="f">
                  <v:path arrowok="t"/>
                </v:shape>
                <v:shape id="Graphic 159" o:spid="_x0000_s1180"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428,l230428,,,,,58216xe" filled="f" strokecolor="navy" strokeweight=".14pt">
                  <v:path arrowok="t"/>
                </v:shape>
                <v:shape id="Graphic 160"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428,l,,,8534r230428,l230428,xe" fillcolor="black" stroked="f">
                  <v:path arrowok="t"/>
                </v:shape>
                <v:shape id="Graphic 161"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428,l230428,,,,,8534xe" filled="f" strokeweight=".14pt">
                  <v:path arrowok="t"/>
                </v:shape>
                <v:shape id="Graphic 162"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" path="m228295,l,,,58216r228295,l228295,xe" fillcolor="navy" stroked="f">
                  <v:path arrowok="t"/>
                </v:shape>
                <v:shape id="Graphic 163"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" path="m,58216r228295,l228295,,,,,58216xe" filled="f" strokecolor="navy" strokeweight=".14pt">
                  <v:path arrowok="t"/>
                </v:shape>
                <v:shape id="Graphic 164"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MHwwAAANwAAAAPAAAAZHJzL2Rvd25yZXYueG1sRE9Na8JA&#10;EL0X+h+WKXhrNhHR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ebEzB8MAAADcAAAADwAA&#10;AAAAAAAAAAAAAAAHAgAAZHJzL2Rvd25yZXYueG1sUEsFBgAAAAADAAMAtwAAAPcCAAAAAA==&#10;" path="m228295,l,,,8534r228295,l228295,xe" fillcolor="black" stroked="f">
                  <v:path arrowok="t"/>
                </v:shape>
                <v:shape id="Graphic 165"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" path="m,8534r228295,l228295,,,,,8534xe" filled="f" strokeweight=".14pt">
                  <v:path arrowok="t"/>
                </v:shape>
                <v:shape id="Graphic 166"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" path="m228295,l,,,58216r228295,l228295,xe" fillcolor="navy" stroked="f">
                  <v:path arrowok="t"/>
                </v:shape>
                <v:shape id="Graphic 167"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" path="m,58216r228295,l228295,,,,,58216xe" filled="f" strokecolor="navy" strokeweight=".14pt">
                  <v:path arrowok="t"/>
                </v:shape>
                <v:shape id="Graphic 168"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" path="m228295,l,,,8534r228295,l228295,xe" fillcolor="black" stroked="f">
                  <v:path arrowok="t"/>
                </v:shape>
                <v:shape id="Graphic 169"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" path="m,8534r228295,l228295,,,,,8534xe" filled="f" strokeweight=".14pt">
                  <v:path arrowok="t"/>
                </v:shape>
                <v:shape id="Graphic 170"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Xw5RmZQGd/AAAA//8DAFBLAQItABQABgAIAAAAIQDb4fbL7gAAAIUBAAATAAAAAAAA&#10;AAAAAAAAAAAAAABbQ29udGVudF9UeXBlc10ueG1sUEsBAi0AFAAGAAgAAAAhAFr0LFu/AAAAFQEA&#10;AAsAAAAAAAAAAAAAAAAAHwEAAF9yZWxzLy5yZWxzUEsBAi0AFAAGAAgAAAAhAOlD61fHAAAA3AAA&#10;AA8AAAAAAAAAAAAAAAAABwIAAGRycy9kb3ducmV2LnhtbFBLBQYAAAAAAwADALcAAAD7AgAAAAA=&#10;" path="m227990,l,,,58216r227990,l227990,xe" fillcolor="navy" stroked="f">
                  <v:path arrowok="t"/>
                </v:shape>
                <v:shape id="Graphic 171"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" path="m,58216r227990,l227990,,,,,58216xe" filled="f" strokecolor="navy" strokeweight=".14pt">
                  <v:path arrowok="t"/>
                </v:shape>
                <v:shape id="Graphic 172"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" path="m227990,l,,,8534r227990,l227990,xe" fillcolor="black" stroked="f">
                  <v:path arrowok="t"/>
                </v:shape>
                <v:shape id="Graphic 173"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HxwAAANwAAAAPAAAAZHJzL2Rvd25yZXYueG1sRI9Pa8JA&#10;EMXvQr/DMoVeRDdVaD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Nn5BIfHAAAA3AAA&#10;AA8AAAAAAAAAAAAAAAAABwIAAGRycy9kb3ducmV2LnhtbFBLBQYAAAAAAwADALcAAAD7AgAAAAA=&#10;" path="m,8534r227990,l227990,,,,,8534xe" filled="f" strokeweight=".14pt">
                  <v:path arrowok="t"/>
                </v:shape>
                <v:shape id="Graphic 174"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" path="m227990,l,,,58216r227990,l227990,xe" fillcolor="navy" stroked="f">
                  <v:path arrowok="t"/>
                </v:shape>
                <v:shape id="Graphic 175"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" path="m,58216r227990,l227990,,,,,58216xe" filled="f" strokecolor="navy" strokeweight=".14pt">
                  <v:path arrowok="t"/>
                </v:shape>
                <v:shape id="Graphic 176"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" path="m227990,l,,,8534r227990,l227990,xe" fillcolor="black" stroked="f">
                  <v:path arrowok="t"/>
                </v:shape>
                <v:shape id="Graphic 177"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" path="m,8534r227990,l227990,,,,,8534xe" filled="f" strokeweight=".14pt">
                  <v:path arrowok="t"/>
                </v:shape>
                <v:shape id="Graphic 178"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7990,l,,,58216r227990,l227990,xe" fillcolor="navy" stroked="f">
                  <v:path arrowok="t"/>
                </v:shape>
                <v:shape id="Graphic 179"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7990,l227990,,,,,58216xe" filled="f" strokecolor="navy" strokeweight=".14pt">
                  <v:path arrowok="t"/>
                </v:shape>
                <v:shape id="Graphic 180"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7990,l,,,8534r227990,l227990,xe" fillcolor="black" stroked="f">
                  <v:path arrowok="t"/>
                </v:shape>
                <v:shape id="Graphic 181"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534r227990,l227990,,,,,8534xe" filled="f" strokeweight=".14pt">
                  <v:path arrowok="t"/>
                </v:shape>
                <v:shape id="Graphic 182"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" path="m228295,l,,,58216r228295,l228295,xe" fillcolor="navy" stroked="f">
                  <v:path arrowok="t"/>
                </v:shape>
                <v:shape id="Graphic 183"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" path="m,58216r228295,l228295,,,,,58216xe" filled="f" strokecolor="navy" strokeweight=".14pt">
                  <v:path arrowok="t"/>
                </v:shape>
                <v:shape id="Graphic 184"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X9wgAAANwAAAAPAAAAZHJzL2Rvd25yZXYueG1sRE9Na8JA&#10;EL0X+h+WKXirG6Vo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DJvdX9wgAAANwAAAAPAAAA&#10;AAAAAAAAAAAAAAcCAABkcnMvZG93bnJldi54bWxQSwUGAAAAAAMAAwC3AAAA9gIAAAAA&#10;" path="m228295,l,,,8534r228295,l228295,xe" fillcolor="black" stroked="f">
                  <v:path arrowok="t"/>
                </v:shape>
                <v:shape id="Graphic 185"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" path="m,8534r228295,l228295,,,,,8534xe" filled="f" strokeweight=".14pt">
                  <v:path arrowok="t"/>
                </v:shape>
                <v:shape id="Graphic 186"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" path="m228295,l,,,58216r228295,l228295,xe" fillcolor="navy" stroked="f">
                  <v:path arrowok="t"/>
                </v:shape>
                <v:shape id="Graphic 187"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" path="m,58216r228295,l228295,,,,,58216xe" filled="f" strokecolor="navy" strokeweight=".14pt">
                  <v:path arrowok="t"/>
                </v:shape>
                <v:shape id="Graphic 188"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4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" path="m228295,l,,,8534r228295,l228295,xe" fillcolor="black" stroked="f">
                  <v:path arrowok="t"/>
                </v:shape>
                <v:shape id="Graphic 189"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" path="m,8534r228295,l228295,,,,,8534xe" filled="f" strokeweight=".14pt">
                  <v:path arrowok="t"/>
                </v:shape>
                <v:shape id="Graphic 190"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" path="m228295,l,,,58216r228295,l228295,xe" fillcolor="navy" stroked="f">
                  <v:path arrowok="t"/>
                </v:shape>
                <v:shape id="Graphic 191"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" path="m,58216r228295,l228295,,,,,58216xe" filled="f" strokecolor="navy" strokeweight=".14pt">
                  <v:path arrowok="t"/>
                </v:shape>
                <v:shape id="Graphic 192"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" path="m228295,l,,,8534r228295,l228295,xe" fillcolor="black" stroked="f">
                  <v:path arrowok="t"/>
                </v:shape>
                <v:shape id="Graphic 193"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" path="m,8534r228295,l228295,,,,,8534xe" filled="f" strokeweight=".14pt">
                  <v:path arrowok="t"/>
                </v:shape>
                <v:shape id="Graphic 194"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124,l,,,58216r230124,l230124,xe" fillcolor="navy" stroked="f">
                  <v:path arrowok="t"/>
                </v:shape>
                <v:shape id="Graphic 199"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124,l230124,,,,,58216xe" filled="f" strokecolor="navy" strokeweight=".14pt">
                  <v:path arrowok="t"/>
                </v:shape>
                <v:shape id="Graphic 200"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124,l,,,8534r230124,l230124,xe" fillcolor="black" stroked="f">
                  <v:path arrowok="t"/>
                </v:shape>
                <v:shape id="Graphic 201"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124,l230124,,,,,8534xe" filled="f" strokeweight=".14pt">
                  <v:path arrowok="t"/>
                </v:shape>
                <v:shape id="Graphic 202"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428,l,,,58216r230428,l230428,xe" fillcolor="navy" stroked="f">
                  <v:path arrowok="t"/>
                </v:shape>
                <v:shape id="Graphic 215"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428,l230428,,,,,58216xe" filled="f" strokecolor="navy" strokeweight=".14pt">
                  <v:path arrowok="t"/>
                </v:shape>
                <v:shape id="Graphic 216"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428,l,,,8534r230428,l230428,xe" fillcolor="black" stroked="f">
                  <v:path arrowok="t"/>
                </v:shape>
                <v:shape id="Graphic 217"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428,l230428,,,,,8534xe" filled="f" strokeweight=".14pt">
                  <v:path arrowok="t"/>
                </v:shape>
                <v:shape id="Graphic 218"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124,l,,,58216r230124,l230124,xe" fillcolor="navy" stroked="f">
                  <v:path arrowok="t"/>
                </v:shape>
                <v:shape id="Graphic 227"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124,l230124,,,,,58216xe" filled="f" strokecolor="navy" strokeweight=".14pt">
                  <v:path arrowok="t"/>
                </v:shape>
                <v:shape id="Graphic 228"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124,l,,,8534r230124,l230124,xe" fillcolor="black" stroked="f">
                  <v:path arrowok="t"/>
                </v:shape>
                <v:shape id="Graphic 229"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124,l230124,,,,,8534xe" filled="f" strokeweight=".14pt">
                  <v:path arrowok="t"/>
                </v:shape>
                <v:shape id="Graphic 230"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124,l,,,58216r230124,l230124,xe" fillcolor="navy" stroked="f">
                  <v:path arrowok="t"/>
                </v:shape>
                <v:shape id="Graphic 231"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124,l230124,,,,,58216xe" filled="f" strokecolor="navy" strokeweight=".14pt">
                  <v:path arrowok="t"/>
                </v:shape>
                <v:shape id="Graphic 232"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124,l,,,8534r230124,l230124,xe" fillcolor="black" stroked="f">
                  <v:path arrowok="t"/>
                </v:shape>
                <v:shape id="Graphic 233"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124,l230124,,,,,8534xe" filled="f" strokeweight=".14pt">
                  <v:path arrowok="t"/>
                </v:shape>
                <v:shape id="Graphic 234"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124,l,,,58216r230124,l230124,xe" fillcolor="navy" stroked="f">
                  <v:path arrowok="t"/>
                </v:shape>
                <v:shape id="Graphic 255"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124,l230124,,,,,58216xe" filled="f" strokecolor="navy" strokeweight=".14pt">
                  <v:path arrowok="t"/>
                </v:shape>
                <v:shape id="Graphic 256"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124,l,,,8534r230124,l230124,xe" fillcolor="black" stroked="f">
                  <v:path arrowok="t"/>
                </v:shape>
                <v:shape id="Graphic 257"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124,l230124,,,,,8534xe" filled="f" strokeweight=".14pt">
                  <v:path arrowok="t"/>
                </v:shape>
                <v:shape id="Graphic 258"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" path="m230124,l,,,58216r230124,l230124,xe" fillcolor="navy" stroked="f">
                  <v:path arrowok="t"/>
                </v:shape>
                <v:shape id="Graphic 259"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SxgAAANwAAAAPAAAAZHJzL2Rvd25yZXYueG1sRI9Ba8JA&#10;FITvQv/D8gq9SN0oVG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OJP5ksYAAADcAAAA&#10;DwAAAAAAAAAAAAAAAAAHAgAAZHJzL2Rvd25yZXYueG1sUEsFBgAAAAADAAMAtwAAAPoCAAAAAA==&#10;" path="m,58216r230124,l230124,,,,,58216xe" filled="f" strokecolor="navy" strokeweight=".14pt">
                  <v:path arrowok="t"/>
                </v:shape>
                <v:shape id="Graphic 260"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" path="m230124,l,,,8534r230124,l230124,xe" fillcolor="black" stroked="f">
                  <v:path arrowok="t"/>
                </v:shape>
                <v:shape id="Graphic 261"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" path="m,8534r230124,l230124,,,,,8534xe" filled="f" strokeweight=".14pt">
                  <v:path arrowok="t"/>
                </v:shape>
                <v:shape id="Graphic 262"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" path="m230428,l,,,58216r230428,l230428,xe" fillcolor="navy" stroked="f">
                  <v:path arrowok="t"/>
                </v:shape>
                <v:shape id="Graphic 263"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TFxQAAANwAAAAPAAAAZHJzL2Rvd25yZXYueG1sRI9Ba8JA&#10;FITvBf/D8gQvpW60ED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CXFwTFxQAAANwAAAAP&#10;AAAAAAAAAAAAAAAAAAcCAABkcnMvZG93bnJldi54bWxQSwUGAAAAAAMAAwC3AAAA+QIAAAAA&#10;" path="m,58216r230428,l230428,,,,,58216xe" filled="f" strokecolor="navy" strokeweight=".14pt">
                  <v:path arrowok="t"/>
                </v:shape>
                <v:shape id="Graphic 264"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xQAAANwAAAAPAAAAZHJzL2Rvd25yZXYueG1sRI9Pa8JA&#10;FMTvgt9heUJvujEt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C+Fob+xQAAANwAAAAP&#10;AAAAAAAAAAAAAAAAAAcCAABkcnMvZG93bnJldi54bWxQSwUGAAAAAAMAAwC3AAAA+QIAAAAA&#10;" path="m230428,l,,,8534r230428,l230428,xe" fillcolor="black" stroked="f">
                  <v:path arrowok="t"/>
                </v:shape>
                <v:shape id="Graphic 265"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" path="m,8534r230428,l230428,,,,,8534xe" filled="f" strokeweight=".14pt">
                  <v:path arrowok="t"/>
                </v:shape>
                <v:shape id="Graphic 266"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" path="m230428,l,,,58216r230428,l230428,xe" fillcolor="navy" stroked="f">
                  <v:path arrowok="t"/>
                </v:shape>
                <v:shape id="Graphic 267"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" path="m,58216r230428,l230428,,,,,58216xe" filled="f" strokecolor="navy" strokeweight=".14pt">
                  <v:path arrowok="t"/>
                </v:shape>
                <v:shape id="Graphic 268"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" path="m230428,l,,,8534r230428,l230428,xe" fillcolor="black" stroked="f">
                  <v:path arrowok="t"/>
                </v:shape>
                <v:shape id="Graphic 269"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" path="m,8534r230428,l230428,,,,,8534xe" filled="f" strokeweight=".14pt">
                  <v:path arrowok="t"/>
                </v:shape>
                <v:shape id="Graphic 270"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" path="m230428,l,,,58216r230428,l230428,xe" fillcolor="navy" stroked="f">
                  <v:path arrowok="t"/>
                </v:shape>
                <v:shape id="Graphic 271"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" path="m,58216r230428,l230428,,,,,58216xe" filled="f" strokecolor="navy" strokeweight=".14pt">
                  <v:path arrowok="t"/>
                </v:shape>
                <v:shape id="Graphic 272"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" path="m230428,l,,,8534r230428,l230428,xe" fillcolor="black" stroked="f">
                  <v:path arrowok="t"/>
                </v:shape>
                <v:shape id="Graphic 273"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" path="m,8534r230428,l230428,,,,,8534xe" filled="f" strokeweight=".14pt">
                  <v:path arrowok="t"/>
                </v:shape>
                <v:shape id="Graphic 274"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" path="m230428,l,,,58216r230428,l230428,xe" fillcolor="navy" stroked="f">
                  <v:path arrowok="t"/>
                </v:shape>
                <v:shape id="Graphic 275"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" path="m,58216r230428,l230428,,,,,58216xe" filled="f" strokecolor="navy" strokeweight=".14pt">
                  <v:path arrowok="t"/>
                </v:shape>
                <v:shape id="Graphic 276"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" path="m230428,l,,,8534r230428,l230428,xe" fillcolor="black" stroked="f">
                  <v:path arrowok="t"/>
                </v:shape>
                <v:shape id="Graphic 277"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" path="m,8534r230428,l230428,,,,,8534xe" filled="f" strokeweight=".14pt">
                  <v:path arrowok="t"/>
                </v:shape>
                <v:shape id="Graphic 278" o:spid="_x0000_s1299"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" path="m187756,l,,,58216r187756,l187756,xe" fillcolor="navy" stroked="f">
                  <v:path arrowok="t"/>
                </v:shape>
                <v:shape id="Graphic 279" o:spid="_x0000_s1300"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" path="m,58216r187756,l187756,,,,,58216xe" filled="f" strokecolor="navy" strokeweight=".04936mm">
                  <v:path arrowok="t"/>
                </v:shape>
                <v:shape id="Graphic 280"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" path="m58521,l,,,187451r58521,l58521,xe" fillcolor="navy" stroked="f">
                  <v:path arrowok="t"/>
                </v:shape>
                <v:shape id="Graphic 281"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" path="m,187451r58521,l58521,,,,,187451xe" filled="f" strokecolor="navy" strokeweight=".04936mm">
                  <v:path arrowok="t"/>
                </v:shape>
                <v:shape id="Graphic 282"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" path="m38709,l,,,8534r38709,l38709,xe" fillcolor="black" stroked="f">
                  <v:path arrowok="t"/>
                </v:shape>
                <v:shape id="Graphic 283"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" path="m,8534r38709,l38709,,,,,8534xe" filled="f" strokeweight=".14pt">
                  <v:path arrowok="t"/>
                </v:shape>
                <v:shape id="Graphic 284"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m5xAAAANwAAAAPAAAAZHJzL2Rvd25yZXYueG1sRI9Ba8JA&#10;FITvgv9heUJvZqMt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B/WibnEAAAA3AAAAA8A&#10;AAAAAAAAAAAAAAAABwIAAGRycy9kb3ducmV2LnhtbFBLBQYAAAAAAwADALcAAAD4AgAAAAA=&#10;" path="m8838,l,,,137769r8838,l8838,xe" fillcolor="black" stroked="f">
                  <v:path arrowok="t"/>
                </v:shape>
                <v:shape id="Graphic 285"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" path="m,137769r8838,l8838,,,,,137769xe" filled="f" strokeweight=".14pt">
                  <v:path arrowok="t"/>
                </v:shape>
                <v:shape id="Graphic 286"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" path="m197510,l,,,8839r197510,l197510,xe" fillcolor="black" stroked="f">
                  <v:path arrowok="t"/>
                </v:shape>
                <v:shape id="Graphic 287"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" path="m,8839r197510,l197510,,,,,8839xe" filled="f" strokeweight=".14pt">
                  <v:path arrowok="t"/>
                </v:shape>
                <v:shape id="Graphic 288"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" path="m8534,l,,,137769r8534,l8534,xe" fillcolor="black" stroked="f">
                  <v:path arrowok="t"/>
                </v:shape>
                <v:shape id="Graphic 289"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" path="m,137769r8534,l8534,,,,,137769xe" filled="f" strokeweight=".14pt">
                  <v:path arrowok="t"/>
                </v:shape>
                <v:shape id="Graphic 290"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" path="m147827,l,,,8534r147827,l147827,xe" fillcolor="black" stroked="f">
                  <v:path arrowok="t"/>
                </v:shape>
                <v:shape id="Graphic 291"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" path="m,8534r147827,l147827,,,,,8534xe" filled="f" strokeweight=".14pt">
                  <v:path arrowok="t"/>
                </v:shape>
                <v:shape id="Graphic 292"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" path="m8839,l,,,187451r8839,l8839,xe" fillcolor="black" stroked="f">
                  <v:path arrowok="t"/>
                </v:shape>
                <v:shape id="Graphic 293"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" path="m,187451r8839,l8839,,,,,187451xe" filled="f" strokeweight=".14pt">
                  <v:path arrowok="t"/>
                </v:shape>
                <v:shape id="Graphic 294"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" path="m147827,l,,,8534r147827,l147827,xe" fillcolor="black" stroked="f">
                  <v:path arrowok="t"/>
                </v:shape>
                <v:shape id="Graphic 295"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" path="m,8534r147827,l147827,,,,,8534xe" filled="f" strokeweight=".14pt">
                  <v:path arrowok="t"/>
                </v:shape>
                <v:shape id="Graphic 296"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" path="m8534,l,,,48158r8534,l8534,xe" fillcolor="black" stroked="f">
                  <v:path arrowok="t"/>
                </v:shape>
                <v:shape id="Graphic 297"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" path="m,48158r8534,l8534,,,,,48158xe" filled="f" strokeweight=".14pt">
                  <v:path arrowok="t"/>
                </v:shape>
                <v:shape id="Graphic 298"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" path="m58521,l,,,187451r58521,l58521,xe" fillcolor="navy" stroked="f">
                  <v:path arrowok="t"/>
                </v:shape>
                <v:shape id="Graphic 299"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" path="m,187451r58521,l58521,,,,,187451xe" filled="f" strokecolor="navy" strokeweight=".04936mm">
                  <v:path arrowok="t"/>
                </v:shape>
                <v:shape id="Graphic 300"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" path="m187756,l,,,58216r187756,l187756,xe" fillcolor="navy" stroked="f">
                  <v:path arrowok="t"/>
                </v:shape>
                <v:shape id="Graphic 301"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" path="m,58216r187756,l187756,,,,,58216xe" filled="f" strokecolor="navy" strokeweight=".14pt">
                  <v:path arrowok="t"/>
                </v:shape>
                <v:shape id="Graphic 302"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" path="m8534,l,,,38404r8534,l8534,xe" fillcolor="black" stroked="f">
                  <v:path arrowok="t"/>
                </v:shape>
                <v:shape id="Graphic 303"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" path="m,38404r8534,l8534,,,,,38404xe" filled="f" strokeweight=".14pt">
                  <v:path arrowok="t"/>
                </v:shape>
                <v:shape id="Graphic 304"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" path="m137769,l,,,8534r137769,l137769,xe" fillcolor="black" stroked="f">
                  <v:path arrowok="t"/>
                </v:shape>
                <v:shape id="Graphic 305"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" path="m,8534r137769,l137769,,,,,8534xe" filled="f" strokeweight=".14pt">
                  <v:path arrowok="t"/>
                </v:shape>
                <v:shape id="Graphic 306"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" path="m8839,l,,,197510r8839,l8839,xe" fillcolor="black" stroked="f">
                  <v:path arrowok="t"/>
                </v:shape>
                <v:shape id="Graphic 307"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" path="m,197510r8839,l8839,,,,,197510xe" filled="f" strokeweight=".14pt">
                  <v:path arrowok="t"/>
                </v:shape>
                <v:shape id="Graphic 308"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" path="m137769,l,,,8534r137769,l137769,xe" fillcolor="black" stroked="f">
                  <v:path arrowok="t"/>
                </v:shape>
                <v:shape id="Graphic 309"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" path="m,8534r137769,l137769,,,,,8534xe" filled="f" strokeweight=".14pt">
                  <v:path arrowok="t"/>
                </v:shape>
                <v:shape id="Graphic 310"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" path="m8534,l,,,147827r8534,l8534,xe" fillcolor="black" stroked="f">
                  <v:path arrowok="t"/>
                </v:shape>
                <v:shape id="Graphic 311"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" path="m,147827r8534,l8534,,,,,147827xe" filled="f" strokeweight=".14pt">
                  <v:path arrowok="t"/>
                </v:shape>
                <v:shape id="Graphic 312"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" path="m187451,l,,,8534r187451,l187451,xe" fillcolor="black" stroked="f">
                  <v:path arrowok="t"/>
                </v:shape>
                <v:shape id="Graphic 313"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" path="m,8534r187451,l187451,,,,,8534xe" filled="f" strokeweight=".14pt">
                  <v:path arrowok="t"/>
                </v:shape>
                <v:shape id="Graphic 314"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" path="m8534,l,,,147827r8534,l8534,xe" fillcolor="black" stroked="f">
                  <v:path arrowok="t"/>
                </v:shape>
                <v:shape id="Graphic 315"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" path="m,147827r8534,l8534,,,,,147827xe" filled="f" strokeweight=".14pt">
                  <v:path arrowok="t"/>
                </v:shape>
                <v:shape id="Graphic 316"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" path="m48463,l,,,8534r48463,l48463,xe" fillcolor="black" stroked="f">
                  <v:path arrowok="t"/>
                </v:shape>
                <v:shape id="Graphic 317"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" path="m,8534r48463,l48463,,,,,8534xe" filled="f" strokeweight=".14pt">
                  <v:path arrowok="t"/>
                </v:shape>
                <v:shape id="Graphic 318"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" path="m58521,l,,,228295r58521,l58521,xe" fillcolor="navy" stroked="f">
                  <v:path arrowok="t"/>
                </v:shape>
                <v:shape id="Graphic 319"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" path="m,228295r58521,l58521,,,,,228295xe" filled="f" strokecolor="navy" strokeweight=".14pt">
                  <v:path arrowok="t"/>
                </v:shape>
                <v:shape id="Graphic 320"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" path="m8534,l,,,228295r8534,l8534,xe" fillcolor="black" stroked="f">
                  <v:path arrowok="t"/>
                </v:shape>
                <v:shape id="Graphic 321"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" path="m,228295r8534,l8534,,,,,228295xe" filled="f" strokeweight=".14pt">
                  <v:path arrowok="t"/>
                </v:shape>
                <v:shape id="Graphic 322"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" path="m58521,l,,,228295r58521,l58521,xe" fillcolor="navy" stroked="f">
                  <v:path arrowok="t"/>
                </v:shape>
                <v:shape id="Graphic 323"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" path="m,228295r58521,l58521,,,,,228295xe" filled="f" strokecolor="navy" strokeweight=".14pt">
                  <v:path arrowok="t"/>
                </v:shape>
                <v:shape id="Graphic 324"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" path="m8534,l,,,228295r8534,l8534,xe" fillcolor="black" stroked="f">
                  <v:path arrowok="t"/>
                </v:shape>
                <v:shape id="Graphic 325"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" path="m,228295r8534,l8534,,,,,228295xe" filled="f" strokeweight=".14pt">
                  <v:path arrowok="t"/>
                </v:shape>
                <v:shape id="Graphic 326"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" path="m58521,l,,,228295r58521,l58521,xe" fillcolor="navy" stroked="f">
                  <v:path arrowok="t"/>
                </v:shape>
                <v:shape id="Graphic 327"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" path="m,228295r58521,l58521,,,,,228295xe" filled="f" strokecolor="navy" strokeweight=".14pt">
                  <v:path arrowok="t"/>
                </v:shape>
                <v:shape id="Graphic 328"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" path="m8534,l,,,228295r8534,l8534,xe" fillcolor="black" stroked="f">
                  <v:path arrowok="t"/>
                </v:shape>
                <v:shape id="Graphic 329"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" path="m,228295r8534,l8534,,,,,228295xe" filled="f" strokeweight=".14pt">
                  <v:path arrowok="t"/>
                </v:shape>
                <v:shape id="Graphic 330"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" path="m58521,l,,,227990r58521,l58521,xe" fillcolor="navy" stroked="f">
                  <v:path arrowok="t"/>
                </v:shape>
                <v:shape id="Graphic 331"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" path="m,227990r58521,l58521,,,,,227990xe" filled="f" strokecolor="navy" strokeweight=".14pt">
                  <v:path arrowok="t"/>
                </v:shape>
                <v:shape id="Graphic 332"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" path="m8534,l,,,227990r8534,l8534,xe" fillcolor="black" stroked="f">
                  <v:path arrowok="t"/>
                </v:shape>
                <v:shape id="Graphic 333"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" path="m,227990r8534,l8534,,,,,227990xe" filled="f" strokeweight=".14pt">
                  <v:path arrowok="t"/>
                </v:shape>
                <v:shape id="Graphic 334"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" path="m58521,l,,,227990r58521,l58521,xe" fillcolor="navy" stroked="f">
                  <v:path arrowok="t"/>
                </v:shape>
                <v:shape id="Graphic 335"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" path="m,227990r58521,l58521,,,,,227990xe" filled="f" strokecolor="navy" strokeweight=".14pt">
                  <v:path arrowok="t"/>
                </v:shape>
                <v:shape id="Graphic 336"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" path="m8534,l,,,227990r8534,l8534,xe" fillcolor="black" stroked="f">
                  <v:path arrowok="t"/>
                </v:shape>
                <v:shape id="Graphic 337"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6NO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bTBfyeiUdArn8AAAD//wMAUEsBAi0AFAAGAAgAAAAhANvh9svuAAAAhQEAABMAAAAAAAAA&#10;AAAAAAAAAAAAAFtDb250ZW50X1R5cGVzXS54bWxQSwECLQAUAAYACAAAACEAWvQsW78AAAAVAQAA&#10;CwAAAAAAAAAAAAAAAAAfAQAAX3JlbHMvLnJlbHNQSwECLQAUAAYACAAAACEAwr+jTsYAAADcAAAA&#10;DwAAAAAAAAAAAAAAAAAHAgAAZHJzL2Rvd25yZXYueG1sUEsFBgAAAAADAAMAtwAAAPoCAAAAAA==&#10;" path="m,227990r8534,l8534,,,,,227990xe" filled="f" strokeweight=".14pt">
                  <v:path arrowok="t"/>
                </v:shape>
                <v:shape id="Graphic 338"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" path="m58521,l,,,227990r58521,l58521,xe" fillcolor="navy" stroked="f">
                  <v:path arrowok="t"/>
                </v:shape>
                <v:shape id="Graphic 339"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" path="m,227990r58521,l58521,,,,,227990xe" filled="f" strokecolor="navy" strokeweight=".14pt">
                  <v:path arrowok="t"/>
                </v:shape>
                <v:shape id="Graphic 340"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" path="m8534,l,,,227990r8534,l8534,xe" fillcolor="black" stroked="f">
                  <v:path arrowok="t"/>
                </v:shape>
                <v:shape id="Graphic 341"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" path="m,227990r8534,l8534,,,,,227990xe" filled="f" strokeweight=".14pt">
                  <v:path arrowok="t"/>
                </v:shape>
                <v:shape id="Graphic 342"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" path="m58521,l,,,227990r58521,l58521,xe" fillcolor="navy" stroked="f">
                  <v:path arrowok="t"/>
                </v:shape>
                <v:shape id="Graphic 343"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" path="m,227990r58521,l58521,,,,,227990xe" filled="f" strokecolor="navy" strokeweight=".14pt">
                  <v:path arrowok="t"/>
                </v:shape>
                <v:shape id="Graphic 344"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" path="m8534,l,,,227990r8534,l8534,xe" fillcolor="black" stroked="f">
                  <v:path arrowok="t"/>
                </v:shape>
                <v:shape id="Graphic 345"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f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pBtcz8QjI+T8AAAD//wMAUEsBAi0AFAAGAAgAAAAhANvh9svuAAAAhQEAABMAAAAAAAAA&#10;AAAAAAAAAAAAAFtDb250ZW50X1R5cGVzXS54bWxQSwECLQAUAAYACAAAACEAWvQsW78AAAAVAQAA&#10;CwAAAAAAAAAAAAAAAAAfAQAAX3JlbHMvLnJlbHNQSwECLQAUAAYACAAAACEABSfr38YAAADcAAAA&#10;DwAAAAAAAAAAAAAAAAAHAgAAZHJzL2Rvd25yZXYueG1sUEsFBgAAAAADAAMAtwAAAPoCAAAAAA==&#10;" path="m,227990r8534,l8534,,,,,227990xe" filled="f" strokeweight=".14pt">
                  <v:path arrowok="t"/>
                </v:shape>
                <v:shape id="Graphic 346"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" path="m58521,l,,,228295r58521,l58521,xe" fillcolor="navy" stroked="f">
                  <v:path arrowok="t"/>
                </v:shape>
                <v:shape id="Graphic 347"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" path="m,228295r58521,l58521,,,,,228295xe" filled="f" strokecolor="navy" strokeweight=".14pt">
                  <v:path arrowok="t"/>
                </v:shape>
                <v:shape id="Graphic 348"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" path="m8534,l,,,228295r8534,l8534,xe" fillcolor="black" stroked="f">
                  <v:path arrowok="t"/>
                </v:shape>
                <v:shape id="Graphic 349"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Ha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" path="m,228295r8534,l8534,,,,,228295xe" filled="f" strokeweight=".14pt">
                  <v:path arrowok="t"/>
                </v:shape>
                <v:shape id="Graphic 350"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" path="m58521,l,,,228295r58521,l58521,xe" fillcolor="navy" stroked="f">
                  <v:path arrowok="t"/>
                </v:shape>
                <v:shape id="Graphic 351"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" path="m,228295r58521,l58521,,,,,228295xe" filled="f" strokecolor="navy" strokeweight=".14pt">
                  <v:path arrowok="t"/>
                </v:shape>
                <v:shape id="Graphic 352"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hn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XAfydSUdATn8BAAD//wMAUEsBAi0AFAAGAAgAAAAhANvh9svuAAAAhQEAABMAAAAAAAAA&#10;AAAAAAAAAAAAAFtDb250ZW50X1R5cGVzXS54bWxQSwECLQAUAAYACAAAACEAWvQsW78AAAAVAQAA&#10;CwAAAAAAAAAAAAAAAAAfAQAAX3JlbHMvLnJlbHNQSwECLQAUAAYACAAAACEAHbxIZ8YAAADcAAAA&#10;DwAAAAAAAAAAAAAAAAAHAgAAZHJzL2Rvd25yZXYueG1sUEsFBgAAAAADAAMAtwAAAPoCAAAAAA==&#10;" path="m8534,l,,,228295r8534,l8534,xe" fillcolor="black" stroked="f">
                  <v:path arrowok="t"/>
                </v:shape>
                <v:shape id="Graphic 353"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" path="m,228295r8534,l8534,,,,,228295xe" filled="f" strokeweight=".14pt">
                  <v:path arrowok="t"/>
                </v:shape>
                <v:shape id="Graphic 354"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" path="m58521,l,,,228295r58521,l58521,xe" fillcolor="navy" stroked="f">
                  <v:path arrowok="t"/>
                </v:shape>
                <v:shape id="Graphic 355"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G9xgAAANwAAAAPAAAAZHJzL2Rvd25yZXYueG1sRI9Pa8JA&#10;FMTvhX6H5RW8FN0Ys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ZUaRvcYAAADcAAAA&#10;DwAAAAAAAAAAAAAAAAAHAgAAZHJzL2Rvd25yZXYueG1sUEsFBgAAAAADAAMAtwAAAPoCAAAAAA==&#10;" path="m,228295r58521,l58521,,,,,228295xe" filled="f" strokecolor="navy" strokeweight=".14pt">
                  <v:path arrowok="t"/>
                </v:shape>
                <v:shape id="Graphic 356"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" path="m8534,l,,,228295r8534,l8534,xe" fillcolor="black" stroked="f">
                  <v:path arrowok="t"/>
                </v:shape>
                <v:shape id="Graphic 357"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" path="m,228295r8534,l8534,,,,,228295xe" filled="f" strokeweight=".14pt">
                  <v:path arrowok="t"/>
                </v:shape>
                <v:shape id="Graphic 358"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" path="m58521,l,,,228295r58521,l58521,xe" fillcolor="navy" stroked="f">
                  <v:path arrowok="t"/>
                </v:shape>
                <v:shape id="Graphic 359"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" path="m,228295r58521,l58521,,,,,228295xe" filled="f" strokecolor="navy" strokeweight=".14pt">
                  <v:path arrowok="t"/>
                </v:shape>
                <v:shape id="Graphic 360"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" path="m8534,l,,,228295r8534,l8534,xe" fillcolor="black" stroked="f">
                  <v:path arrowok="t"/>
                </v:shape>
                <v:shape id="Graphic 361"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" path="m,228295r8534,l8534,,,,,228295xe" filled="f" strokeweight=".14pt">
                  <v:path arrowok="t"/>
                </v:shape>
                <v:shape id="Graphic 362"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" path="m58521,l,,,228295r58521,l58521,xe" fillcolor="navy" stroked="f">
                  <v:path arrowok="t"/>
                </v:shape>
                <v:shape id="Graphic 363"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bv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TDP7OxCMgF3cAAAD//wMAUEsBAi0AFAAGAAgAAAAhANvh9svuAAAAhQEAABMAAAAAAAAA&#10;AAAAAAAAAAAAAFtDb250ZW50X1R5cGVzXS54bWxQSwECLQAUAAYACAAAACEAWvQsW78AAAAVAQAA&#10;CwAAAAAAAAAAAAAAAAAfAQAAX3JlbHMvLnJlbHNQSwECLQAUAAYACAAAACEAS49m78YAAADcAAAA&#10;DwAAAAAAAAAAAAAAAAAHAgAAZHJzL2Rvd25yZXYueG1sUEsFBgAAAAADAAMAtwAAAPoCAAAAAA==&#10;" path="m,228295r58521,l58521,,,,,228295xe" filled="f" strokecolor="navy" strokeweight=".14pt">
                  <v:path arrowok="t"/>
                </v:shape>
                <v:shape id="Graphic 364"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" path="m8534,l,,,228295r8534,l8534,xe" fillcolor="black" stroked="f">
                  <v:path arrowok="t"/>
                </v:shape>
                <v:shape id="Graphic 365"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" path="m,228295r8534,l8534,,,,,228295xe" filled="f" strokeweight=".14pt">
                  <v:path arrowok="t"/>
                </v:shape>
                <v:shape id="Graphic 366"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" path="m58521,l,,,227990r58521,l58521,xe" fillcolor="navy" stroked="f">
                  <v:path arrowok="t"/>
                </v:shape>
                <v:shape id="Graphic 367"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DsxgAAANwAAAAPAAAAZHJzL2Rvd25yZXYueG1sRI9Pa8JA&#10;FMTvhX6H5RW8FN0YwUp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NLRg7MYAAADcAAAA&#10;DwAAAAAAAAAAAAAAAAAHAgAAZHJzL2Rvd25yZXYueG1sUEsFBgAAAAADAAMAtwAAAPoCAAAAAA==&#10;" path="m,227990r58521,l58521,,,,,227990xe" filled="f" strokecolor="navy" strokeweight=".14pt">
                  <v:path arrowok="t"/>
                </v:shape>
                <v:shape id="Graphic 368"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" path="m8534,l,,,227990r8534,l8534,xe" fillcolor="black" stroked="f">
                  <v:path arrowok="t"/>
                </v:shape>
                <v:shape id="Graphic 369"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" path="m,227990r8534,l8534,,,,,227990xe" filled="f" strokeweight=".14pt">
                  <v:path arrowok="t"/>
                </v:shape>
                <v:shape id="Graphic 370"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" path="m58521,l,,,227990r58521,l58521,xe" fillcolor="navy" stroked="f">
                  <v:path arrowok="t"/>
                </v:shape>
                <v:shape id="Graphic 371"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" path="m,227990r58521,l58521,,,,,227990xe" filled="f" strokecolor="navy" strokeweight=".14pt">
                  <v:path arrowok="t"/>
                </v:shape>
                <v:shape id="Graphic 372"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" path="m8534,l,,,227990r8534,l8534,xe" fillcolor="black" stroked="f">
                  <v:path arrowok="t"/>
                </v:shape>
                <v:shape id="Graphic 373"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N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aLKfyeiUdArn8AAAD//wMAUEsBAi0AFAAGAAgAAAAhANvh9svuAAAAhQEAABMAAAAAAAAA&#10;AAAAAAAAAAAAAFtDb250ZW50X1R5cGVzXS54bWxQSwECLQAUAAYACAAAACEAWvQsW78AAAAVAQAA&#10;CwAAAAAAAAAAAAAAAAAfAQAAX3JlbHMvLnJlbHNQSwECLQAUAAYACAAAACEAK+4cjcYAAADcAAAA&#10;DwAAAAAAAAAAAAAAAAAHAgAAZHJzL2Rvd25yZXYueG1sUEsFBgAAAAADAAMAtwAAAPoCAAAAAA==&#10;" path="m,227990r8534,l8534,,,,,227990xe" filled="f" strokeweight=".14pt">
                  <v:path arrowok="t"/>
                </v:shape>
                <v:shape id="Graphic 374"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" path="m58521,l,,,227990r58521,l58521,xe" fillcolor="navy" stroked="f">
                  <v:path arrowok="t"/>
                </v:shape>
                <v:shape id="Graphic 375"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" path="m,227990r58521,l58521,,,,,227990xe" filled="f" strokecolor="navy" strokeweight=".14pt">
                  <v:path arrowok="t"/>
                </v:shape>
                <v:shape id="Graphic 376"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" path="m8534,l,,,227990r8534,l8534,xe" fillcolor="black" stroked="f">
                  <v:path arrowok="t"/>
                </v:shape>
                <v:shape id="Graphic 377"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" path="m,227990r8534,l8534,,,,,227990xe" filled="f" strokeweight=".14pt">
                  <v:path arrowok="t"/>
                </v:shape>
                <v:shape id="Graphic 378"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" path="m58521,l,,,227990r58521,l58521,xe" fillcolor="navy" stroked="f">
                  <v:path arrowok="t"/>
                </v:shape>
                <v:shape id="Graphic 379"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" path="m,227990r58521,l58521,,,,,227990xe" filled="f" strokecolor="navy" strokeweight=".14pt">
                  <v:path arrowok="t"/>
                </v:shape>
                <v:shape id="Graphic 380"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" path="m8534,l,,,227990r8534,l8534,xe" fillcolor="black" stroked="f">
                  <v:path arrowok="t"/>
                </v:shape>
                <v:shape id="Graphic 381"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" path="m,227990r8534,l8534,,,,,227990xe" filled="f" strokeweight=".14pt">
                  <v:path arrowok="t"/>
                </v:shape>
                <v:shape id="Graphic 382"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" path="m58521,l,,,228295r58521,l58521,xe" fillcolor="navy" stroked="f">
                  <v:path arrowok="t"/>
                </v:shape>
                <v:shape id="Graphic 383"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" path="m,228295r58521,l58521,,,,,228295xe" filled="f" strokecolor="navy" strokeweight=".14pt">
                  <v:path arrowok="t"/>
                </v:shape>
                <v:shape id="Graphic 384"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" path="m8534,l,,,228295r8534,l8534,xe" fillcolor="black" stroked="f">
                  <v:path arrowok="t"/>
                </v:shape>
                <v:shape id="Graphic 385"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" path="m,228295r8534,l8534,,,,,228295xe" filled="f" strokeweight=".14pt">
                  <v:path arrowok="t"/>
                </v:shape>
                <v:shape id="Graphic 386"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" path="m58521,l,,,228295r58521,l58521,xe" fillcolor="navy" stroked="f">
                  <v:path arrowok="t"/>
                </v:shape>
                <v:shape id="Graphic 387"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" path="m,228295r58521,l58521,,,,,228295xe" filled="f" strokecolor="navy" strokeweight=".14pt">
                  <v:path arrowok="t"/>
                </v:shape>
                <v:shape id="Graphic 388"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" path="m8534,l,,,228295r8534,l8534,xe" fillcolor="black" stroked="f">
                  <v:path arrowok="t"/>
                </v:shape>
                <v:shape id="Graphic 389"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" path="m,228295r8534,l8534,,,,,228295xe" filled="f" strokeweight=".14pt">
                  <v:path arrowok="t"/>
                </v:shape>
                <v:shape id="Graphic 390"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" path="m58521,l,,,228295r58521,l58521,xe" fillcolor="navy" stroked="f">
                  <v:path arrowok="t"/>
                </v:shape>
                <v:shape id="Graphic 391"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" path="m,228295r58521,l58521,,,,,228295xe" filled="f" strokecolor="navy" strokeweight=".14pt">
                  <v:path arrowok="t"/>
                </v:shape>
                <v:shape id="Graphic 392"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L9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3AfydSUdATn8BAAD//wMAUEsBAi0AFAAGAAgAAAAhANvh9svuAAAAhQEAABMAAAAAAAAA&#10;AAAAAAAAAAAAAFtDb250ZW50X1R5cGVzXS54bWxQSwECLQAUAAYACAAAACEAWvQsW78AAAAVAQAA&#10;CwAAAAAAAAAAAAAAAAAfAQAAX3JlbHMvLnJlbHNQSwECLQAUAAYACAAAACEA5gXy/cYAAADcAAAA&#10;DwAAAAAAAAAAAAAAAAAHAgAAZHJzL2Rvd25yZXYueG1sUEsFBgAAAAADAAMAtwAAAPoCAAAAAA==&#10;" path="m8534,l,,,228295r8534,l8534,xe" fillcolor="black" stroked="f">
                  <v:path arrowok="t"/>
                </v:shape>
                <v:shape id="Graphic 393"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" path="m,228295r8534,l8534,,,,,228295xe" filled="f" strokeweight=".14pt">
                  <v:path arrowok="t"/>
                </v:shape>
                <v:shape id="Graphic 394"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" path="m58521,l,,,228295r58521,l58521,xe" fillcolor="navy" stroked="f">
                  <v:path arrowok="t"/>
                </v:shape>
                <v:shape id="Graphic 395"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" path="m,228295r58521,l58521,,,,,228295xe" filled="f" strokecolor="navy" strokeweight=".14pt">
                  <v:path arrowok="t"/>
                </v:shape>
                <v:shape id="Graphic 396"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" path="m8534,l,,,228295r8534,l8534,xe" fillcolor="black" stroked="f">
                  <v:path arrowok="t"/>
                </v:shape>
                <v:shape id="Graphic 397"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" path="m,228295r8534,l8534,,,,,228295xe" filled="f" strokeweight=".14pt">
                  <v:path arrowok="t"/>
                </v:shape>
                <v:shape id="Graphic 398"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" path="m58521,l,,,228295r58521,l58521,xe" fillcolor="navy" stroked="f">
                  <v:path arrowok="t"/>
                </v:shape>
                <v:shape id="Graphic 399"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" path="m,228295r58521,l58521,,,,,228295xe" filled="f" strokecolor="navy" strokeweight=".14pt">
                  <v:path arrowok="t"/>
                </v:shape>
                <v:shape id="Graphic 400"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" path="m8534,l,,,228295r8534,l8534,xe" fillcolor="black" stroked="f">
                  <v:path arrowok="t"/>
                </v:shape>
                <v:shape id="Graphic 401"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" path="m,228295r8534,l8534,,,,,228295xe" filled="f" strokeweight=".14pt">
                  <v:path arrowok="t"/>
                </v:shape>
                <v:shape id="Graphic 402"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" path="m58521,l,,,227990r58521,l58521,xe" fillcolor="navy" stroked="f">
                  <v:path arrowok="t"/>
                </v:shape>
                <v:shape id="Graphic 403"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" path="m,227990r58521,l58521,,,,,227990xe" filled="f" strokecolor="navy" strokeweight=".14pt">
                  <v:path arrowok="t"/>
                </v:shape>
                <v:shape id="Graphic 404"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" path="m8534,l,,,227990r8534,l8534,xe" fillcolor="black" stroked="f">
                  <v:path arrowok="t"/>
                </v:shape>
                <v:shape id="Graphic 405"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" path="m,227990r8534,l8534,,,,,227990xe" filled="f" strokeweight=".14pt">
                  <v:path arrowok="t"/>
                </v:shape>
                <v:shape id="Graphic 406"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" path="m58521,l,,,227990r58521,l58521,xe" fillcolor="navy" stroked="f">
                  <v:path arrowok="t"/>
                </v:shape>
                <v:shape id="Graphic 407"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gp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ML1TDwCcvYPAAD//wMAUEsBAi0AFAAGAAgAAAAhANvh9svuAAAAhQEAABMAAAAAAAAA&#10;AAAAAAAAAAAAAFtDb250ZW50X1R5cGVzXS54bWxQSwECLQAUAAYACAAAACEAWvQsW78AAAAVAQAA&#10;CwAAAAAAAAAAAAAAAAAfAQAAX3JlbHMvLnJlbHNQSwECLQAUAAYACAAAACEAKcFIKcYAAADcAAAA&#10;DwAAAAAAAAAAAAAAAAAHAgAAZHJzL2Rvd25yZXYueG1sUEsFBgAAAAADAAMAtwAAAPoCAAAAAA==&#10;" path="m,227990r58521,l58521,,,,,227990xe" filled="f" strokecolor="navy" strokeweight=".14pt">
                  <v:path arrowok="t"/>
                </v:shape>
                <v:shape id="Graphic 408"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" path="m8534,l,,,227990r8534,l8534,xe" fillcolor="black" stroked="f">
                  <v:path arrowok="t"/>
                </v:shape>
                <v:shape id="Graphic 409"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" path="m,227990r8534,l8534,,,,,227990xe" filled="f" strokeweight=".14pt">
                  <v:path arrowok="t"/>
                </v:shape>
                <v:shape id="Graphic 410"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" path="m58521,l,,,227990r58521,l58521,xe" fillcolor="navy" stroked="f">
                  <v:path arrowok="t"/>
                </v:shape>
                <v:shape id="Graphic 411"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" path="m,227990r58521,l58521,,,,,227990xe" filled="f" strokecolor="navy" strokeweight=".14pt">
                  <v:path arrowok="t"/>
                </v:shape>
                <v:shape id="Graphic 412"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" path="m8534,l,,,227990r8534,l8534,xe" fillcolor="black" stroked="f">
                  <v:path arrowok="t"/>
                </v:shape>
                <v:shape id="Graphic 413"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" path="m,227990r8534,l8534,,,,,227990xe" filled="f" strokeweight=".14pt">
                  <v:path arrowok="t"/>
                </v:shape>
                <v:shape id="Graphic 414"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" path="m58521,l,,,227990r58521,l58521,xe" fillcolor="navy" stroked="f">
                  <v:path arrowok="t"/>
                </v:shape>
                <v:shape id="Graphic 415"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" path="m,227990r58521,l58521,,,,,227990xe" filled="f" strokecolor="navy" strokeweight=".14pt">
                  <v:path arrowok="t"/>
                </v:shape>
                <v:shape id="Graphic 416"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" path="m8534,l,,,227990r8534,l8534,xe" fillcolor="black" stroked="f">
                  <v:path arrowok="t"/>
                </v:shape>
                <v:shape id="Graphic 417"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" path="m,227990r8534,l8534,,,,,227990xe" filled="f" strokeweight=".14pt">
                  <v:path arrowok="t"/>
                </v:shape>
                <v:shape id="Graphic 418" o:spid="_x0000_s1439"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" path="m58521,l,,,228295r58521,l58521,xe" fillcolor="navy" stroked="f">
                  <v:path arrowok="t"/>
                </v:shape>
                <v:shape id="Graphic 419" o:spid="_x0000_s1440"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" path="m,228295r58521,l58521,,,,,228295xe" filled="f" strokecolor="navy" strokeweight=".14pt">
                  <v:path arrowok="t"/>
                </v:shape>
                <v:shape id="Graphic 420" o:spid="_x0000_s1441"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" path="m8534,l,,,228295r8534,l8534,xe" fillcolor="black" stroked="f">
                  <v:path arrowok="t"/>
                </v:shape>
                <v:shape id="Graphic 421" o:spid="_x0000_s1442"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" path="m,228295r8534,l8534,,,,,228295xe" filled="f" strokeweight=".14pt">
                  <v:path arrowok="t"/>
                </v:shape>
                <v:shape id="Graphic 422"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" path="m58521,l,,,228295r58521,l58521,xe" fillcolor="navy" stroked="f">
                  <v:path arrowok="t"/>
                </v:shape>
                <v:shape id="Graphic 423"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" path="m,228295r58521,l58521,,,,,228295xe" filled="f" strokecolor="navy" strokeweight=".14pt">
                  <v:path arrowok="t"/>
                </v:shape>
                <v:shape id="Graphic 424"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" path="m8534,l,,,228295r8534,l8534,xe" fillcolor="black" stroked="f">
                  <v:path arrowok="t"/>
                </v:shape>
                <v:shape id="Graphic 425"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" path="m,228295r8534,l8534,,,,,228295xe" filled="f" strokeweight=".14pt">
                  <v:path arrowok="t"/>
                </v:shape>
                <v:shape id="Graphic 426"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" path="m58521,l,,,228295r58521,l58521,xe" fillcolor="navy" stroked="f">
                  <v:path arrowok="t"/>
                </v:shape>
                <v:shape id="Graphic 427"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RJ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sL1TDwCcvYPAAD//wMAUEsBAi0AFAAGAAgAAAAhANvh9svuAAAAhQEAABMAAAAAAAAA&#10;AAAAAAAAAAAAAFtDb250ZW50X1R5cGVzXS54bWxQSwECLQAUAAYACAAAACEAWvQsW78AAAAVAQAA&#10;CwAAAAAAAAAAAAAAAAAfAQAAX3JlbHMvLnJlbHNQSwECLQAUAAYACAAAACEAYnQUScYAAADcAAAA&#10;DwAAAAAAAAAAAAAAAAAHAgAAZHJzL2Rvd25yZXYueG1sUEsFBgAAAAADAAMAtwAAAPoCAAAAAA==&#10;" path="m,228295r58521,l58521,,,,,228295xe" filled="f" strokecolor="navy" strokeweight=".14pt">
                  <v:path arrowok="t"/>
                </v:shape>
                <v:shape id="Graphic 428"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" path="m8534,l,,,228295r8534,l8534,xe" fillcolor="black" stroked="f">
                  <v:path arrowok="t"/>
                </v:shape>
                <v:shape id="Graphic 429"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" path="m,228295r8534,l8534,,,,,228295xe" filled="f" strokeweight=".14pt">
                  <v:path arrowok="t"/>
                </v:shape>
                <v:shape id="Graphic 430"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" path="m58521,l,,,230428r58521,l58521,xe" fillcolor="navy" stroked="f">
                  <v:path arrowok="t"/>
                </v:shape>
                <v:shape id="Graphic 431"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" path="m,230428r58521,l58521,,,,,230428xe" filled="f" strokecolor="navy" strokeweight=".14pt">
                  <v:path arrowok="t"/>
                </v:shape>
                <v:shape id="Graphic 432"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" path="m8534,l,,,230428r8534,l8534,xe" fillcolor="black" stroked="f">
                  <v:path arrowok="t"/>
                </v:shape>
                <v:shape id="Graphic 433"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" path="m,230428r8534,l8534,,,,,230428xe" filled="f" strokeweight=".14pt">
                  <v:path arrowok="t"/>
                </v:shape>
                <v:shape id="Graphic 434"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" path="m58521,l,,,230428r58521,l58521,xe" fillcolor="navy" stroked="f">
                  <v:path arrowok="t"/>
                </v:shape>
                <v:shape id="Graphic 435"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" path="m,230428r58521,l58521,,,,,230428xe" filled="f" strokecolor="navy" strokeweight=".14pt">
                  <v:path arrowok="t"/>
                </v:shape>
                <v:shape id="Graphic 436"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" path="m8534,l,,,230428r8534,l8534,xe" fillcolor="black" stroked="f">
                  <v:path arrowok="t"/>
                </v:shape>
                <v:shape id="Graphic 437"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" path="m,230428r8534,l8534,,,,,230428xe" filled="f" strokeweight=".14pt">
                  <v:path arrowok="t"/>
                </v:shape>
                <v:shape id="Graphic 438"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" path="m58521,l,,,230123r58521,l58521,xe" fillcolor="navy" stroked="f">
                  <v:path arrowok="t"/>
                </v:shape>
                <v:shape id="Graphic 439"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" path="m,230123r58521,l58521,,,,,230123xe" filled="f" strokecolor="navy" strokeweight=".14pt">
                  <v:path arrowok="t"/>
                </v:shape>
                <v:shape id="Graphic 440"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" path="m8534,l,,,230123r8534,l8534,xe" fillcolor="black" stroked="f">
                  <v:path arrowok="t"/>
                </v:shape>
                <v:shape id="Graphic 441"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" path="m,230123r8534,l8534,,,,,230123xe" filled="f" strokeweight=".14pt">
                  <v:path arrowok="t"/>
                </v:shape>
                <v:shape id="Graphic 442"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" path="m58521,l,,,230123r58521,l58521,xe" fillcolor="navy" stroked="f">
                  <v:path arrowok="t"/>
                </v:shape>
                <v:shape id="Graphic 443"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" path="m,230123r58521,l58521,,,,,230123xe" filled="f" strokecolor="navy" strokeweight=".14pt">
                  <v:path arrowok="t"/>
                </v:shape>
                <v:shape id="Graphic 444"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" path="m8534,l,,,230123r8534,l8534,xe" fillcolor="black" stroked="f">
                  <v:path arrowok="t"/>
                </v:shape>
                <v:shape id="Graphic 445"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" path="m,230123r8534,l8534,,,,,230123xe" filled="f" strokeweight=".14pt">
                  <v:path arrowok="t"/>
                </v:shape>
                <v:shape id="Graphic 446"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" path="m58521,l,,,230124r58521,l58521,xe" fillcolor="navy" stroked="f">
                  <v:path arrowok="t"/>
                </v:shape>
                <v:shape id="Graphic 447"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" path="m,230124r58521,l58521,,,,,230124xe" filled="f" strokecolor="navy" strokeweight=".14pt">
                  <v:path arrowok="t"/>
                </v:shape>
                <v:shape id="Graphic 448"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" path="m8534,l,,,230124r8534,l8534,xe" fillcolor="black" stroked="f">
                  <v:path arrowok="t"/>
                </v:shape>
                <v:shape id="Graphic 449"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" path="m,230124r8534,l8534,,,,,230124xe" filled="f" strokeweight=".14pt">
                  <v:path arrowok="t"/>
                </v:shape>
                <v:shape id="Graphic 450"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d9wQAAANwAAAAPAAAAZHJzL2Rvd25yZXYueG1sRE9Ni8Iw&#10;EL0L/ocwgjdNFZV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CWqB33BAAAA3AAAAA8AAAAA&#10;AAAAAAAAAAAABwIAAGRycy9kb3ducmV2LnhtbFBLBQYAAAAAAwADALcAAAD1AgAAAAA=&#10;" path="m58521,l,,,230428r58521,l58521,xe" fillcolor="navy" stroked="f">
                  <v:path arrowok="t"/>
                </v:shape>
                <v:shape id="Graphic 451"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" path="m,230428r58521,l58521,,,,,230428xe" filled="f" strokecolor="navy" strokeweight=".14pt">
                  <v:path arrowok="t"/>
                </v:shape>
                <v:shape id="Graphic 452"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" path="m8534,l,,,230428r8534,l8534,xe" fillcolor="black" stroked="f">
                  <v:path arrowok="t"/>
                </v:shape>
                <v:shape id="Graphic 453"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" path="m,230428r8534,l8534,,,,,230428xe" filled="f" strokeweight=".14pt">
                  <v:path arrowok="t"/>
                </v:shape>
                <v:shape id="Graphic 454"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" path="m58521,l,,,230428r58521,l58521,xe" fillcolor="navy" stroked="f">
                  <v:path arrowok="t"/>
                </v:shape>
                <v:shape id="Graphic 455"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" path="m,230428r58521,l58521,,,,,230428xe" filled="f" strokecolor="navy" strokeweight=".04936mm">
                  <v:path arrowok="t"/>
                </v:shape>
                <v:shape id="Graphic 456"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" path="m8534,l,,,230428r8534,l8534,xe" fillcolor="black" stroked="f">
                  <v:path arrowok="t"/>
                </v:shape>
                <v:shape id="Graphic 457"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ftxQAAANwAAAAPAAAAZHJzL2Rvd25yZXYueG1sRI9fa8Iw&#10;FMXfB/sO4Q5803TD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BLQjftxQAAANwAAAAP&#10;AAAAAAAAAAAAAAAAAAcCAABkcnMvZG93bnJldi54bWxQSwUGAAAAAAMAAwC3AAAA+QIAAAAA&#10;" path="m,230428r8534,l8534,,,,,230428xe" filled="f" strokeweight=".14pt">
                  <v:path arrowok="t"/>
                </v:shape>
                <v:shape id="Graphic 458"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At7wQAAANwAAAAPAAAAZHJzL2Rvd25yZXYueG1sRE9Ni8Iw&#10;EL0L/ocwgjdNFZV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NvcC3vBAAAA3AAAAA8AAAAA&#10;AAAAAAAAAAAABwIAAGRycy9kb3ducmV2LnhtbFBLBQYAAAAAAwADALcAAAD1AgAAAAA=&#10;" path="m58521,l,,,230428r58521,l58521,xe" fillcolor="navy" stroked="f">
                  <v:path arrowok="t"/>
                </v:shape>
                <v:shape id="Graphic 459"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" path="m,230428r58521,l58521,,,,,230428xe" filled="f" strokecolor="navy" strokeweight=".14pt">
                  <v:path arrowok="t"/>
                </v:shape>
                <v:shape id="Graphic 460"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" path="m8534,l,,,230428r8534,l8534,xe" fillcolor="black" stroked="f">
                  <v:path arrowok="t"/>
                </v:shape>
                <v:shape id="Graphic 461"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C/xQAAANwAAAAPAAAAZHJzL2Rvd25yZXYueG1sRI9fa8Iw&#10;FMXfB/sO4Qp7W1NF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Bli8C/xQAAANwAAAAP&#10;AAAAAAAAAAAAAAAAAAcCAABkcnMvZG93bnJldi54bWxQSwUGAAAAAAMAAwC3AAAA+QIAAAAA&#10;" path="m,230428r8534,l8534,,,,,230428xe" filled="f" strokeweight=".14pt">
                  <v:path arrowok="t"/>
                </v:shape>
                <v:shape id="Graphic 462"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YsxgAAANwAAAAPAAAAZHJzL2Rvd25yZXYueG1sRI/NasMw&#10;EITvhb6D2EJujRzT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dFj2LMYAAADcAAAA&#10;DwAAAAAAAAAAAAAAAAAHAgAAZHJzL2Rvd25yZXYueG1sUEsFBgAAAAADAAMAtwAAAPoCAAAAAA==&#10;" path="m58521,l,,,230428r58521,l58521,xe" fillcolor="navy" stroked="f">
                  <v:path arrowok="t"/>
                </v:shape>
                <v:shape id="Graphic 463"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" path="m,230428r58521,l58521,,,,,230428xe" filled="f" strokecolor="navy" strokeweight=".04936mm">
                  <v:path arrowok="t"/>
                </v:shape>
                <v:shape id="Graphic 464"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" path="m8534,l,,,230428r8534,l8534,xe" fillcolor="black" stroked="f">
                  <v:path arrowok="t"/>
                </v:shape>
                <v:shape id="Graphic 465"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a8xAAAANwAAAAPAAAAZHJzL2Rvd25yZXYueG1sRI9fa8Iw&#10;FMXfB/sO4Qp7m6lj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BqwxrzEAAAA3AAAAA8A&#10;AAAAAAAAAAAAAAAABwIAAGRycy9kb3ducmV2LnhtbFBLBQYAAAAAAwADALcAAAD4AgAAAAA=&#10;" path="m,230428r8534,l8534,,,,,230428xe" filled="f" strokeweight=".14pt">
                  <v:path arrowok="t"/>
                </v:shape>
                <v:shape id="Graphic 466"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vxgAAANwAAAAPAAAAZHJzL2Rvd25yZXYueG1sRI/NasMw&#10;EITvhb6D2EJujZzQ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C2PwL8YAAADcAAAA&#10;DwAAAAAAAAAAAAAAAAAHAgAAZHJzL2Rvd25yZXYueG1sUEsFBgAAAAADAAMAtwAAAPoCAAAAAA==&#10;" path="m58521,l,,,230428r58521,l58521,xe" fillcolor="navy" stroked="f">
                  <v:path arrowok="t"/>
                </v:shape>
                <v:shape id="Graphic 467"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" path="m,230428r58521,l58521,,,,,230428xe" filled="f" strokecolor="navy" strokeweight=".14pt">
                  <v:path arrowok="t"/>
                </v:shape>
                <v:shape id="Graphic 468"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" path="m8534,l,,,230428r8534,l8534,xe" fillcolor="black" stroked="f">
                  <v:path arrowok="t"/>
                </v:shape>
                <v:shape id="Graphic 469"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5xQAAANwAAAAPAAAAZHJzL2Rvd25yZXYueG1sRI9fa8Iw&#10;FMXfB36HcIW9abqh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Cb/cy5xQAAANwAAAAP&#10;AAAAAAAAAAAAAAAAAAcCAABkcnMvZG93bnJldi54bWxQSwUGAAAAAAMAAwC3AAAA+QIAAAAA&#10;" path="m,230428r8534,l8534,,,,,230428xe" filled="f" strokeweight=".14pt">
                  <v:path arrowok="t"/>
                </v:shape>
                <v:shape id="Graphic 470"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" path="m58521,l,,,230428r58521,l58521,xe" fillcolor="navy" stroked="f">
                  <v:path arrowok="t"/>
                </v:shape>
                <v:shape id="Graphic 471"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" path="m,230428r58521,l58521,,,,,230428xe" filled="f" strokecolor="navy" strokeweight=".14pt">
                  <v:path arrowok="t"/>
                </v:shape>
                <v:shape id="Graphic 472"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" path="m8534,l,,,230428r8534,l8534,xe" fillcolor="black" stroked="f">
                  <v:path arrowok="t"/>
                </v:shape>
                <v:shape id="Graphic 473"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" path="m,230428r8534,l8534,,,,,230428xe" filled="f" strokeweight=".14pt">
                  <v:path arrowok="t"/>
                </v:shape>
                <v:shape id="Graphic 474"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" path="m58216,l,,,228295r58216,l58216,xe" fillcolor="navy" stroked="f">
                  <v:path arrowok="t"/>
                </v:shape>
                <v:shape id="Graphic 475"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" path="m,228295r58216,l58216,,,,,228295xe" filled="f" strokecolor="navy" strokeweight=".04936mm">
                  <v:path arrowok="t"/>
                </v:shape>
                <v:shape id="Graphic 476"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" path="m8534,l,,,228295r8534,l8534,xe" fillcolor="black" stroked="f">
                  <v:path arrowok="t"/>
                </v:shape>
                <v:shape id="Graphic 477"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" path="m,228295r8534,l8534,,,,,228295xe" filled="f" strokeweight=".14pt">
                  <v:path arrowok="t"/>
                </v:shape>
                <v:shape id="Graphic 478"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rRwgAAANwAAAAPAAAAZHJzL2Rvd25yZXYueG1sRE/LisIw&#10;FN0P+A/hCrMZNFXE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B0dlrRwgAAANwAAAAPAAAA&#10;AAAAAAAAAAAAAAcCAABkcnMvZG93bnJldi54bWxQSwUGAAAAAAMAAwC3AAAA9gIAAAAA&#10;" path="m58216,l,,,228295r58216,l58216,xe" fillcolor="navy" stroked="f">
                  <v:path arrowok="t"/>
                </v:shape>
                <v:shape id="Graphic 479"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" path="m,228295r58216,l58216,,,,,228295xe" filled="f" strokecolor="navy" strokeweight=".04936mm">
                  <v:path arrowok="t"/>
                </v:shape>
                <v:shape id="Graphic 480"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" path="m8534,l,,,228295r8534,l8534,xe" fillcolor="black" stroked="f">
                  <v:path arrowok="t"/>
                </v:shape>
                <v:shape id="Graphic 481"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" path="m,228295r8534,l8534,,,,,228295xe" filled="f" strokeweight=".14pt">
                  <v:path arrowok="t"/>
                </v:shape>
                <v:shape id="Graphic 482"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0cxgAAANwAAAAPAAAAZHJzL2Rvd25yZXYueG1sRI9BawIx&#10;FITvQv9DeIVeRLMux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IEsdHMYAAADcAAAA&#10;DwAAAAAAAAAAAAAAAAAHAgAAZHJzL2Rvd25yZXYueG1sUEsFBgAAAAADAAMAtwAAAPoCAAAAAA==&#10;" path="m58216,l,,,228295r58216,l58216,xe" fillcolor="navy" stroked="f">
                  <v:path arrowok="t"/>
                </v:shape>
                <v:shape id="Graphic 483"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" path="m,228295r58216,l58216,,,,,228295xe" filled="f" strokecolor="navy" strokeweight=".04936mm">
                  <v:path arrowok="t"/>
                </v:shape>
                <v:shape id="Graphic 484"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" path="m8534,l,,,228295r8534,l8534,xe" fillcolor="black" stroked="f">
                  <v:path arrowok="t"/>
                </v:shape>
                <v:shape id="Graphic 485"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" path="m,228295r8534,l8534,,,,,228295xe" filled="f" strokeweight=".14pt">
                  <v:path arrowok="t"/>
                </v:shape>
                <v:shape id="Graphic 486"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sfxgAAANwAAAAPAAAAZHJzL2Rvd25yZXYueG1sRI9BawIx&#10;FITvhf6H8AQvRbNK2a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X3AbH8YAAADcAAAA&#10;DwAAAAAAAAAAAAAAAAAHAgAAZHJzL2Rvd25yZXYueG1sUEsFBgAAAAADAAMAtwAAAPoCAAAAAA==&#10;" path="m58216,l,,,227990r58216,l58216,xe" fillcolor="navy" stroked="f">
                  <v:path arrowok="t"/>
                </v:shape>
                <v:shape id="Graphic 487"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" path="m,227990r58216,l58216,,,,,227990xe" filled="f" strokecolor="navy" strokeweight=".14pt">
                  <v:path arrowok="t"/>
                </v:shape>
                <v:shape id="Graphic 488"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" path="m8534,l,,,227990r8534,l8534,xe" fillcolor="black" stroked="f">
                  <v:path arrowok="t"/>
                </v:shape>
                <v:shape id="Graphic 489"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" path="m,227990r8534,l8534,,,,,227990xe" filled="f" strokeweight=".04936mm">
                  <v:path arrowok="t"/>
                </v:shape>
                <v:shape id="Graphic 490"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AtwgAAANwAAAAPAAAAZHJzL2Rvd25yZXYueG1sRE/LisIw&#10;FN0P+A/hCrMZNFXE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A6DLAtwgAAANwAAAAPAAAA&#10;AAAAAAAAAAAAAAcCAABkcnMvZG93bnJldi54bWxQSwUGAAAAAAMAAwC3AAAA9gIAAAAA&#10;" path="m58216,l,,,227990r58216,l58216,xe" fillcolor="navy" stroked="f">
                  <v:path arrowok="t"/>
                </v:shape>
                <v:shape id="Graphic 491"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" path="m,227990r58216,l58216,,,,,227990xe" filled="f" strokecolor="navy" strokeweight=".14pt">
                  <v:path arrowok="t"/>
                </v:shape>
                <v:shape id="Graphic 492"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" path="m8534,l,,,227990r8534,l8534,xe" fillcolor="black" stroked="f">
                  <v:path arrowok="t"/>
                </v:shape>
                <v:shape id="Graphic 493"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" path="m,227990r8534,l8534,,,,,227990xe" filled="f" strokeweight=".04936mm">
                  <v:path arrowok="t"/>
                </v:shape>
                <v:shape id="Graphic 494"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" path="m58216,l,,,227990r58216,l58216,xe" fillcolor="navy" stroked="f">
                  <v:path arrowok="t"/>
                </v:shape>
                <v:shape id="Graphic 495"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" path="m,227990r58216,l58216,,,,,227990xe" filled="f" strokecolor="navy" strokeweight=".14pt">
                  <v:path arrowok="t"/>
                </v:shape>
                <v:shape id="Graphic 496"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" path="m8534,l,,,227990r8534,l8534,xe" fillcolor="black" stroked="f">
                  <v:path arrowok="t"/>
                </v:shape>
                <v:shape id="Graphic 497"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" path="m,227990r8534,l8534,,,,,227990xe" filled="f" strokeweight=".04936mm">
                  <v:path arrowok="t"/>
                </v:shape>
                <v:shape id="Graphic 498"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wrwgAAANwAAAAPAAAAZHJzL2Rvd25yZXYueG1sRE/LisIw&#10;FN0P+A/hCrMZNFXE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DEerwrwgAAANwAAAAPAAAA&#10;AAAAAAAAAAAAAAcCAABkcnMvZG93bnJldi54bWxQSwUGAAAAAAMAAwC3AAAA9gIAAAAA&#10;" path="m58216,l,,,227990r58216,l58216,xe" fillcolor="navy" stroked="f">
                  <v:path arrowok="t"/>
                </v:shape>
                <v:shape id="Graphic 499"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" path="m,227990r58216,l58216,,,,,227990xe" filled="f" strokecolor="navy" strokeweight=".14pt">
                  <v:path arrowok="t"/>
                </v:shape>
                <v:shape id="Graphic 500"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" path="m8534,l,,,227990r8534,l8534,xe" fillcolor="black" stroked="f">
                  <v:path arrowok="t"/>
                </v:shape>
                <v:shape id="Graphic 501"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" path="m,227990r8534,l8534,,,,,227990xe" filled="f" strokeweight=".04936mm">
                  <v:path arrowok="t"/>
                </v:shape>
                <v:shape id="Graphic 502"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Hb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O3kR28YAAADcAAAA&#10;DwAAAAAAAAAAAAAAAAAHAgAAZHJzL2Rvd25yZXYueG1sUEsFBgAAAAADAAMAtwAAAPoCAAAAAA==&#10;" path="m58216,l,,,228295r58216,l58216,xe" fillcolor="navy" stroked="f">
                  <v:path arrowok="t"/>
                </v:shape>
                <v:shape id="Graphic 503"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" path="m,228295r58216,l58216,,,,,228295xe" filled="f" strokecolor="navy" strokeweight=".04936mm">
                  <v:path arrowok="t"/>
                </v:shape>
                <v:shape id="Graphic 504"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h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ZDn9n0hGQ818AAAD//wMAUEsBAi0AFAAGAAgAAAAhANvh9svuAAAAhQEAABMAAAAAAAAA&#10;AAAAAAAAAAAAAFtDb250ZW50X1R5cGVzXS54bWxQSwECLQAUAAYACAAAACEAWvQsW78AAAAVAQAA&#10;CwAAAAAAAAAAAAAAAAAfAQAAX3JlbHMvLnJlbHNQSwECLQAUAAYACAAAACEAWOGYbcYAAADcAAAA&#10;DwAAAAAAAAAAAAAAAAAHAgAAZHJzL2Rvd25yZXYueG1sUEsFBgAAAAADAAMAtwAAAPoCAAAAAA==&#10;" path="m8534,l,,,228295r8534,l8534,xe" fillcolor="black" stroked="f">
                  <v:path arrowok="t"/>
                </v:shape>
                <v:shape id="Graphic 505"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" path="m,228295r8534,l8534,,,,,228295xe" filled="f" strokeweight=".14pt">
                  <v:path arrowok="t"/>
                </v:shape>
                <v:shape id="Graphic 506"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fYxgAAANwAAAAPAAAAZHJzL2Rvd25yZXYueG1sRI9BawIx&#10;FITvBf9DeIKXolmFbu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REIX2MYAAADcAAAA&#10;DwAAAAAAAAAAAAAAAAAHAgAAZHJzL2Rvd25yZXYueG1sUEsFBgAAAAADAAMAtwAAAPoCAAAAAA==&#10;" path="m58216,l,,,228295r58216,l58216,xe" fillcolor="navy" stroked="f">
                  <v:path arrowok="t"/>
                </v:shape>
                <v:shape id="Graphic 507"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" path="m,228295r58216,l58216,,,,,228295xe" filled="f" strokecolor="navy" strokeweight=".04936mm">
                  <v:path arrowok="t"/>
                </v:shape>
                <v:shape id="Graphic 508"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" path="m8534,l,,,228295r8534,l8534,xe" fillcolor="black" stroked="f">
                  <v:path arrowok="t"/>
                </v:shape>
                <v:shape id="Graphic 509"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" path="m,228295r8534,l8534,,,,,228295xe" filled="f" strokeweight=".14pt">
                  <v:path arrowok="t"/>
                </v:shape>
                <v:shape id="Graphic 510"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zqwgAAANwAAAAPAAAAZHJzL2Rvd25yZXYueG1sRE9NawIx&#10;EL0L/ocwghfR7Aq1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AhPrzqwgAAANwAAAAPAAAA&#10;AAAAAAAAAAAAAAcCAABkcnMvZG93bnJldi54bWxQSwUGAAAAAAMAAwC3AAAA9gIAAAAA&#10;" path="m58216,l,,,228295r58216,l58216,xe" fillcolor="navy" stroked="f">
                  <v:path arrowok="t"/>
                </v:shape>
                <v:shape id="Graphic 511"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" path="m,228295r58216,l58216,,,,,228295xe" filled="f" strokecolor="navy" strokeweight=".04936mm">
                  <v:path arrowok="t"/>
                </v:shape>
                <v:shape id="Graphic 512"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Nf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juDvTDoCcv4LAAD//wMAUEsBAi0AFAAGAAgAAAAhANvh9svuAAAAhQEAABMAAAAAAAAA&#10;AAAAAAAAAAAAAFtDb250ZW50X1R5cGVzXS54bWxQSwECLQAUAAYACAAAACEAWvQsW78AAAAVAQAA&#10;CwAAAAAAAAAAAAAAAAAfAQAAX3JlbHMvLnJlbHNQSwECLQAUAAYACAAAACEAPZ0zX8YAAADcAAAA&#10;DwAAAAAAAAAAAAAAAAAHAgAAZHJzL2Rvd25yZXYueG1sUEsFBgAAAAADAAMAtwAAAPoCAAAAAA==&#10;" path="m8534,l,,,228295r8534,l8534,xe" fillcolor="black" stroked="f">
                  <v:path arrowok="t"/>
                </v:shape>
                <v:shape id="Graphic 513"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" path="m,228295r8534,l8534,,,,,228295xe" filled="f" strokeweight=".14pt">
                  <v:path arrowok="t"/>
                </v:shape>
                <v:shape id="Graphic 514"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" path="m58216,l,,,228295r58216,l58216,xe" fillcolor="navy" stroked="f">
                  <v:path arrowok="t"/>
                </v:shape>
                <v:shape id="Graphic 515"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" path="m,228295r58216,l58216,,,,,228295xe" filled="f" strokecolor="navy" strokeweight=".04936mm">
                  <v:path arrowok="t"/>
                </v:shape>
                <v:shape id="Graphic 516"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Vc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HM/g9k46AXN4BAAD//wMAUEsBAi0AFAAGAAgAAAAhANvh9svuAAAAhQEAABMAAAAAAAAA&#10;AAAAAAAAAAAAAFtDb250ZW50X1R5cGVzXS54bWxQSwECLQAUAAYACAAAACEAWvQsW78AAAAVAQAA&#10;CwAAAAAAAAAAAAAAAAAfAQAAX3JlbHMvLnJlbHNQSwECLQAUAAYACAAAACEAQqY1XMYAAADcAAAA&#10;DwAAAAAAAAAAAAAAAAAHAgAAZHJzL2Rvd25yZXYueG1sUEsFBgAAAAADAAMAtwAAAPoCAAAAAA==&#10;" path="m8534,l,,,228295r8534,l8534,xe" fillcolor="black" stroked="f">
                  <v:path arrowok="t"/>
                </v:shape>
                <v:shape id="Graphic 517"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" path="m,228295r8534,l8534,,,,,228295xe" filled="f" strokeweight=".14pt">
                  <v:path arrowok="t"/>
                </v:shape>
                <v:shape id="Graphic 518"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DswgAAANwAAAAPAAAAZHJzL2Rvd25yZXYueG1sRE9NawIx&#10;EL0L/ocwghfR7Aq1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DfSLDswgAAANwAAAAPAAAA&#10;AAAAAAAAAAAAAAcCAABkcnMvZG93bnJldi54bWxQSwUGAAAAAAMAAwC3AAAA9gIAAAAA&#10;" path="m58216,l,,,228295r58216,l58216,xe" fillcolor="navy" stroked="f">
                  <v:path arrowok="t"/>
                </v:shape>
                <v:shape id="Graphic 519"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" path="m,228295r58216,l58216,,,,,228295xe" filled="f" strokecolor="navy" strokeweight=".04936mm">
                  <v:path arrowok="t"/>
                </v:shape>
                <v:shape id="Graphic 520"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" path="m8534,l,,,228295r8534,l8534,xe" fillcolor="black" stroked="f">
                  <v:path arrowok="t"/>
                </v:shape>
                <v:shape id="Graphic 521"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" path="m,228295r8534,l8534,,,,,228295xe" filled="f" strokeweight=".14pt">
                  <v:path arrowok="t"/>
                </v:shape>
                <v:shape id="Graphic 522"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" path="m58216,l,,,227990r58216,l58216,xe" fillcolor="navy" stroked="f">
                  <v:path arrowok="t"/>
                </v:shape>
                <v:shape id="Graphic 523"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" path="m,227990r58216,l58216,,,,,227990xe" filled="f" strokecolor="navy" strokeweight=".14pt">
                  <v:path arrowok="t"/>
                </v:shape>
                <v:shape id="Graphic 524"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" path="m8534,l,,,227990r8534,l8534,xe" fillcolor="black" stroked="f">
                  <v:path arrowok="t"/>
                </v:shape>
                <v:shape id="Graphic 525"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" path="m,227990r8534,l8534,,,,,227990xe" filled="f" strokeweight=".04936mm">
                  <v:path arrowok="t"/>
                </v:shape>
                <v:shape id="Graphic 526"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0u4xgAAANwAAAAPAAAAZHJzL2Rvd25yZXYueG1sRI9BawIx&#10;FITvhf6H8ApeimZd6F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D/dLuMYAAADcAAAA&#10;DwAAAAAAAAAAAAAAAAAHAgAAZHJzL2Rvd25yZXYueG1sUEsFBgAAAAADAAMAtwAAAPoCAAAAAA==&#10;" path="m58216,l,,,227990r58216,l58216,xe" fillcolor="navy" stroked="f">
                  <v:path arrowok="t"/>
                </v:shape>
                <v:shape id="Graphic 527"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" path="m,227990r58216,l58216,,,,,227990xe" filled="f" strokecolor="navy" strokeweight=".04936mm">
                  <v:path arrowok="t"/>
                </v:shape>
                <v:shape id="Graphic 528"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" path="m8534,l,,,227990r8534,l8534,xe" fillcolor="black" stroked="f">
                  <v:path arrowok="t"/>
                </v:shape>
                <v:shape id="Graphic 529"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" path="m,227990r8534,l8534,,,,,227990xe" filled="f" strokeweight=".14pt">
                  <v:path arrowok="t"/>
                </v:shape>
                <v:shape id="Graphic 530"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KwwAAANwAAAAPAAAAZHJzL2Rvd25yZXYueG1sRE/LagIx&#10;FN0L/YdwC92IZlTq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aovgisMAAADcAAAADwAA&#10;AAAAAAAAAAAAAAAHAgAAZHJzL2Rvd25yZXYueG1sUEsFBgAAAAADAAMAtwAAAPcCAAAAAA==&#10;" path="m58216,l,,,227990r58216,l58216,xe" fillcolor="navy" stroked="f">
                  <v:path arrowok="t"/>
                </v:shape>
                <v:shape id="Graphic 531"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" path="m,227990r58216,l58216,,,,,227990xe" filled="f" strokecolor="navy" strokeweight=".14pt">
                  <v:path arrowok="t"/>
                </v:shape>
                <v:shape id="Graphic 532"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8/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a/DAfydSUdATn8BAAD//wMAUEsBAi0AFAAGAAgAAAAhANvh9svuAAAAhQEAABMAAAAAAAAA&#10;AAAAAAAAAAAAAFtDb250ZW50X1R5cGVzXS54bWxQSwECLQAUAAYACAAAACEAWvQsW78AAAAVAQAA&#10;CwAAAAAAAAAAAAAAAAAfAQAAX3JlbHMvLnJlbHNQSwECLQAUAAYACAAAACEAdihvP8YAAADcAAAA&#10;DwAAAAAAAAAAAAAAAAAHAgAAZHJzL2Rvd25yZXYueG1sUEsFBgAAAAADAAMAtwAAAPoCAAAAAA==&#10;" path="m8534,l,,,227990r8534,l8534,xe" fillcolor="black" stroked="f">
                  <v:path arrowok="t"/>
                </v:shape>
                <v:shape id="Graphic 533"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" path="m,227990r8534,l8534,,,,,227990xe" filled="f" strokeweight=".04936mm">
                  <v:path arrowok="t"/>
                </v:shape>
                <v:shape id="Graphic 534"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" path="m58216,l,,,227990r58216,l58216,xe" fillcolor="navy" stroked="f">
                  <v:path arrowok="t"/>
                </v:shape>
                <v:shape id="Graphic 535"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" path="m,227990r58216,l58216,,,,,227990xe" filled="f" strokecolor="navy" strokeweight=".14pt">
                  <v:path arrowok="t"/>
                </v:shape>
                <v:shape id="Graphic 536"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" path="m8534,l,,,227990r8534,l8534,xe" fillcolor="black" stroked="f">
                  <v:path arrowok="t"/>
                </v:shape>
                <v:shape id="Graphic 537"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" path="m,227990r8534,l8534,,,,,227990xe" filled="f" strokeweight=".04936mm">
                  <v:path arrowok="t"/>
                </v:shape>
                <v:shape id="Graphic 538"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" path="m58216,l,,,228295r58216,l58216,xe" fillcolor="navy" stroked="f">
                  <v:path arrowok="t"/>
                </v:shape>
                <v:shape id="Graphic 539"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" path="m,228295r58216,l58216,,,,,228295xe" filled="f" strokecolor="navy" strokeweight=".04936mm">
                  <v:path arrowok="t"/>
                </v:shape>
                <v:shape id="Graphic 540"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" path="m8534,l,,,228295r8534,l8534,xe" fillcolor="black" stroked="f">
                  <v:path arrowok="t"/>
                </v:shape>
                <v:shape id="Graphic 541"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" path="m,228295r8534,l8534,,,,,228295xe" filled="f" strokeweight=".14pt">
                  <v:path arrowok="t"/>
                </v:shape>
                <v:shape id="Graphic 542"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" path="m58216,l,,,228295r58216,l58216,xe" fillcolor="navy" stroked="f">
                  <v:path arrowok="t"/>
                </v:shape>
                <v:shape id="Graphic 543"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" path="m,228295r58216,l58216,,,,,228295xe" filled="f" strokecolor="navy" strokeweight=".04936mm">
                  <v:path arrowok="t"/>
                </v:shape>
                <v:shape id="Graphic 544"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G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5Dn9n0hGQ818AAAD//wMAUEsBAi0AFAAGAAgAAAAhANvh9svuAAAAhQEAABMAAAAAAAAA&#10;AAAAAAAAAAAAAFtDb250ZW50X1R5cGVzXS54bWxQSwECLQAUAAYACAAAACEAWvQsW78AAAAVAQAA&#10;CwAAAAAAAAAAAAAAAAAfAQAAX3JlbHMvLnJlbHNQSwECLQAUAAYACAAAACEAzoshrcYAAADcAAAA&#10;DwAAAAAAAAAAAAAAAAAHAgAAZHJzL2Rvd25yZXYueG1sUEsFBgAAAAADAAMAtwAAAPoCAAAAAA==&#10;" path="m8534,l,,,228295r8534,l8534,xe" fillcolor="black" stroked="f">
                  <v:path arrowok="t"/>
                </v:shape>
                <v:shape id="Graphic 545"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n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" path="m,228295r8534,l8534,,,,,228295xe" filled="f" strokeweight=".14pt">
                  <v:path arrowok="t"/>
                </v:shape>
                <v:shape id="Graphic 546"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" path="m58216,l,,,228295r58216,l58216,xe" fillcolor="navy" stroked="f">
                  <v:path arrowok="t"/>
                </v:shape>
                <v:shape id="Graphic 547"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" path="m,228295r58216,l58216,,,,,228295xe" filled="f" strokecolor="navy" strokeweight=".04936mm">
                  <v:path arrowok="t"/>
                </v:shape>
                <v:shape id="Graphic 548"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" path="m8534,l,,,228295r8534,l8534,xe" fillcolor="black" stroked="f">
                  <v:path arrowok="t"/>
                </v:shape>
                <v:shape id="Graphic 549"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" path="m,228295r8534,l8534,,,,,228295xe" filled="f" strokeweight=".14pt">
                  <v:path arrowok="t"/>
                </v:shape>
                <v:shape id="Graphic 550"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UqwgAAANwAAAAPAAAAZHJzL2Rvd25yZXYueG1sRE9Ni8Iw&#10;EL0L/ocwwl5kTRV0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C3VAUqwgAAANwAAAAPAAAA&#10;AAAAAAAAAAAAAAcCAABkcnMvZG93bnJldi54bWxQSwUGAAAAAAMAAwC3AAAA9gIAAAAA&#10;" path="m58216,l,,,228295r58216,l58216,xe" fillcolor="navy" stroked="f">
                  <v:path arrowok="t"/>
                </v:shape>
                <v:shape id="Graphic 551"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" path="m,228295r58216,l58216,,,,,228295xe" filled="f" strokecolor="navy" strokeweight=".04936mm">
                  <v:path arrowok="t"/>
                </v:shape>
                <v:shape id="Graphic 552"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qf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5BH7PpCMgV3cAAAD//wMAUEsBAi0AFAAGAAgAAAAhANvh9svuAAAAhQEAABMAAAAAAAAA&#10;AAAAAAAAAAAAAFtDb250ZW50X1R5cGVzXS54bWxQSwECLQAUAAYACAAAACEAWvQsW78AAAAVAQAA&#10;CwAAAAAAAAAAAAAAAAAfAQAAX3JlbHMvLnJlbHNQSwECLQAUAAYACAAAACEAq/eKn8YAAADcAAAA&#10;DwAAAAAAAAAAAAAAAAAHAgAAZHJzL2Rvd25yZXYueG1sUEsFBgAAAAADAAMAtwAAAPoCAAAAAA==&#10;" path="m8534,l,,,228295r8534,l8534,xe" fillcolor="black" stroked="f">
                  <v:path arrowok="t"/>
                </v:shape>
                <v:shape id="Graphic 553"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" path="m,228295r8534,l8534,,,,,228295xe" filled="f" strokeweight=".14pt">
                  <v:path arrowok="t"/>
                </v:shape>
                <v:shape id="Graphic 554"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" path="m58216,l,,,228295r58216,l58216,xe" fillcolor="navy" stroked="f">
                  <v:path arrowok="t"/>
                </v:shape>
                <v:shape id="Graphic 555"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" path="m,228295r58216,l58216,,,,,228295xe" filled="f" strokecolor="navy" strokeweight=".04936mm">
                  <v:path arrowok="t"/>
                </v:shape>
                <v:shape id="Graphic 556"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" path="m8534,l,,,228295r8534,l8534,xe" fillcolor="black" stroked="f">
                  <v:path arrowok="t"/>
                </v:shape>
                <v:shape id="Graphic 557"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" path="m,228295r8534,l8534,,,,,228295xe" filled="f" strokeweight=".14pt">
                  <v:path arrowok="t"/>
                </v:shape>
                <v:shape id="Graphic 558"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swgAAANwAAAAPAAAAZHJzL2Rvd25yZXYueG1sRE9Ni8Iw&#10;EL0L/ocwwl5kTRV0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BJIgkswgAAANwAAAAPAAAA&#10;AAAAAAAAAAAAAAcCAABkcnMvZG93bnJldi54bWxQSwUGAAAAAAMAAwC3AAAA9gIAAAAA&#10;" path="m58216,l,,,227990r58216,l58216,xe" fillcolor="navy" stroked="f">
                  <v:path arrowok="t"/>
                </v:shape>
                <v:shape id="Graphic 559"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" path="m,227990r58216,l58216,,,,,227990xe" filled="f" strokecolor="navy" strokeweight=".14pt">
                  <v:path arrowok="t"/>
                </v:shape>
                <v:shape id="Graphic 560"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" path="m8534,l,,,227990r8534,l8534,xe" fillcolor="black" stroked="f">
                  <v:path arrowok="t"/>
                </v:shape>
                <v:shape id="Graphic 561"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" path="m,227990r8534,l8534,,,,,227990xe" filled="f" strokeweight=".04936mm">
                  <v:path arrowok="t"/>
                </v:shape>
                <v:shape id="Graphic 562"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R7xgAAANwAAAAPAAAAZHJzL2Rvd25yZXYueG1sRI9BawIx&#10;FITvhf6H8ApeimZd6F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5qb0e8YAAADcAAAA&#10;DwAAAAAAAAAAAAAAAAAHAgAAZHJzL2Rvd25yZXYueG1sUEsFBgAAAAADAAMAtwAAAPoCAAAAAA==&#10;" path="m58216,l,,,227990r58216,l58216,xe" fillcolor="navy" stroked="f">
                  <v:path arrowok="t"/>
                </v:shape>
                <v:shape id="Graphic 563"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" path="m,227990r58216,l58216,,,,,227990xe" filled="f" strokecolor="navy" strokeweight=".14pt">
                  <v:path arrowok="t"/>
                </v:shape>
                <v:shape id="Graphic 564"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" path="m8534,l,,,227990r8534,l8534,xe" fillcolor="black" stroked="f">
                  <v:path arrowok="t"/>
                </v:shape>
                <v:shape id="Graphic 565"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" path="m,227990r8534,l8534,,,,,227990xe" filled="f" strokeweight=".04936mm">
                  <v:path arrowok="t"/>
                </v:shape>
                <v:shape id="Graphic 566"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J4xQAAANwAAAAPAAAAZHJzL2Rvd25yZXYueG1sRI9BawIx&#10;FITvgv8hPKEXqVmFrn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CZnfJ4xQAAANwAAAAP&#10;AAAAAAAAAAAAAAAAAAcCAABkcnMvZG93bnJldi54bWxQSwUGAAAAAAMAAwC3AAAA+QIAAAAA&#10;" path="m58216,l,,,227990r58216,l58216,xe" fillcolor="navy" stroked="f">
                  <v:path arrowok="t"/>
                </v:shape>
                <v:shape id="Graphic 567"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" path="m,227990r58216,l58216,,,,,227990xe" filled="f" strokecolor="navy" strokeweight=".14pt">
                  <v:path arrowok="t"/>
                </v:shape>
                <v:shape id="Graphic 568"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" path="m8534,l,,,227990r8534,l8534,xe" fillcolor="black" stroked="f">
                  <v:path arrowok="t"/>
                </v:shape>
                <v:shape id="Graphic 569"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" path="m,227990r8534,l8534,,,,,227990xe" filled="f" strokeweight=".04936mm">
                  <v:path arrowok="t"/>
                </v:shape>
                <v:shape id="Graphic 570"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" path="m58216,l,,,227990r58216,l58216,xe" fillcolor="navy" stroked="f">
                  <v:path arrowok="t"/>
                </v:shape>
                <v:shape id="Graphic 571"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" path="m,227990r58216,l58216,,,,,227990xe" filled="f" strokecolor="navy" strokeweight=".14pt">
                  <v:path arrowok="t"/>
                </v:shape>
                <v:shape id="Graphic 572"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" path="m8534,l,,,227990r8534,l8534,xe" fillcolor="black" stroked="f">
                  <v:path arrowok="t"/>
                </v:shape>
                <v:shape id="Graphic 573"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" path="m,227990r8534,l8534,,,,,227990xe" filled="f" strokeweight=".04936mm">
                  <v:path arrowok="t"/>
                </v:shape>
                <v:shape id="Graphic 574"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9J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" path="m58216,l,,,228295r58216,l58216,xe" fillcolor="navy" stroked="f">
                  <v:path arrowok="t"/>
                </v:shape>
                <v:shape id="Graphic 575"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" path="m,228295r58216,l58216,,,,,228295xe" filled="f" strokecolor="navy" strokeweight=".04936mm">
                  <v:path arrowok="t"/>
                </v:shape>
                <v:shape id="Graphic 576"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" path="m8534,l,,,228295r8534,l8534,xe" fillcolor="black" stroked="f">
                  <v:path arrowok="t"/>
                </v:shape>
                <v:shape id="Graphic 577"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" path="m,228295r8534,l8534,,,,,228295xe" filled="f" strokeweight=".14pt">
                  <v:path arrowok="t"/>
                </v:shape>
                <v:shape id="Graphic 578"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" path="m58216,l,,,228295r58216,l58216,xe" fillcolor="navy" stroked="f">
                  <v:path arrowok="t"/>
                </v:shape>
                <v:shape id="Graphic 579"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" path="m,228295r58216,l58216,,,,,228295xe" filled="f" strokecolor="navy" strokeweight=".04936mm">
                  <v:path arrowok="t"/>
                </v:shape>
                <v:shape id="Graphic 580"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" path="m8534,l,,,228295r8534,l8534,xe" fillcolor="black" stroked="f">
                  <v:path arrowok="t"/>
                </v:shape>
                <v:shape id="Graphic 581"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" path="m,228295r8534,l8534,,,,,228295xe" filled="f" strokeweight=".14pt">
                  <v:path arrowok="t"/>
                </v:shape>
                <v:shape id="Graphic 582"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KBxgAAANwAAAAPAAAAZHJzL2Rvd25yZXYueG1sRI9BawIx&#10;FITvQv9DeIVeRLMu1K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VqoSgcYAAADcAAAA&#10;DwAAAAAAAAAAAAAAAAAHAgAAZHJzL2Rvd25yZXYueG1sUEsFBgAAAAADAAMAtwAAAPoCAAAAAA==&#10;" path="m58216,l,,,228295r58216,l58216,xe" fillcolor="navy" stroked="f">
                  <v:path arrowok="t"/>
                </v:shape>
                <v:shape id="Graphic 583"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" path="m,228295r58216,l58216,,,,,228295xe" filled="f" strokecolor="navy" strokeweight=".14pt">
                  <v:path arrowok="t"/>
                </v:shape>
                <v:shape id="Graphic 584"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" path="m8534,l,,,228295r8534,l8534,xe" fillcolor="black" stroked="f">
                  <v:path arrowok="t"/>
                </v:shape>
                <v:shape id="Graphic 585"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" path="m,228295r8534,l8534,,,,,228295xe" filled="f" strokeweight=".14pt">
                  <v:path arrowok="t"/>
                </v:shape>
                <v:shape id="Graphic 586"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qnxwAAANwAAAAPAAAAZHJzL2Rvd25yZXYueG1sRI9Pa8JA&#10;FMTvQr/D8gq96aYtlRhdRQqp9ZCDfxB6e80+k2D2bchu3fTbu4WCx2Fmfs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K5GiqfHAAAA3AAA&#10;AA8AAAAAAAAAAAAAAAAABwIAAGRycy9kb3ducmV2LnhtbFBLBQYAAAAAAwADALcAAAD7AgAAAAA=&#10;" path="m58216,l,,,230428r58216,l58216,xe" fillcolor="navy" stroked="f">
                  <v:path arrowok="t"/>
                </v:shape>
                <v:shape id="Graphic 587"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JJxAAAANwAAAAPAAAAZHJzL2Rvd25yZXYueG1sRI9Li8Iw&#10;FIX3gv8hXMGNjKmC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PJ+cknEAAAA3AAAAA8A&#10;AAAAAAAAAAAAAAAABwIAAGRycy9kb3ducmV2LnhtbFBLBQYAAAAAAwADALcAAAD4AgAAAAA=&#10;" path="m,230428r58216,l58216,,,,,230428xe" filled="f" strokecolor="navy" strokeweight=".14pt">
                  <v:path arrowok="t"/>
                </v:shape>
                <v:shape id="Graphic 588"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" path="m8534,l,,,230428r8534,l8534,xe" fillcolor="black" stroked="f">
                  <v:path arrowok="t"/>
                </v:shape>
                <v:shape id="Graphic 589"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" path="m,230428r8534,l8534,,,,,230428xe" filled="f" strokeweight=".14pt">
                  <v:path arrowok="t"/>
                </v:shape>
                <v:shape id="Graphic 590"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GVwwAAANwAAAAPAAAAZHJzL2Rvd25yZXYueG1sRE/Pa8Iw&#10;FL4P9j+EJ+w2UzcU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yzohlcMAAADcAAAADwAA&#10;AAAAAAAAAAAAAAAHAgAAZHJzL2Rvd25yZXYueG1sUEsFBgAAAAADAAMAtwAAAPcCAAAAAA==&#10;" path="m58216,l,,,230428r58216,l58216,xe" fillcolor="navy" stroked="f">
                  <v:path arrowok="t"/>
                </v:shape>
                <v:shape id="Graphic 591"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" path="m,230428r58216,l58216,,,,,230428xe" filled="f" strokecolor="navy" strokeweight=".14pt">
                  <v:path arrowok="t"/>
                </v:shape>
                <v:shape id="Graphic 592"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" path="m8534,l,,,230428r8534,l8534,xe" fillcolor="black" stroked="f">
                  <v:path arrowok="t"/>
                </v:shape>
                <v:shape id="Graphic 593"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" path="m,230428r8534,l8534,,,,,230428xe" filled="f" strokeweight=".14pt">
                  <v:path arrowok="t"/>
                </v:shape>
                <v:shape id="Graphic 594"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" path="m58216,l,,,230123r58216,l58216,xe" fillcolor="navy" stroked="f">
                  <v:path arrowok="t"/>
                </v:shape>
                <v:shape id="Graphic 595"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94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" path="m,230123r58216,l58216,,,,,230123xe" filled="f" strokecolor="navy" strokeweight=".14pt">
                  <v:path arrowok="t"/>
                </v:shape>
                <v:shape id="Graphic 596"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" path="m8534,l,,,230123r8534,l8534,xe" fillcolor="black" stroked="f">
                  <v:path arrowok="t"/>
                </v:shape>
                <v:shape id="Graphic 597"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" path="m,230123r8534,l8534,,,,,230123xe" filled="f" strokeweight=".04936mm">
                  <v:path arrowok="t"/>
                </v:shape>
                <v:shape id="Graphic 598"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2TwwAAANwAAAAPAAAAZHJzL2Rvd25yZXYueG1sRE/Pa8Iw&#10;FL4P9j+EJ+w2UzcU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NUwtk8MAAADcAAAADwAA&#10;AAAAAAAAAAAAAAAHAgAAZHJzL2Rvd25yZXYueG1sUEsFBgAAAAADAAMAtwAAAPcCAAAAAA==&#10;" path="m58216,l,,,230123r58216,l58216,xe" fillcolor="navy" stroked="f">
                  <v:path arrowok="t"/>
                </v:shape>
                <v:shape id="Graphic 599"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9xQAAANwAAAAPAAAAZHJzL2Rvd25yZXYueG1sRI9Li8Iw&#10;FIX3gv8hXMGNTFOF8V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BpdNV9xQAAANwAAAAP&#10;AAAAAAAAAAAAAAAAAAcCAABkcnMvZG93bnJldi54bWxQSwUGAAAAAAMAAwC3AAAA+QIAAAAA&#10;" path="m,230123r58216,l58216,,,,,230123xe" filled="f" strokecolor="navy" strokeweight=".14pt">
                  <v:path arrowok="t"/>
                </v:shape>
                <v:shape id="Graphic 600"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" path="m8534,l,,,230123r8534,l8534,xe" fillcolor="black" stroked="f">
                  <v:path arrowok="t"/>
                </v:shape>
                <v:shape id="Graphic 601"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" path="m,230123r8534,l8534,,,,,230123xe" filled="f" strokeweight=".04936mm">
                  <v:path arrowok="t"/>
                </v:shape>
                <v:shape id="Graphic 602"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" path="m58216,l,,,230124r58216,l58216,xe" fillcolor="navy" stroked="f">
                  <v:path arrowok="t"/>
                </v:shape>
                <v:shape id="Graphic 603"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ZswwAAANwAAAAPAAAAZHJzL2Rvd25yZXYueG1sRI9Li8Iw&#10;FIX3gv8hXMGNaKqC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O7MWbMMAAADcAAAADwAA&#10;AAAAAAAAAAAAAAAHAgAAZHJzL2Rvd25yZXYueG1sUEsFBgAAAAADAAMAtwAAAPcCAAAAAA==&#10;" path="m,230124r58216,l58216,,,,,230124xe" filled="f" strokecolor="navy" strokeweight=".14pt">
                  <v:path arrowok="t"/>
                </v:shape>
                <v:shape id="Graphic 604"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8FxQAAANwAAAAPAAAAZHJzL2Rvd25yZXYueG1sRI9BS8NA&#10;FITvgv9heYIXsbtaKZ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BuuJ8FxQAAANwAAAAP&#10;AAAAAAAAAAAAAAAAAAcCAABkcnMvZG93bnJldi54bWxQSwUGAAAAAAMAAwC3AAAA+QIAAAAA&#10;" path="m8534,l,,,230124r8534,l8534,xe" fillcolor="black" stroked="f">
                  <v:path arrowok="t"/>
                </v:shape>
                <v:shape id="Graphic 605"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" path="m,230124r8534,l8534,,,,,230124xe" filled="f" strokeweight=".04936mm">
                  <v:path arrowok="t"/>
                </v:shape>
                <v:shape id="Graphic 606"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" path="m58216,l,,,230428r58216,l58216,xe" fillcolor="navy" stroked="f">
                  <v:path arrowok="t"/>
                </v:shape>
                <v:shape id="Graphic 607"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" path="m,230428r58216,l58216,,,,,230428xe" filled="f" strokecolor="navy" strokeweight=".14pt">
                  <v:path arrowok="t"/>
                </v:shape>
                <v:shape id="Graphic 608"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" path="m8534,l,,,230428r8534,l8534,xe" fillcolor="black" stroked="f">
                  <v:path arrowok="t"/>
                </v:shape>
                <v:shape id="Graphic 609"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" path="m,230428r8534,l8534,,,,,230428xe" filled="f" strokeweight=".14pt">
                  <v:path arrowok="t"/>
                </v:shape>
                <v:shape id="Graphic 610"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" path="m58216,l,,,230428r58216,l58216,xe" fillcolor="navy" stroked="f">
                  <v:path arrowok="t"/>
                </v:shape>
                <v:shape id="Graphic 611"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" path="m,230428r58216,l58216,,,,,230428xe" filled="f" strokecolor="navy" strokeweight=".14pt">
                  <v:path arrowok="t"/>
                </v:shape>
                <v:shape id="Graphic 612"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" path="m8534,l,,,230428r8534,l8534,xe" fillcolor="black" stroked="f">
                  <v:path arrowok="t"/>
                </v:shape>
                <v:shape id="Graphic 613"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PxQAAANwAAAAPAAAAZHJzL2Rvd25yZXYueG1sRI9fa8Iw&#10;FMXfB/sO4Qp7W1MV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AP1+bPxQAAANwAAAAP&#10;AAAAAAAAAAAAAAAAAAcCAABkcnMvZG93bnJldi54bWxQSwUGAAAAAAMAAwC3AAAA+QIAAAAA&#10;" path="m,230428r8534,l8534,,,,,230428xe" filled="f" strokeweight=".14pt">
                  <v:path arrowok="t"/>
                </v:shape>
                <v:shape id="Graphic 614"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0WwxgAAANwAAAAPAAAAZHJzL2Rvd25yZXYueG1sRI9Ba8JA&#10;FITvhf6H5Qm91Y1WxK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AvdFsMYAAADcAAAA&#10;DwAAAAAAAAAAAAAAAAAHAgAAZHJzL2Rvd25yZXYueG1sUEsFBgAAAAADAAMAtwAAAPoCAAAAAA==&#10;" path="m58216,l,,,230428r58216,l58216,xe" fillcolor="navy" stroked="f">
                  <v:path arrowok="t"/>
                </v:shape>
                <v:shape id="Graphic 615"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" path="m,230428r58216,l58216,,,,,230428xe" filled="f" strokecolor="navy" strokeweight=".14pt">
                  <v:path arrowok="t"/>
                </v:shape>
                <v:shape id="Graphic 616"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" path="m8534,l,,,230428r8534,l8534,xe" fillcolor="black" stroked="f">
                  <v:path arrowok="t"/>
                </v:shape>
                <v:shape id="Graphic 617"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" path="m,230428r8534,l8534,,,,,230428xe" filled="f" strokeweight=".14pt">
                  <v:path arrowok="t"/>
                </v:shape>
                <v:shape id="Graphic 618"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" path="m58216,l,,,230428r58216,l58216,xe" fillcolor="navy" stroked="f">
                  <v:path arrowok="t"/>
                </v:shape>
                <v:shape id="Graphic 619"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" path="m,230428r58216,l58216,,,,,230428xe" filled="f" strokecolor="navy" strokeweight=".14pt">
                  <v:path arrowok="t"/>
                </v:shape>
                <v:shape id="Graphic 620"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" path="m8534,l,,,230428r8534,l8534,xe" fillcolor="black" stroked="f">
                  <v:path arrowok="t"/>
                </v:shape>
                <v:shape id="Graphic 621"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" path="m,230428r8534,l8534,,,,,230428xe" filled="f" strokeweight=".14pt">
                  <v:path arrowok="t"/>
                </v:shape>
                <v:shape id="Graphic 622"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" path="m58216,l,,,230428r58216,l58216,xe" fillcolor="navy" stroked="f">
                  <v:path arrowok="t"/>
                </v:shape>
                <v:shape id="Graphic 623"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" path="m,230428r58216,l58216,,,,,230428xe" filled="f" strokecolor="navy" strokeweight=".04936mm">
                  <v:path arrowok="t"/>
                </v:shape>
                <v:shape id="Graphic 624"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NlxgAAANwAAAAPAAAAZHJzL2Rvd25yZXYueG1sRI9Pa8JA&#10;FMTvBb/D8oReim60Ih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JQ3DZcYAAADcAAAA&#10;DwAAAAAAAAAAAAAAAAAHAgAAZHJzL2Rvd25yZXYueG1sUEsFBgAAAAADAAMAtwAAAPoCAAAAAA==&#10;" path="m8534,l,,,230428r8534,l8534,xe" fillcolor="black" stroked="f">
                  <v:path arrowok="t"/>
                </v:shape>
                <v:shape id="Graphic 625"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" path="m,230428r8534,l8534,,,,,230428xe" filled="f" strokeweight=".14pt">
                  <v:path arrowok="t"/>
                </v:shape>
                <v:shape id="Graphic 626"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" path="m58216,l,,,230428r58216,l58216,xe" fillcolor="navy" stroked="f">
                  <v:path arrowok="t"/>
                </v:shape>
                <v:shape id="Graphic 627"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" path="m,230428r58216,l58216,,,,,230428xe" filled="f" strokecolor="navy" strokeweight=".04936mm">
                  <v:path arrowok="t"/>
                </v:shape>
                <v:shape id="Graphic 628"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" path="m8534,l,,,230428r8534,l8534,xe" fillcolor="black" stroked="f">
                  <v:path arrowok="t"/>
                </v:shape>
                <v:shape id="Graphic 629"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" path="m,230428r8534,l8534,,,,,230428xe" filled="f" strokeweight=".14pt">
                  <v:path arrowok="t"/>
                </v:shape>
                <w10:wrap anchorx="page" anchory="page"/>
              </v:group>
            </w:pict>
          </mc:Fallback>
        </mc:AlternateContent>
      </w:r>
      <w:r w:rsidRPr="00EA540C">
        <w:rPr>
          <w:rFonts w:cs="Times New Roman"/>
          <w:b/>
        </w:rPr>
        <w:t>BỘ</w:t>
      </w:r>
      <w:r w:rsidRPr="00EA540C">
        <w:rPr>
          <w:rFonts w:cs="Times New Roman"/>
          <w:b/>
          <w:lang w:val="vi-VN"/>
        </w:rPr>
        <w:t xml:space="preserve"> </w:t>
      </w:r>
      <w:r w:rsidRPr="00EA540C">
        <w:rPr>
          <w:rFonts w:cs="Times New Roman"/>
          <w:b/>
        </w:rPr>
        <w:t>GIÁO</w:t>
      </w:r>
      <w:r w:rsidRPr="00EA540C">
        <w:rPr>
          <w:rFonts w:cs="Times New Roman"/>
          <w:b/>
          <w:spacing w:val="-3"/>
        </w:rPr>
        <w:t xml:space="preserve"> </w:t>
      </w:r>
      <w:r w:rsidRPr="00EA540C">
        <w:rPr>
          <w:rFonts w:cs="Times New Roman"/>
          <w:b/>
        </w:rPr>
        <w:t>DỤC</w:t>
      </w:r>
      <w:r w:rsidRPr="00EA540C">
        <w:rPr>
          <w:rFonts w:cs="Times New Roman"/>
          <w:b/>
          <w:spacing w:val="-6"/>
        </w:rPr>
        <w:t xml:space="preserve"> </w:t>
      </w:r>
      <w:r w:rsidRPr="00EA540C">
        <w:rPr>
          <w:rFonts w:cs="Times New Roman"/>
          <w:b/>
        </w:rPr>
        <w:t>VÀ</w:t>
      </w:r>
      <w:r w:rsidRPr="00EA540C">
        <w:rPr>
          <w:rFonts w:cs="Times New Roman"/>
          <w:b/>
          <w:spacing w:val="-2"/>
        </w:rPr>
        <w:t xml:space="preserve"> </w:t>
      </w:r>
      <w:r w:rsidRPr="00EA540C">
        <w:rPr>
          <w:rFonts w:cs="Times New Roman"/>
          <w:b/>
        </w:rPr>
        <w:t>ĐÀO</w:t>
      </w:r>
      <w:r w:rsidRPr="00EA540C">
        <w:rPr>
          <w:rFonts w:cs="Times New Roman"/>
          <w:b/>
          <w:spacing w:val="-4"/>
        </w:rPr>
        <w:t xml:space="preserve"> </w:t>
      </w:r>
      <w:r w:rsidRPr="00EA540C">
        <w:rPr>
          <w:rFonts w:cs="Times New Roman"/>
          <w:b/>
          <w:spacing w:val="-5"/>
        </w:rPr>
        <w:t>TẠO</w:t>
      </w:r>
    </w:p>
    <w:p w14:paraId="2AB9174F" w14:textId="77777777" w:rsidR="00987ACF" w:rsidRPr="00EA540C" w:rsidRDefault="00987ACF" w:rsidP="003B5FB2">
      <w:pPr>
        <w:spacing w:before="149"/>
        <w:ind w:right="-5"/>
        <w:jc w:val="center"/>
        <w:rPr>
          <w:rFonts w:cs="Times New Roman"/>
          <w:b/>
          <w:sz w:val="22"/>
          <w:lang w:val="vi-VN"/>
        </w:rPr>
      </w:pPr>
      <w:r w:rsidRPr="00EA540C">
        <w:rPr>
          <w:rFonts w:cs="Times New Roman"/>
          <w:b/>
          <w:sz w:val="22"/>
        </w:rPr>
        <w:t>TRƯỜNG</w:t>
      </w:r>
      <w:r w:rsidRPr="00EA540C">
        <w:rPr>
          <w:rFonts w:cs="Times New Roman"/>
          <w:b/>
          <w:spacing w:val="-5"/>
          <w:sz w:val="22"/>
        </w:rPr>
        <w:t xml:space="preserve"> </w:t>
      </w:r>
      <w:r w:rsidRPr="00EA540C">
        <w:rPr>
          <w:rFonts w:cs="Times New Roman"/>
          <w:b/>
          <w:sz w:val="22"/>
        </w:rPr>
        <w:t>ĐẠI</w:t>
      </w:r>
      <w:r w:rsidRPr="00EA540C">
        <w:rPr>
          <w:rFonts w:cs="Times New Roman"/>
          <w:b/>
          <w:spacing w:val="-3"/>
          <w:sz w:val="22"/>
        </w:rPr>
        <w:t xml:space="preserve"> </w:t>
      </w:r>
      <w:r w:rsidRPr="00EA540C">
        <w:rPr>
          <w:rFonts w:cs="Times New Roman"/>
          <w:b/>
          <w:sz w:val="22"/>
        </w:rPr>
        <w:t>HỌC</w:t>
      </w:r>
      <w:r w:rsidRPr="00EA540C">
        <w:rPr>
          <w:rFonts w:cs="Times New Roman"/>
          <w:b/>
          <w:spacing w:val="-5"/>
          <w:sz w:val="22"/>
        </w:rPr>
        <w:t xml:space="preserve"> </w:t>
      </w:r>
      <w:r w:rsidRPr="00EA540C">
        <w:rPr>
          <w:rFonts w:cs="Times New Roman"/>
          <w:b/>
          <w:sz w:val="22"/>
        </w:rPr>
        <w:t>NGOẠI</w:t>
      </w:r>
      <w:r w:rsidRPr="00EA540C">
        <w:rPr>
          <w:rFonts w:cs="Times New Roman"/>
          <w:b/>
          <w:spacing w:val="-5"/>
          <w:sz w:val="22"/>
        </w:rPr>
        <w:t xml:space="preserve"> </w:t>
      </w:r>
      <w:r w:rsidRPr="00EA540C">
        <w:rPr>
          <w:rFonts w:cs="Times New Roman"/>
          <w:b/>
          <w:sz w:val="22"/>
        </w:rPr>
        <w:t>NGỮ</w:t>
      </w:r>
      <w:r w:rsidRPr="00EA540C">
        <w:rPr>
          <w:rFonts w:cs="Times New Roman"/>
          <w:b/>
          <w:spacing w:val="-4"/>
          <w:sz w:val="22"/>
        </w:rPr>
        <w:t xml:space="preserve"> </w:t>
      </w:r>
      <w:r w:rsidRPr="00EA540C">
        <w:rPr>
          <w:rFonts w:cs="Times New Roman"/>
          <w:b/>
          <w:sz w:val="22"/>
        </w:rPr>
        <w:t>-</w:t>
      </w:r>
      <w:r w:rsidRPr="00EA540C">
        <w:rPr>
          <w:rFonts w:cs="Times New Roman"/>
          <w:b/>
          <w:spacing w:val="-5"/>
          <w:sz w:val="22"/>
        </w:rPr>
        <w:t xml:space="preserve"> </w:t>
      </w:r>
      <w:r w:rsidRPr="00EA540C">
        <w:rPr>
          <w:rFonts w:cs="Times New Roman"/>
          <w:b/>
          <w:sz w:val="22"/>
        </w:rPr>
        <w:t>TIN</w:t>
      </w:r>
      <w:r w:rsidRPr="00EA540C">
        <w:rPr>
          <w:rFonts w:cs="Times New Roman"/>
          <w:b/>
          <w:spacing w:val="-5"/>
          <w:sz w:val="22"/>
        </w:rPr>
        <w:t xml:space="preserve"> </w:t>
      </w:r>
      <w:r w:rsidRPr="00EA540C">
        <w:rPr>
          <w:rFonts w:cs="Times New Roman"/>
          <w:b/>
          <w:sz w:val="22"/>
        </w:rPr>
        <w:t>HỌC</w:t>
      </w:r>
      <w:r w:rsidRPr="00EA540C">
        <w:rPr>
          <w:rFonts w:cs="Times New Roman"/>
          <w:b/>
          <w:spacing w:val="-2"/>
          <w:sz w:val="22"/>
        </w:rPr>
        <w:t xml:space="preserve"> </w:t>
      </w:r>
      <w:r w:rsidRPr="00EA540C">
        <w:rPr>
          <w:rFonts w:cs="Times New Roman"/>
          <w:b/>
          <w:sz w:val="22"/>
        </w:rPr>
        <w:t>THÀNH</w:t>
      </w:r>
      <w:r w:rsidRPr="00EA540C">
        <w:rPr>
          <w:rFonts w:cs="Times New Roman"/>
          <w:b/>
          <w:spacing w:val="-5"/>
          <w:sz w:val="22"/>
        </w:rPr>
        <w:t xml:space="preserve"> </w:t>
      </w:r>
      <w:r w:rsidRPr="00EA540C">
        <w:rPr>
          <w:rFonts w:cs="Times New Roman"/>
          <w:b/>
          <w:sz w:val="22"/>
        </w:rPr>
        <w:t>PHỐ</w:t>
      </w:r>
      <w:r w:rsidRPr="00EA540C">
        <w:rPr>
          <w:rFonts w:cs="Times New Roman"/>
          <w:b/>
          <w:spacing w:val="-2"/>
          <w:sz w:val="22"/>
        </w:rPr>
        <w:t xml:space="preserve"> </w:t>
      </w:r>
      <w:r w:rsidRPr="00EA540C">
        <w:rPr>
          <w:rFonts w:cs="Times New Roman"/>
          <w:b/>
          <w:sz w:val="22"/>
        </w:rPr>
        <w:t>HỒ</w:t>
      </w:r>
      <w:r w:rsidRPr="00EA540C">
        <w:rPr>
          <w:rFonts w:cs="Times New Roman"/>
          <w:b/>
          <w:spacing w:val="-5"/>
          <w:sz w:val="22"/>
        </w:rPr>
        <w:t xml:space="preserve"> </w:t>
      </w:r>
      <w:r w:rsidRPr="00EA540C">
        <w:rPr>
          <w:rFonts w:cs="Times New Roman"/>
          <w:b/>
          <w:sz w:val="22"/>
        </w:rPr>
        <w:t>CHÍ</w:t>
      </w:r>
      <w:r w:rsidRPr="00EA540C">
        <w:rPr>
          <w:rFonts w:cs="Times New Roman"/>
          <w:b/>
          <w:spacing w:val="-3"/>
          <w:sz w:val="22"/>
        </w:rPr>
        <w:t xml:space="preserve"> </w:t>
      </w:r>
      <w:r w:rsidRPr="00EA540C">
        <w:rPr>
          <w:rFonts w:cs="Times New Roman"/>
          <w:b/>
          <w:sz w:val="22"/>
        </w:rPr>
        <w:t>MINH</w:t>
      </w:r>
    </w:p>
    <w:p w14:paraId="7556F805" w14:textId="6683BC02" w:rsidR="00987ACF" w:rsidRPr="00EA540C" w:rsidRDefault="00CA1665" w:rsidP="003B5FB2">
      <w:pPr>
        <w:spacing w:before="149"/>
        <w:ind w:left="1349" w:right="1488"/>
        <w:jc w:val="center"/>
        <w:rPr>
          <w:rFonts w:cs="Times New Roman"/>
          <w:b/>
          <w:sz w:val="24"/>
          <w:szCs w:val="24"/>
          <w:lang w:val="vi-VN"/>
        </w:rPr>
      </w:pPr>
      <w:r w:rsidRPr="00EA540C">
        <w:rPr>
          <w:rFonts w:cs="Times New Roman"/>
          <w:b/>
          <w:noProof/>
          <w:sz w:val="15"/>
        </w:rPr>
        <w:drawing>
          <wp:anchor distT="0" distB="0" distL="0" distR="0" simplePos="0" relativeHeight="251664384" behindDoc="1" locked="0" layoutInCell="1" allowOverlap="1" wp14:anchorId="2CED65C0" wp14:editId="74B0D788">
            <wp:simplePos x="0" y="0"/>
            <wp:positionH relativeFrom="page">
              <wp:posOffset>2689943</wp:posOffset>
            </wp:positionH>
            <wp:positionV relativeFrom="paragraph">
              <wp:posOffset>417195</wp:posOffset>
            </wp:positionV>
            <wp:extent cx="2202180" cy="1539875"/>
            <wp:effectExtent l="0" t="0" r="0" b="0"/>
            <wp:wrapTopAndBottom/>
            <wp:docPr id="630" name="Image 630"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630" name="Image 630" descr="Khoa Công nghệ Thông tin - Trường đại học HUFLIT"/>
                    <pic:cNvPicPr/>
                  </pic:nvPicPr>
                  <pic:blipFill>
                    <a:blip r:embed="rId8" cstate="print"/>
                    <a:stretch>
                      <a:fillRect/>
                    </a:stretch>
                  </pic:blipFill>
                  <pic:spPr>
                    <a:xfrm>
                      <a:off x="0" y="0"/>
                      <a:ext cx="2202180" cy="1539875"/>
                    </a:xfrm>
                    <a:prstGeom prst="rect">
                      <a:avLst/>
                    </a:prstGeom>
                  </pic:spPr>
                </pic:pic>
              </a:graphicData>
            </a:graphic>
          </wp:anchor>
        </w:drawing>
      </w:r>
      <w:r w:rsidR="00987ACF" w:rsidRPr="00EA540C">
        <w:rPr>
          <w:rFonts w:cs="Times New Roman"/>
          <w:b/>
          <w:sz w:val="24"/>
          <w:szCs w:val="24"/>
        </w:rPr>
        <w:t>KHOA CÔNG NGHỆ THÔNG TIN</w:t>
      </w:r>
    </w:p>
    <w:p w14:paraId="2475D58C" w14:textId="451234E3" w:rsidR="00987ACF" w:rsidRPr="00EA540C" w:rsidRDefault="00987ACF" w:rsidP="003B5FB2">
      <w:pPr>
        <w:pStyle w:val="BodyText"/>
        <w:spacing w:before="5"/>
        <w:rPr>
          <w:rFonts w:cs="Times New Roman"/>
          <w:b/>
          <w:sz w:val="15"/>
        </w:rPr>
      </w:pPr>
    </w:p>
    <w:p w14:paraId="0483F327" w14:textId="77777777" w:rsidR="00987ACF" w:rsidRPr="00EA540C" w:rsidRDefault="00987ACF" w:rsidP="003B5FB2">
      <w:pPr>
        <w:pStyle w:val="BodyText"/>
        <w:spacing w:before="24"/>
        <w:rPr>
          <w:rFonts w:cs="Times New Roman"/>
          <w:b/>
          <w:lang w:val="vi-VN"/>
        </w:rPr>
      </w:pPr>
    </w:p>
    <w:p w14:paraId="75708B01" w14:textId="0CF9EE19" w:rsidR="00987ACF" w:rsidRPr="00EA540C" w:rsidRDefault="00987ACF" w:rsidP="003B5FB2">
      <w:pPr>
        <w:jc w:val="center"/>
        <w:rPr>
          <w:rFonts w:cs="Times New Roman"/>
          <w:b/>
          <w:bCs/>
          <w:sz w:val="36"/>
          <w:szCs w:val="36"/>
          <w:lang w:val="vi-VN"/>
        </w:rPr>
      </w:pPr>
      <w:r w:rsidRPr="00EA540C">
        <w:rPr>
          <w:rFonts w:cs="Times New Roman"/>
          <w:b/>
          <w:bCs/>
          <w:sz w:val="36"/>
          <w:szCs w:val="36"/>
        </w:rPr>
        <w:t>MÔN</w:t>
      </w:r>
      <w:r w:rsidRPr="00EA540C">
        <w:rPr>
          <w:rFonts w:cs="Times New Roman"/>
          <w:b/>
          <w:bCs/>
          <w:spacing w:val="-4"/>
          <w:sz w:val="36"/>
          <w:szCs w:val="36"/>
        </w:rPr>
        <w:t xml:space="preserve"> </w:t>
      </w:r>
      <w:r w:rsidRPr="00EA540C">
        <w:rPr>
          <w:rFonts w:cs="Times New Roman"/>
          <w:b/>
          <w:bCs/>
          <w:sz w:val="36"/>
          <w:szCs w:val="36"/>
        </w:rPr>
        <w:t>HỌC</w:t>
      </w:r>
      <w:r w:rsidRPr="00EA540C">
        <w:rPr>
          <w:rFonts w:cs="Times New Roman"/>
          <w:b/>
          <w:bCs/>
          <w:spacing w:val="-5"/>
          <w:sz w:val="36"/>
          <w:szCs w:val="36"/>
        </w:rPr>
        <w:t xml:space="preserve"> </w:t>
      </w:r>
      <w:r w:rsidRPr="00EA540C">
        <w:rPr>
          <w:rFonts w:cs="Times New Roman"/>
          <w:b/>
          <w:bCs/>
          <w:sz w:val="36"/>
          <w:szCs w:val="36"/>
        </w:rPr>
        <w:t>:</w:t>
      </w:r>
      <w:r w:rsidRPr="00EA540C">
        <w:rPr>
          <w:rFonts w:cs="Times New Roman"/>
          <w:b/>
          <w:bCs/>
          <w:spacing w:val="-5"/>
          <w:sz w:val="36"/>
          <w:szCs w:val="36"/>
        </w:rPr>
        <w:t xml:space="preserve"> </w:t>
      </w:r>
      <w:r w:rsidRPr="00EA540C">
        <w:rPr>
          <w:rFonts w:cs="Times New Roman"/>
          <w:b/>
          <w:bCs/>
          <w:sz w:val="36"/>
          <w:szCs w:val="36"/>
        </w:rPr>
        <w:t>BẢO</w:t>
      </w:r>
      <w:r w:rsidRPr="00EA540C">
        <w:rPr>
          <w:rFonts w:cs="Times New Roman"/>
          <w:b/>
          <w:bCs/>
          <w:sz w:val="36"/>
          <w:szCs w:val="36"/>
          <w:lang w:val="vi-VN"/>
        </w:rPr>
        <w:t xml:space="preserve"> ĐẢM CHẤT LƯỢNG PHẦN MỀM</w:t>
      </w:r>
    </w:p>
    <w:p w14:paraId="7991AC75" w14:textId="60AF3A5F" w:rsidR="00987ACF" w:rsidRPr="00EA540C" w:rsidRDefault="00987ACF" w:rsidP="003B5FB2">
      <w:pPr>
        <w:jc w:val="center"/>
        <w:rPr>
          <w:rFonts w:cs="Times New Roman"/>
          <w:b/>
          <w:bCs/>
          <w:sz w:val="40"/>
          <w:szCs w:val="40"/>
          <w:lang w:val="vi-VN"/>
        </w:rPr>
      </w:pPr>
      <w:r w:rsidRPr="00EA540C">
        <w:rPr>
          <w:rFonts w:cs="Times New Roman"/>
          <w:b/>
          <w:bCs/>
          <w:sz w:val="40"/>
          <w:szCs w:val="40"/>
        </w:rPr>
        <w:t>ĐỀ TÀI : WEBSITE QUẢN</w:t>
      </w:r>
      <w:r w:rsidRPr="00EA540C">
        <w:rPr>
          <w:rFonts w:cs="Times New Roman"/>
          <w:b/>
          <w:bCs/>
          <w:sz w:val="40"/>
          <w:szCs w:val="40"/>
          <w:lang w:val="vi-VN"/>
        </w:rPr>
        <w:t xml:space="preserve"> LÝ GIẢI BÓNG ĐÁ SINH VIÊN</w:t>
      </w:r>
    </w:p>
    <w:p w14:paraId="5D693B3A" w14:textId="77777777" w:rsidR="00987ACF" w:rsidRPr="00EA540C" w:rsidRDefault="00987ACF" w:rsidP="003B5FB2">
      <w:pPr>
        <w:jc w:val="center"/>
        <w:rPr>
          <w:rFonts w:cs="Times New Roman"/>
          <w:b/>
          <w:bCs/>
          <w:sz w:val="40"/>
          <w:szCs w:val="40"/>
          <w:lang w:val="vi-VN"/>
        </w:rPr>
      </w:pPr>
    </w:p>
    <w:p w14:paraId="4DEB869C" w14:textId="78BE1643" w:rsidR="00987ACF" w:rsidRPr="00EA540C" w:rsidRDefault="00987ACF" w:rsidP="003B5FB2">
      <w:pPr>
        <w:ind w:left="1352" w:right="1488"/>
        <w:jc w:val="center"/>
        <w:rPr>
          <w:rFonts w:cs="Times New Roman"/>
        </w:rPr>
      </w:pPr>
      <w:r w:rsidRPr="00EA540C">
        <w:rPr>
          <w:rFonts w:cs="Times New Roman"/>
          <w:b/>
        </w:rPr>
        <w:t>Giáo</w:t>
      </w:r>
      <w:r w:rsidRPr="00EA540C">
        <w:rPr>
          <w:rFonts w:cs="Times New Roman"/>
          <w:b/>
          <w:spacing w:val="-8"/>
        </w:rPr>
        <w:t xml:space="preserve"> </w:t>
      </w:r>
      <w:r w:rsidRPr="00EA540C">
        <w:rPr>
          <w:rFonts w:cs="Times New Roman"/>
          <w:b/>
        </w:rPr>
        <w:t>Viên</w:t>
      </w:r>
      <w:r w:rsidRPr="00EA540C">
        <w:rPr>
          <w:rFonts w:cs="Times New Roman"/>
          <w:b/>
          <w:spacing w:val="-5"/>
        </w:rPr>
        <w:t xml:space="preserve"> </w:t>
      </w:r>
      <w:r w:rsidRPr="00EA540C">
        <w:rPr>
          <w:rFonts w:cs="Times New Roman"/>
          <w:b/>
        </w:rPr>
        <w:t>Hướng</w:t>
      </w:r>
      <w:r w:rsidRPr="00EA540C">
        <w:rPr>
          <w:rFonts w:cs="Times New Roman"/>
          <w:b/>
          <w:spacing w:val="-5"/>
        </w:rPr>
        <w:t xml:space="preserve"> </w:t>
      </w:r>
      <w:r w:rsidRPr="00EA540C">
        <w:rPr>
          <w:rFonts w:cs="Times New Roman"/>
          <w:b/>
        </w:rPr>
        <w:t>Dẫn</w:t>
      </w:r>
      <w:r w:rsidRPr="00EA540C">
        <w:rPr>
          <w:rFonts w:cs="Times New Roman"/>
          <w:b/>
          <w:spacing w:val="-7"/>
        </w:rPr>
        <w:t xml:space="preserve"> </w:t>
      </w:r>
      <w:r w:rsidRPr="00EA540C">
        <w:rPr>
          <w:rFonts w:cs="Times New Roman"/>
        </w:rPr>
        <w:t>:Ths.</w:t>
      </w:r>
      <w:r w:rsidRPr="00EA540C">
        <w:rPr>
          <w:rFonts w:cs="Times New Roman"/>
          <w:spacing w:val="-7"/>
        </w:rPr>
        <w:t xml:space="preserve"> </w:t>
      </w:r>
      <w:r w:rsidRPr="00EA540C">
        <w:rPr>
          <w:rFonts w:cs="Times New Roman"/>
        </w:rPr>
        <w:t>Tiếu</w:t>
      </w:r>
      <w:r w:rsidRPr="00EA540C">
        <w:rPr>
          <w:rFonts w:cs="Times New Roman"/>
          <w:lang w:val="vi-VN"/>
        </w:rPr>
        <w:t xml:space="preserve"> Phùng Mai Sương</w:t>
      </w:r>
    </w:p>
    <w:p w14:paraId="2E9EBD25" w14:textId="77777777" w:rsidR="00044B2B" w:rsidRPr="00EA540C" w:rsidRDefault="00044B2B" w:rsidP="00044B2B">
      <w:pPr>
        <w:pStyle w:val="BodyText"/>
        <w:ind w:left="1845"/>
        <w:rPr>
          <w:rFonts w:cs="Times New Roman"/>
        </w:rPr>
      </w:pPr>
    </w:p>
    <w:p w14:paraId="333E7E99" w14:textId="33751B22" w:rsidR="00044B2B" w:rsidRPr="00EA540C" w:rsidRDefault="00987ACF" w:rsidP="00044B2B">
      <w:pPr>
        <w:pStyle w:val="BodyText"/>
        <w:ind w:left="2565"/>
        <w:rPr>
          <w:rFonts w:cs="Times New Roman"/>
          <w:b/>
          <w:bCs/>
        </w:rPr>
      </w:pPr>
      <w:r w:rsidRPr="00EA540C">
        <w:rPr>
          <w:rFonts w:cs="Times New Roman"/>
          <w:b/>
          <w:bCs/>
        </w:rPr>
        <w:t>Sinh</w:t>
      </w:r>
      <w:r w:rsidRPr="00EA540C">
        <w:rPr>
          <w:rFonts w:cs="Times New Roman"/>
          <w:b/>
          <w:bCs/>
          <w:spacing w:val="-6"/>
        </w:rPr>
        <w:t xml:space="preserve"> </w:t>
      </w:r>
      <w:r w:rsidRPr="00EA540C">
        <w:rPr>
          <w:rFonts w:cs="Times New Roman"/>
          <w:b/>
          <w:bCs/>
        </w:rPr>
        <w:t>viên</w:t>
      </w:r>
      <w:r w:rsidRPr="00EA540C">
        <w:rPr>
          <w:rFonts w:cs="Times New Roman"/>
          <w:b/>
          <w:bCs/>
          <w:spacing w:val="-6"/>
        </w:rPr>
        <w:t xml:space="preserve"> </w:t>
      </w:r>
      <w:r w:rsidRPr="00EA540C">
        <w:rPr>
          <w:rFonts w:cs="Times New Roman"/>
          <w:b/>
          <w:bCs/>
        </w:rPr>
        <w:t>thực</w:t>
      </w:r>
      <w:r w:rsidRPr="00EA540C">
        <w:rPr>
          <w:rFonts w:cs="Times New Roman"/>
          <w:b/>
          <w:bCs/>
          <w:spacing w:val="-5"/>
        </w:rPr>
        <w:t xml:space="preserve"> </w:t>
      </w:r>
      <w:r w:rsidRPr="00EA540C">
        <w:rPr>
          <w:rFonts w:cs="Times New Roman"/>
          <w:b/>
          <w:bCs/>
          <w:spacing w:val="-4"/>
        </w:rPr>
        <w:t>hiện:</w:t>
      </w:r>
    </w:p>
    <w:p w14:paraId="4703EB35" w14:textId="20198CFF" w:rsidR="00987ACF" w:rsidRPr="00EA540C" w:rsidRDefault="00FD2345" w:rsidP="003B5FB2">
      <w:pPr>
        <w:pStyle w:val="ListParagraph"/>
        <w:widowControl w:val="0"/>
        <w:numPr>
          <w:ilvl w:val="0"/>
          <w:numId w:val="49"/>
        </w:numPr>
        <w:tabs>
          <w:tab w:val="left" w:pos="3337"/>
          <w:tab w:val="left" w:pos="6948"/>
        </w:tabs>
        <w:autoSpaceDE w:val="0"/>
        <w:autoSpaceDN w:val="0"/>
        <w:spacing w:after="0"/>
        <w:ind w:left="3337" w:hanging="359"/>
        <w:contextualSpacing w:val="0"/>
        <w:jc w:val="left"/>
        <w:rPr>
          <w:rFonts w:cs="Times New Roman"/>
          <w:sz w:val="28"/>
        </w:rPr>
      </w:pPr>
      <w:r w:rsidRPr="00EA540C">
        <w:rPr>
          <w:rFonts w:cs="Times New Roman"/>
          <w:sz w:val="28"/>
        </w:rPr>
        <w:t xml:space="preserve">Nguyễn Thị </w:t>
      </w:r>
      <w:r w:rsidR="00987ACF" w:rsidRPr="00EA540C">
        <w:rPr>
          <w:rFonts w:cs="Times New Roman"/>
          <w:sz w:val="28"/>
        </w:rPr>
        <w:t>Thúy</w:t>
      </w:r>
      <w:r w:rsidR="00987ACF" w:rsidRPr="00EA540C">
        <w:rPr>
          <w:rFonts w:cs="Times New Roman"/>
          <w:sz w:val="28"/>
          <w:lang w:val="vi-VN"/>
        </w:rPr>
        <w:t xml:space="preserve"> Kiều</w:t>
      </w:r>
      <w:r w:rsidR="00987ACF" w:rsidRPr="00EA540C">
        <w:rPr>
          <w:rFonts w:cs="Times New Roman"/>
          <w:sz w:val="28"/>
        </w:rPr>
        <w:tab/>
      </w:r>
      <w:r w:rsidR="00987ACF" w:rsidRPr="00EA540C">
        <w:rPr>
          <w:rFonts w:cs="Times New Roman"/>
          <w:spacing w:val="-2"/>
          <w:sz w:val="28"/>
        </w:rPr>
        <w:t>23DH11</w:t>
      </w:r>
      <w:r w:rsidRPr="00EA540C">
        <w:rPr>
          <w:rFonts w:cs="Times New Roman"/>
          <w:spacing w:val="-2"/>
          <w:sz w:val="28"/>
        </w:rPr>
        <w:t>1774</w:t>
      </w:r>
    </w:p>
    <w:p w14:paraId="7C632BE3" w14:textId="2A6AC02D" w:rsidR="00987ACF" w:rsidRPr="00EA540C" w:rsidRDefault="00987ACF" w:rsidP="003B5FB2">
      <w:pPr>
        <w:pStyle w:val="ListParagraph"/>
        <w:widowControl w:val="0"/>
        <w:numPr>
          <w:ilvl w:val="0"/>
          <w:numId w:val="49"/>
        </w:numPr>
        <w:tabs>
          <w:tab w:val="left" w:pos="3337"/>
          <w:tab w:val="left" w:pos="6948"/>
        </w:tabs>
        <w:autoSpaceDE w:val="0"/>
        <w:autoSpaceDN w:val="0"/>
        <w:spacing w:before="160" w:after="0"/>
        <w:ind w:left="3337" w:hanging="359"/>
        <w:contextualSpacing w:val="0"/>
        <w:jc w:val="left"/>
        <w:rPr>
          <w:rFonts w:cs="Times New Roman"/>
          <w:sz w:val="28"/>
        </w:rPr>
      </w:pPr>
      <w:r w:rsidRPr="00EA540C">
        <w:rPr>
          <w:rFonts w:cs="Times New Roman"/>
          <w:sz w:val="28"/>
        </w:rPr>
        <w:t>Nguyễn</w:t>
      </w:r>
      <w:r w:rsidRPr="00EA540C">
        <w:rPr>
          <w:rFonts w:cs="Times New Roman"/>
          <w:sz w:val="28"/>
          <w:lang w:val="vi-VN"/>
        </w:rPr>
        <w:t xml:space="preserve"> Anh Thư</w:t>
      </w:r>
      <w:r w:rsidRPr="00EA540C">
        <w:rPr>
          <w:rFonts w:cs="Times New Roman"/>
          <w:sz w:val="28"/>
        </w:rPr>
        <w:tab/>
      </w:r>
      <w:r w:rsidR="00FD2345" w:rsidRPr="00EA540C">
        <w:rPr>
          <w:rFonts w:cs="Times New Roman"/>
          <w:spacing w:val="-2"/>
          <w:sz w:val="28"/>
        </w:rPr>
        <w:t>23DH113506</w:t>
      </w:r>
    </w:p>
    <w:p w14:paraId="09566CE5" w14:textId="77777777" w:rsidR="00987ACF" w:rsidRPr="00EA540C" w:rsidRDefault="00987ACF" w:rsidP="003B5FB2">
      <w:pPr>
        <w:pStyle w:val="ListParagraph"/>
        <w:widowControl w:val="0"/>
        <w:numPr>
          <w:ilvl w:val="0"/>
          <w:numId w:val="49"/>
        </w:numPr>
        <w:tabs>
          <w:tab w:val="left" w:pos="3337"/>
          <w:tab w:val="left" w:pos="6948"/>
        </w:tabs>
        <w:autoSpaceDE w:val="0"/>
        <w:autoSpaceDN w:val="0"/>
        <w:spacing w:before="160" w:after="0"/>
        <w:ind w:left="3337" w:hanging="359"/>
        <w:contextualSpacing w:val="0"/>
        <w:jc w:val="left"/>
        <w:rPr>
          <w:rFonts w:cs="Times New Roman"/>
          <w:sz w:val="28"/>
        </w:rPr>
      </w:pPr>
      <w:r w:rsidRPr="00EA540C">
        <w:rPr>
          <w:rFonts w:cs="Times New Roman"/>
          <w:sz w:val="28"/>
        </w:rPr>
        <w:t>Đỗ</w:t>
      </w:r>
      <w:r w:rsidRPr="00EA540C">
        <w:rPr>
          <w:rFonts w:cs="Times New Roman"/>
          <w:sz w:val="28"/>
          <w:lang w:val="vi-VN"/>
        </w:rPr>
        <w:t xml:space="preserve"> văn Việt</w:t>
      </w:r>
      <w:r w:rsidRPr="00EA540C">
        <w:rPr>
          <w:rFonts w:cs="Times New Roman"/>
          <w:sz w:val="28"/>
        </w:rPr>
        <w:tab/>
      </w:r>
      <w:r w:rsidRPr="00EA540C">
        <w:rPr>
          <w:rFonts w:cs="Times New Roman"/>
          <w:spacing w:val="-2"/>
          <w:sz w:val="28"/>
        </w:rPr>
        <w:t>23DH114823</w:t>
      </w:r>
    </w:p>
    <w:p w14:paraId="539C3FEB" w14:textId="77777777" w:rsidR="00987ACF" w:rsidRPr="00EA540C" w:rsidRDefault="00987ACF" w:rsidP="003B5FB2">
      <w:pPr>
        <w:pStyle w:val="ListParagraph"/>
        <w:widowControl w:val="0"/>
        <w:numPr>
          <w:ilvl w:val="0"/>
          <w:numId w:val="49"/>
        </w:numPr>
        <w:tabs>
          <w:tab w:val="left" w:pos="3337"/>
          <w:tab w:val="left" w:pos="6948"/>
        </w:tabs>
        <w:autoSpaceDE w:val="0"/>
        <w:autoSpaceDN w:val="0"/>
        <w:spacing w:before="161" w:after="0"/>
        <w:ind w:left="3337" w:hanging="359"/>
        <w:contextualSpacing w:val="0"/>
        <w:jc w:val="left"/>
        <w:rPr>
          <w:rFonts w:cs="Times New Roman"/>
          <w:sz w:val="28"/>
        </w:rPr>
      </w:pPr>
      <w:r w:rsidRPr="00EA540C">
        <w:rPr>
          <w:rFonts w:cs="Times New Roman"/>
          <w:sz w:val="28"/>
        </w:rPr>
        <w:t>Trần</w:t>
      </w:r>
      <w:r w:rsidRPr="00EA540C">
        <w:rPr>
          <w:rFonts w:cs="Times New Roman"/>
          <w:sz w:val="28"/>
          <w:lang w:val="vi-VN"/>
        </w:rPr>
        <w:t xml:space="preserve"> Anh Tú Linh</w:t>
      </w:r>
      <w:r w:rsidRPr="00EA540C">
        <w:rPr>
          <w:rFonts w:cs="Times New Roman"/>
          <w:sz w:val="28"/>
        </w:rPr>
        <w:tab/>
      </w:r>
      <w:r w:rsidRPr="00EA540C">
        <w:rPr>
          <w:rFonts w:cs="Times New Roman"/>
          <w:spacing w:val="-2"/>
          <w:sz w:val="28"/>
        </w:rPr>
        <w:t>23DH114893</w:t>
      </w:r>
    </w:p>
    <w:p w14:paraId="5DF512AD" w14:textId="77777777" w:rsidR="00987ACF" w:rsidRPr="00EA540C" w:rsidRDefault="00987ACF" w:rsidP="003B5FB2">
      <w:pPr>
        <w:pStyle w:val="BodyText"/>
        <w:spacing w:before="15"/>
        <w:rPr>
          <w:rFonts w:cs="Times New Roman"/>
        </w:rPr>
      </w:pPr>
    </w:p>
    <w:p w14:paraId="206272EB" w14:textId="5C73D9B6" w:rsidR="00AA00BB" w:rsidRPr="00EA540C" w:rsidRDefault="00987ACF" w:rsidP="00AA00BB">
      <w:pPr>
        <w:ind w:left="1349" w:right="1488"/>
        <w:jc w:val="center"/>
        <w:rPr>
          <w:rFonts w:cs="Times New Roman"/>
          <w:i/>
          <w:lang w:val="vi-VN"/>
        </w:rPr>
        <w:sectPr w:rsidR="00AA00BB" w:rsidRPr="00EA540C" w:rsidSect="00AA00BB">
          <w:headerReference w:type="default" r:id="rId9"/>
          <w:footerReference w:type="default" r:id="rId10"/>
          <w:footerReference w:type="first" r:id="rId11"/>
          <w:pgSz w:w="11906" w:h="16838"/>
          <w:pgMar w:top="1417" w:right="1134" w:bottom="1417" w:left="1134" w:header="720" w:footer="720" w:gutter="283"/>
          <w:pgNumType w:start="1"/>
          <w:cols w:space="720"/>
          <w:titlePg/>
          <w:docGrid w:linePitch="360"/>
        </w:sectPr>
      </w:pPr>
      <w:r w:rsidRPr="00EA540C">
        <w:rPr>
          <w:rFonts w:cs="Times New Roman"/>
          <w:i/>
        </w:rPr>
        <w:t>Tp.</w:t>
      </w:r>
      <w:r w:rsidRPr="00EA540C">
        <w:rPr>
          <w:rFonts w:cs="Times New Roman"/>
          <w:i/>
          <w:spacing w:val="-6"/>
        </w:rPr>
        <w:t xml:space="preserve"> </w:t>
      </w:r>
      <w:r w:rsidRPr="00EA540C">
        <w:rPr>
          <w:rFonts w:cs="Times New Roman"/>
          <w:i/>
        </w:rPr>
        <w:t>Hồ</w:t>
      </w:r>
      <w:r w:rsidRPr="00EA540C">
        <w:rPr>
          <w:rFonts w:cs="Times New Roman"/>
          <w:i/>
          <w:spacing w:val="-5"/>
        </w:rPr>
        <w:t xml:space="preserve"> </w:t>
      </w:r>
      <w:r w:rsidRPr="00EA540C">
        <w:rPr>
          <w:rFonts w:cs="Times New Roman"/>
          <w:i/>
        </w:rPr>
        <w:t>chí</w:t>
      </w:r>
      <w:r w:rsidRPr="00EA540C">
        <w:rPr>
          <w:rFonts w:cs="Times New Roman"/>
          <w:i/>
          <w:spacing w:val="-3"/>
        </w:rPr>
        <w:t xml:space="preserve"> </w:t>
      </w:r>
      <w:r w:rsidRPr="00EA540C">
        <w:rPr>
          <w:rFonts w:cs="Times New Roman"/>
          <w:i/>
        </w:rPr>
        <w:t>minh,</w:t>
      </w:r>
      <w:r w:rsidRPr="00EA540C">
        <w:rPr>
          <w:rFonts w:cs="Times New Roman"/>
          <w:i/>
          <w:spacing w:val="-3"/>
        </w:rPr>
        <w:t xml:space="preserve"> </w:t>
      </w:r>
      <w:r w:rsidRPr="00EA540C">
        <w:rPr>
          <w:rFonts w:cs="Times New Roman"/>
          <w:i/>
        </w:rPr>
        <w:t>tháng</w:t>
      </w:r>
      <w:r w:rsidRPr="00EA540C">
        <w:rPr>
          <w:rFonts w:cs="Times New Roman"/>
          <w:i/>
          <w:spacing w:val="-5"/>
        </w:rPr>
        <w:t xml:space="preserve"> </w:t>
      </w:r>
      <w:r w:rsidRPr="00EA540C">
        <w:rPr>
          <w:rFonts w:cs="Times New Roman"/>
          <w:i/>
        </w:rPr>
        <w:t>4</w:t>
      </w:r>
      <w:r w:rsidRPr="00EA540C">
        <w:rPr>
          <w:rFonts w:cs="Times New Roman"/>
          <w:i/>
          <w:spacing w:val="-4"/>
        </w:rPr>
        <w:t xml:space="preserve"> </w:t>
      </w:r>
      <w:r w:rsidRPr="00EA540C">
        <w:rPr>
          <w:rFonts w:cs="Times New Roman"/>
          <w:i/>
        </w:rPr>
        <w:t>năm</w:t>
      </w:r>
      <w:r w:rsidRPr="00EA540C">
        <w:rPr>
          <w:rFonts w:cs="Times New Roman"/>
          <w:i/>
          <w:spacing w:val="-5"/>
        </w:rPr>
        <w:t xml:space="preserve"> </w:t>
      </w:r>
      <w:r w:rsidRPr="00EA540C">
        <w:rPr>
          <w:rFonts w:cs="Times New Roman"/>
          <w:i/>
          <w:spacing w:val="-4"/>
        </w:rPr>
        <w:t>2026</w:t>
      </w:r>
    </w:p>
    <w:p w14:paraId="7E35D174" w14:textId="6640CDB6" w:rsidR="00987ACF" w:rsidRPr="00EA540C" w:rsidRDefault="00987ACF" w:rsidP="00CA1665">
      <w:pPr>
        <w:tabs>
          <w:tab w:val="center" w:pos="4677"/>
        </w:tabs>
        <w:spacing w:after="200"/>
        <w:rPr>
          <w:rFonts w:eastAsiaTheme="majorEastAsia" w:cs="Times New Roman"/>
          <w:b/>
          <w:bCs/>
          <w:noProof/>
          <w:color w:val="000000"/>
          <w:sz w:val="32"/>
          <w:szCs w:val="28"/>
        </w:rPr>
      </w:pPr>
      <w:r w:rsidRPr="00EA540C">
        <w:rPr>
          <w:rFonts w:cs="Times New Roman"/>
          <w:noProof/>
        </w:rPr>
        <w:br w:type="page"/>
      </w:r>
    </w:p>
    <w:p w14:paraId="48C767C3" w14:textId="27FDB346" w:rsidR="003C0245" w:rsidRPr="00EA540C" w:rsidRDefault="001B6CFD" w:rsidP="00CA1665">
      <w:pPr>
        <w:pStyle w:val="Heading1"/>
        <w:rPr>
          <w:rFonts w:cs="Times New Roman"/>
        </w:rPr>
      </w:pPr>
      <w:bookmarkStart w:id="0" w:name="_Toc226792272"/>
      <w:r w:rsidRPr="00EA540C">
        <w:rPr>
          <w:rFonts w:cs="Times New Roman"/>
        </w:rPr>
        <w:lastRenderedPageBreak/>
        <w:t>LỜI CẢM ƠN</w:t>
      </w:r>
      <w:bookmarkEnd w:id="0"/>
    </w:p>
    <w:p w14:paraId="24E46EC5" w14:textId="77777777" w:rsidR="001B6CFD" w:rsidRPr="00EA540C" w:rsidRDefault="001B6CFD" w:rsidP="00CA1665">
      <w:pPr>
        <w:ind w:firstLine="720"/>
        <w:rPr>
          <w:rFonts w:eastAsia="Calibri" w:cs="Times New Roman"/>
        </w:rPr>
      </w:pPr>
      <w:r w:rsidRPr="00EA540C">
        <w:rPr>
          <w:rFonts w:eastAsia="Calibri" w:cs="Times New Roman"/>
        </w:rPr>
        <w:t>Lời đầu tiên, chúng em xin được gửi lời cảm ơn chân thành nhất đến cô Tiếu</w:t>
      </w:r>
      <w:r w:rsidRPr="00EA540C">
        <w:rPr>
          <w:rFonts w:eastAsia="Calibri" w:cs="Times New Roman"/>
          <w:lang w:val="vi-VN"/>
        </w:rPr>
        <w:t xml:space="preserve"> Phùng Mai Sương</w:t>
      </w:r>
      <w:r w:rsidRPr="00EA540C">
        <w:rPr>
          <w:rFonts w:eastAsia="Calibri" w:cs="Times New Roman"/>
        </w:rPr>
        <w:t>, giáo viên bộ môn Bảo</w:t>
      </w:r>
      <w:r w:rsidRPr="00EA540C">
        <w:rPr>
          <w:rFonts w:eastAsia="Calibri" w:cs="Times New Roman"/>
          <w:lang w:val="vi-VN"/>
        </w:rPr>
        <w:t xml:space="preserve"> Đảm Chất Lượng </w:t>
      </w:r>
      <w:r w:rsidRPr="00EA540C">
        <w:rPr>
          <w:rFonts w:eastAsia="Calibri" w:cs="Times New Roman"/>
        </w:rPr>
        <w:t>Phần Mềm. Trong quá trình học tập và tìm hiểu môn Bảo</w:t>
      </w:r>
      <w:r w:rsidRPr="00EA540C">
        <w:rPr>
          <w:rFonts w:eastAsia="Calibri" w:cs="Times New Roman"/>
          <w:lang w:val="vi-VN"/>
        </w:rPr>
        <w:t xml:space="preserve"> Đảm Chất Lượng </w:t>
      </w:r>
      <w:r w:rsidRPr="00EA540C">
        <w:rPr>
          <w:rFonts w:eastAsia="Calibri" w:cs="Times New Roman"/>
        </w:rPr>
        <w:t>Phần Mềm,</w:t>
      </w:r>
      <w:r w:rsidRPr="00EA540C">
        <w:rPr>
          <w:rFonts w:eastAsia="Calibri" w:cs="Times New Roman"/>
          <w:lang w:val="vi-VN"/>
        </w:rPr>
        <w:t xml:space="preserve"> chúng</w:t>
      </w:r>
      <w:r w:rsidRPr="00EA540C">
        <w:rPr>
          <w:rFonts w:eastAsia="Calibri" w:cs="Times New Roman"/>
        </w:rPr>
        <w:t xml:space="preserve"> em đã nhận được rất nhiều sự quan tâm, giúp đỡ, hưỡng dẫn tâm huyết và tận tình của cô. Cô đã giúp</w:t>
      </w:r>
      <w:r w:rsidRPr="00EA540C">
        <w:rPr>
          <w:rFonts w:eastAsia="Calibri" w:cs="Times New Roman"/>
          <w:lang w:val="vi-VN"/>
        </w:rPr>
        <w:t xml:space="preserve"> chúng</w:t>
      </w:r>
      <w:r w:rsidRPr="00EA540C">
        <w:rPr>
          <w:rFonts w:eastAsia="Calibri" w:cs="Times New Roman"/>
        </w:rPr>
        <w:t xml:space="preserve"> em tích lũy thêm nhiều kiến thức về môn học này để có thể hoàn thành được bài tiểu luận về đề tài</w:t>
      </w:r>
      <w:r w:rsidRPr="00EA540C">
        <w:rPr>
          <w:rFonts w:eastAsia="Calibri" w:cs="Times New Roman"/>
          <w:lang w:val="vi-VN"/>
        </w:rPr>
        <w:t xml:space="preserve"> Website Quản Lý Giải Bóng Đá Sinh Viên</w:t>
      </w:r>
      <w:r w:rsidRPr="00EA540C">
        <w:rPr>
          <w:rFonts w:eastAsia="Calibri" w:cs="Times New Roman"/>
        </w:rPr>
        <w:t>.</w:t>
      </w:r>
    </w:p>
    <w:p w14:paraId="6A7A479E" w14:textId="77777777" w:rsidR="001B6CFD" w:rsidRPr="00EA540C" w:rsidRDefault="001B6CFD" w:rsidP="00CA1665">
      <w:pPr>
        <w:ind w:firstLine="720"/>
        <w:rPr>
          <w:rFonts w:cs="Times New Roman"/>
          <w:sz w:val="24"/>
          <w:szCs w:val="24"/>
        </w:rPr>
      </w:pPr>
      <w:r w:rsidRPr="00EA540C">
        <w:rPr>
          <w:rFonts w:cs="Times New Roman"/>
          <w:color w:val="000000"/>
        </w:rPr>
        <w:t xml:space="preserve">Trong quá trình thực hiện đề tài, dù chúng em đã cố gắng hoàn thiện đề tài một cách </w:t>
      </w:r>
    </w:p>
    <w:p w14:paraId="701A603F" w14:textId="77777777" w:rsidR="001B6CFD" w:rsidRPr="00EA540C" w:rsidRDefault="001B6CFD" w:rsidP="00CA1665">
      <w:pPr>
        <w:rPr>
          <w:rFonts w:cs="Times New Roman"/>
          <w:sz w:val="24"/>
          <w:szCs w:val="24"/>
        </w:rPr>
      </w:pPr>
      <w:r w:rsidRPr="00EA540C">
        <w:rPr>
          <w:rFonts w:cs="Times New Roman"/>
          <w:color w:val="000000"/>
        </w:rPr>
        <w:t xml:space="preserve">tốt nhất nhưng do thời gian và kiến thức còn hạn chế nên sẽ không tránh khỏi những thiếu </w:t>
      </w:r>
    </w:p>
    <w:p w14:paraId="3EEB47A6" w14:textId="77777777" w:rsidR="001B6CFD" w:rsidRPr="00EA540C" w:rsidRDefault="001B6CFD" w:rsidP="00CA1665">
      <w:pPr>
        <w:rPr>
          <w:rFonts w:cs="Times New Roman"/>
          <w:sz w:val="24"/>
          <w:szCs w:val="24"/>
        </w:rPr>
      </w:pPr>
      <w:r w:rsidRPr="00EA540C">
        <w:rPr>
          <w:rFonts w:cs="Times New Roman"/>
          <w:color w:val="000000"/>
        </w:rPr>
        <w:t xml:space="preserve">sót nhất định, chúng em rất mong nhận được sự cảm thông, chia sẽ đến từ những đóng </w:t>
      </w:r>
    </w:p>
    <w:p w14:paraId="63288165" w14:textId="77777777" w:rsidR="001B6CFD" w:rsidRPr="00EA540C" w:rsidRDefault="001B6CFD" w:rsidP="00CA1665">
      <w:pPr>
        <w:rPr>
          <w:rFonts w:cs="Times New Roman"/>
          <w:sz w:val="24"/>
          <w:szCs w:val="24"/>
        </w:rPr>
      </w:pPr>
      <w:r w:rsidRPr="00EA540C">
        <w:rPr>
          <w:rFonts w:cs="Times New Roman"/>
          <w:color w:val="000000"/>
        </w:rPr>
        <w:t xml:space="preserve">góp ý kiến chân thành từ quý thầy cô khoa Công Nghệ Thông Tin. Sau cùng chúng em </w:t>
      </w:r>
    </w:p>
    <w:p w14:paraId="23F8F495" w14:textId="77777777" w:rsidR="001B6CFD" w:rsidRPr="00EA540C" w:rsidRDefault="001B6CFD" w:rsidP="00CA1665">
      <w:pPr>
        <w:rPr>
          <w:rFonts w:cs="Times New Roman"/>
          <w:sz w:val="24"/>
          <w:szCs w:val="24"/>
        </w:rPr>
      </w:pPr>
      <w:r w:rsidRPr="00EA540C">
        <w:rPr>
          <w:rFonts w:cs="Times New Roman"/>
          <w:color w:val="000000"/>
        </w:rPr>
        <w:t xml:space="preserve">xin gửi lời cảm ơn đến tất cả các bạn đã tham gia đóng góp ý kiến và giúp đỡ chúng em </w:t>
      </w:r>
    </w:p>
    <w:p w14:paraId="20CBB965" w14:textId="77777777" w:rsidR="001B6CFD" w:rsidRPr="00EA540C" w:rsidRDefault="001B6CFD" w:rsidP="00CA1665">
      <w:pPr>
        <w:rPr>
          <w:rFonts w:cs="Times New Roman"/>
          <w:sz w:val="24"/>
          <w:szCs w:val="24"/>
        </w:rPr>
      </w:pPr>
      <w:r w:rsidRPr="00EA540C">
        <w:rPr>
          <w:rFonts w:cs="Times New Roman"/>
          <w:color w:val="000000"/>
        </w:rPr>
        <w:t xml:space="preserve">trong suốt quá trình thực hiện báo cáo môn học. </w:t>
      </w:r>
    </w:p>
    <w:p w14:paraId="4294132F" w14:textId="77777777" w:rsidR="003C0245" w:rsidRPr="00EA540C" w:rsidRDefault="001B6CFD" w:rsidP="00CA1665">
      <w:pPr>
        <w:ind w:firstLine="720"/>
        <w:rPr>
          <w:rFonts w:cs="Times New Roman"/>
        </w:rPr>
      </w:pPr>
      <w:r w:rsidRPr="00EA540C">
        <w:rPr>
          <w:rFonts w:cs="Times New Roman"/>
        </w:rPr>
        <w:t>Chúng em xin chân thành cảm ơn cô và tất cả mọi người.</w:t>
      </w:r>
    </w:p>
    <w:p w14:paraId="45B0D474" w14:textId="77777777" w:rsidR="003C0245" w:rsidRPr="00EA540C" w:rsidRDefault="00000000" w:rsidP="00CA1665">
      <w:pPr>
        <w:rPr>
          <w:rFonts w:cs="Times New Roman"/>
        </w:rPr>
      </w:pPr>
      <w:r w:rsidRPr="00EA540C">
        <w:rPr>
          <w:rFonts w:cs="Times New Roman"/>
        </w:rPr>
        <w:br w:type="page"/>
      </w:r>
    </w:p>
    <w:p w14:paraId="2BD352F0" w14:textId="77777777" w:rsidR="003C0245" w:rsidRPr="00EA540C" w:rsidRDefault="00000000" w:rsidP="003B5FB2">
      <w:pPr>
        <w:pStyle w:val="Heading1"/>
        <w:rPr>
          <w:rFonts w:cs="Times New Roman"/>
        </w:rPr>
      </w:pPr>
      <w:bookmarkStart w:id="1" w:name="_Toc226792273"/>
      <w:r w:rsidRPr="00EA540C">
        <w:rPr>
          <w:rFonts w:cs="Times New Roman"/>
        </w:rPr>
        <w:lastRenderedPageBreak/>
        <w:t>NHẬN XÉT CỦA GIÁO VIÊN</w:t>
      </w:r>
      <w:bookmarkEnd w:id="1"/>
    </w:p>
    <w:p w14:paraId="65219122" w14:textId="77777777" w:rsidR="001B6CFD" w:rsidRPr="00EA540C" w:rsidRDefault="001B6CFD" w:rsidP="003B5FB2">
      <w:pPr>
        <w:rPr>
          <w:rFonts w:cs="Times New Roman"/>
        </w:rPr>
      </w:pPr>
      <w:r w:rsidRPr="00EA540C">
        <w:rPr>
          <w:rFonts w:cs="Times New Roman"/>
        </w:rPr>
        <w:t xml:space="preserve">....................................................................................................................................... </w:t>
      </w:r>
    </w:p>
    <w:p w14:paraId="53C9BE49" w14:textId="77777777" w:rsidR="001B6CFD" w:rsidRPr="00EA540C" w:rsidRDefault="001B6CFD" w:rsidP="003B5FB2">
      <w:pPr>
        <w:rPr>
          <w:rFonts w:cs="Times New Roman"/>
        </w:rPr>
      </w:pPr>
      <w:r w:rsidRPr="00EA540C">
        <w:rPr>
          <w:rFonts w:cs="Times New Roman"/>
        </w:rPr>
        <w:t xml:space="preserve">....................................................................................................................................... </w:t>
      </w:r>
    </w:p>
    <w:p w14:paraId="7D95D6CD" w14:textId="77777777" w:rsidR="001B6CFD" w:rsidRPr="00EA540C" w:rsidRDefault="001B6CFD" w:rsidP="003B5FB2">
      <w:pPr>
        <w:rPr>
          <w:rFonts w:cs="Times New Roman"/>
        </w:rPr>
      </w:pPr>
      <w:r w:rsidRPr="00EA540C">
        <w:rPr>
          <w:rFonts w:cs="Times New Roman"/>
        </w:rPr>
        <w:t xml:space="preserve">....................................................................................................................................... </w:t>
      </w:r>
    </w:p>
    <w:p w14:paraId="785E5FF8" w14:textId="77777777" w:rsidR="001B6CFD" w:rsidRPr="00EA540C" w:rsidRDefault="001B6CFD" w:rsidP="003B5FB2">
      <w:pPr>
        <w:rPr>
          <w:rFonts w:cs="Times New Roman"/>
        </w:rPr>
      </w:pPr>
      <w:r w:rsidRPr="00EA540C">
        <w:rPr>
          <w:rFonts w:cs="Times New Roman"/>
        </w:rPr>
        <w:t xml:space="preserve">....................................................................................................................................... </w:t>
      </w:r>
    </w:p>
    <w:p w14:paraId="5794A3B4" w14:textId="77777777" w:rsidR="001B6CFD" w:rsidRPr="00EA540C" w:rsidRDefault="001B6CFD" w:rsidP="003B5FB2">
      <w:pPr>
        <w:rPr>
          <w:rFonts w:cs="Times New Roman"/>
        </w:rPr>
      </w:pPr>
      <w:r w:rsidRPr="00EA540C">
        <w:rPr>
          <w:rFonts w:cs="Times New Roman"/>
        </w:rPr>
        <w:t xml:space="preserve">....................................................................................................................................... </w:t>
      </w:r>
    </w:p>
    <w:p w14:paraId="7C591EE8" w14:textId="77777777" w:rsidR="001B6CFD" w:rsidRPr="00EA540C" w:rsidRDefault="001B6CFD" w:rsidP="003B5FB2">
      <w:pPr>
        <w:rPr>
          <w:rFonts w:cs="Times New Roman"/>
        </w:rPr>
      </w:pPr>
      <w:r w:rsidRPr="00EA540C">
        <w:rPr>
          <w:rFonts w:cs="Times New Roman"/>
        </w:rPr>
        <w:t xml:space="preserve">....................................................................................................................................... </w:t>
      </w:r>
    </w:p>
    <w:p w14:paraId="0203A76A" w14:textId="77777777" w:rsidR="001B6CFD" w:rsidRPr="00EA540C" w:rsidRDefault="001B6CFD" w:rsidP="003B5FB2">
      <w:pPr>
        <w:rPr>
          <w:rFonts w:cs="Times New Roman"/>
        </w:rPr>
      </w:pPr>
      <w:r w:rsidRPr="00EA540C">
        <w:rPr>
          <w:rFonts w:cs="Times New Roman"/>
        </w:rPr>
        <w:t xml:space="preserve">....................................................................................................................................... </w:t>
      </w:r>
    </w:p>
    <w:p w14:paraId="613A4E2B" w14:textId="77777777" w:rsidR="001B6CFD" w:rsidRPr="00EA540C" w:rsidRDefault="001B6CFD" w:rsidP="003B5FB2">
      <w:pPr>
        <w:rPr>
          <w:rFonts w:cs="Times New Roman"/>
        </w:rPr>
      </w:pPr>
      <w:r w:rsidRPr="00EA540C">
        <w:rPr>
          <w:rFonts w:cs="Times New Roman"/>
        </w:rPr>
        <w:t xml:space="preserve">....................................................................................................................................... </w:t>
      </w:r>
    </w:p>
    <w:p w14:paraId="14D5BE76" w14:textId="77777777" w:rsidR="001B6CFD" w:rsidRPr="00EA540C" w:rsidRDefault="001B6CFD" w:rsidP="003B5FB2">
      <w:pPr>
        <w:rPr>
          <w:rFonts w:cs="Times New Roman"/>
        </w:rPr>
      </w:pPr>
      <w:r w:rsidRPr="00EA540C">
        <w:rPr>
          <w:rFonts w:cs="Times New Roman"/>
        </w:rPr>
        <w:t xml:space="preserve">....................................................................................................................................... </w:t>
      </w:r>
    </w:p>
    <w:p w14:paraId="66F8827E" w14:textId="77777777" w:rsidR="001B6CFD" w:rsidRPr="00EA540C" w:rsidRDefault="001B6CFD" w:rsidP="003B5FB2">
      <w:pPr>
        <w:rPr>
          <w:rFonts w:cs="Times New Roman"/>
        </w:rPr>
      </w:pPr>
      <w:r w:rsidRPr="00EA540C">
        <w:rPr>
          <w:rFonts w:cs="Times New Roman"/>
        </w:rPr>
        <w:t xml:space="preserve">....................................................................................................................................... </w:t>
      </w:r>
    </w:p>
    <w:p w14:paraId="66B2FC81" w14:textId="77777777" w:rsidR="001B6CFD" w:rsidRPr="00EA540C" w:rsidRDefault="001B6CFD" w:rsidP="003B5FB2">
      <w:pPr>
        <w:rPr>
          <w:rFonts w:cs="Times New Roman"/>
        </w:rPr>
      </w:pPr>
      <w:r w:rsidRPr="00EA540C">
        <w:rPr>
          <w:rFonts w:cs="Times New Roman"/>
        </w:rPr>
        <w:t xml:space="preserve">....................................................................................................................................... </w:t>
      </w:r>
    </w:p>
    <w:p w14:paraId="7B8DCDCE" w14:textId="77777777" w:rsidR="001B6CFD" w:rsidRPr="00EA540C" w:rsidRDefault="001B6CFD" w:rsidP="003B5FB2">
      <w:pPr>
        <w:rPr>
          <w:rFonts w:cs="Times New Roman"/>
        </w:rPr>
      </w:pPr>
      <w:r w:rsidRPr="00EA540C">
        <w:rPr>
          <w:rFonts w:cs="Times New Roman"/>
        </w:rPr>
        <w:t xml:space="preserve">....................................................................................................................................... </w:t>
      </w:r>
    </w:p>
    <w:p w14:paraId="0A1D5C17" w14:textId="77777777" w:rsidR="001B6CFD" w:rsidRPr="00EA540C" w:rsidRDefault="001B6CFD" w:rsidP="003B5FB2">
      <w:pPr>
        <w:rPr>
          <w:rFonts w:cs="Times New Roman"/>
        </w:rPr>
      </w:pPr>
      <w:r w:rsidRPr="00EA540C">
        <w:rPr>
          <w:rFonts w:cs="Times New Roman"/>
        </w:rPr>
        <w:t xml:space="preserve">....................................................................................................................................... </w:t>
      </w:r>
    </w:p>
    <w:p w14:paraId="23628266" w14:textId="77777777" w:rsidR="001B6CFD" w:rsidRPr="00EA540C" w:rsidRDefault="001B6CFD" w:rsidP="003B5FB2">
      <w:pPr>
        <w:rPr>
          <w:rFonts w:cs="Times New Roman"/>
        </w:rPr>
      </w:pPr>
      <w:r w:rsidRPr="00EA540C">
        <w:rPr>
          <w:rFonts w:cs="Times New Roman"/>
        </w:rPr>
        <w:t xml:space="preserve">....................................................................................................................................... </w:t>
      </w:r>
    </w:p>
    <w:p w14:paraId="153144B2" w14:textId="77777777" w:rsidR="001B6CFD" w:rsidRPr="00EA540C" w:rsidRDefault="001B6CFD" w:rsidP="003B5FB2">
      <w:pPr>
        <w:rPr>
          <w:rFonts w:cs="Times New Roman"/>
        </w:rPr>
      </w:pPr>
      <w:r w:rsidRPr="00EA540C">
        <w:rPr>
          <w:rFonts w:cs="Times New Roman"/>
        </w:rPr>
        <w:t xml:space="preserve">....................................................................................................................................... </w:t>
      </w:r>
    </w:p>
    <w:p w14:paraId="1E2518A3" w14:textId="77777777" w:rsidR="001B6CFD" w:rsidRPr="00EA540C" w:rsidRDefault="001B6CFD" w:rsidP="003B5FB2">
      <w:pPr>
        <w:rPr>
          <w:rFonts w:cs="Times New Roman"/>
        </w:rPr>
      </w:pPr>
      <w:r w:rsidRPr="00EA540C">
        <w:rPr>
          <w:rFonts w:cs="Times New Roman"/>
        </w:rPr>
        <w:t xml:space="preserve">....................................................................................................................................... </w:t>
      </w:r>
    </w:p>
    <w:p w14:paraId="102EF2FE" w14:textId="77777777" w:rsidR="001B6CFD" w:rsidRPr="00EA540C" w:rsidRDefault="001B6CFD" w:rsidP="003B5FB2">
      <w:pPr>
        <w:rPr>
          <w:rFonts w:cs="Times New Roman"/>
        </w:rPr>
      </w:pPr>
      <w:r w:rsidRPr="00EA540C">
        <w:rPr>
          <w:rFonts w:cs="Times New Roman"/>
        </w:rPr>
        <w:t xml:space="preserve">....................................................................................................................................... </w:t>
      </w:r>
    </w:p>
    <w:p w14:paraId="742CC294" w14:textId="77777777" w:rsidR="001B6CFD" w:rsidRPr="00EA540C" w:rsidRDefault="001B6CFD" w:rsidP="003B5FB2">
      <w:pPr>
        <w:rPr>
          <w:rFonts w:cs="Times New Roman"/>
        </w:rPr>
      </w:pPr>
      <w:r w:rsidRPr="00EA540C">
        <w:rPr>
          <w:rFonts w:cs="Times New Roman"/>
        </w:rPr>
        <w:t xml:space="preserve">....................................................................................................................................... </w:t>
      </w:r>
    </w:p>
    <w:p w14:paraId="74318C77" w14:textId="77777777" w:rsidR="001B6CFD" w:rsidRPr="00EA540C" w:rsidRDefault="001B6CFD" w:rsidP="003B5FB2">
      <w:pPr>
        <w:rPr>
          <w:rFonts w:cs="Times New Roman"/>
        </w:rPr>
      </w:pPr>
      <w:r w:rsidRPr="00EA540C">
        <w:rPr>
          <w:rFonts w:cs="Times New Roman"/>
        </w:rPr>
        <w:t xml:space="preserve">....................................................................................................................................... </w:t>
      </w:r>
    </w:p>
    <w:p w14:paraId="2BE6B63B" w14:textId="77777777" w:rsidR="001B6CFD" w:rsidRPr="00EA540C" w:rsidRDefault="001B6CFD" w:rsidP="003B5FB2">
      <w:pPr>
        <w:rPr>
          <w:rFonts w:cs="Times New Roman"/>
        </w:rPr>
      </w:pPr>
      <w:r w:rsidRPr="00EA540C">
        <w:rPr>
          <w:rFonts w:cs="Times New Roman"/>
        </w:rPr>
        <w:t xml:space="preserve">....................................................................................................................................... </w:t>
      </w:r>
    </w:p>
    <w:p w14:paraId="4CE9B8CB" w14:textId="77777777" w:rsidR="001B6CFD" w:rsidRPr="00EA540C" w:rsidRDefault="001B6CFD" w:rsidP="003B5FB2">
      <w:pPr>
        <w:rPr>
          <w:rFonts w:cs="Times New Roman"/>
        </w:rPr>
      </w:pPr>
      <w:r w:rsidRPr="00EA540C">
        <w:rPr>
          <w:rFonts w:cs="Times New Roman"/>
        </w:rPr>
        <w:t xml:space="preserve">....................................................................................................................................... </w:t>
      </w:r>
    </w:p>
    <w:p w14:paraId="3D6328E6" w14:textId="77777777" w:rsidR="001B6CFD" w:rsidRPr="00EA540C" w:rsidRDefault="001B6CFD" w:rsidP="003B5FB2">
      <w:pPr>
        <w:rPr>
          <w:rFonts w:cs="Times New Roman"/>
        </w:rPr>
      </w:pPr>
      <w:r w:rsidRPr="00EA540C">
        <w:rPr>
          <w:rFonts w:cs="Times New Roman"/>
        </w:rPr>
        <w:t xml:space="preserve">....................................................................................................................................... </w:t>
      </w:r>
    </w:p>
    <w:p w14:paraId="2024E1A3" w14:textId="77777777" w:rsidR="003C0245" w:rsidRPr="00EA540C" w:rsidRDefault="001B6CFD" w:rsidP="003B5FB2">
      <w:pPr>
        <w:rPr>
          <w:rFonts w:cs="Times New Roman"/>
        </w:rPr>
      </w:pPr>
      <w:r w:rsidRPr="00EA540C">
        <w:rPr>
          <w:rFonts w:cs="Times New Roman"/>
        </w:rPr>
        <w:t xml:space="preserve">....................................................................................................................................... </w:t>
      </w:r>
      <w:r w:rsidRPr="00EA540C">
        <w:rPr>
          <w:rFonts w:cs="Times New Roman"/>
        </w:rPr>
        <w:br w:type="page"/>
      </w:r>
    </w:p>
    <w:bookmarkStart w:id="2" w:name="_Toc226792274" w:displacedByCustomXml="next"/>
    <w:sdt>
      <w:sdtPr>
        <w:rPr>
          <w:rFonts w:eastAsia="Times New Roman" w:cs="Times New Roman"/>
          <w:b w:val="0"/>
          <w:bCs w:val="0"/>
          <w:color w:val="auto"/>
          <w:sz w:val="26"/>
          <w:szCs w:val="22"/>
        </w:rPr>
        <w:id w:val="-2027319017"/>
        <w:docPartObj>
          <w:docPartGallery w:val="Table of Contents"/>
          <w:docPartUnique/>
        </w:docPartObj>
      </w:sdtPr>
      <w:sdtEndPr>
        <w:rPr>
          <w:noProof/>
        </w:rPr>
      </w:sdtEndPr>
      <w:sdtContent>
        <w:p w14:paraId="41F0FB23" w14:textId="0589C1F0" w:rsidR="00C148CA" w:rsidRPr="00EA540C" w:rsidRDefault="00C148CA" w:rsidP="00AB29EC">
          <w:pPr>
            <w:pStyle w:val="TOCHeading"/>
            <w:tabs>
              <w:tab w:val="left" w:pos="342"/>
              <w:tab w:val="center" w:pos="4677"/>
              <w:tab w:val="left" w:pos="6173"/>
            </w:tabs>
            <w:outlineLvl w:val="0"/>
            <w:rPr>
              <w:rStyle w:val="Heading1Char"/>
              <w:rFonts w:cs="Times New Roman"/>
              <w:b/>
              <w:bCs/>
            </w:rPr>
          </w:pPr>
          <w:r w:rsidRPr="00EA540C">
            <w:rPr>
              <w:rStyle w:val="Heading1Char"/>
              <w:rFonts w:cs="Times New Roman"/>
            </w:rPr>
            <w:t>MỤC LỤC</w:t>
          </w:r>
          <w:bookmarkEnd w:id="2"/>
        </w:p>
        <w:p w14:paraId="702C3265" w14:textId="417DB0B4" w:rsidR="000D1168" w:rsidRDefault="00C148CA">
          <w:pPr>
            <w:pStyle w:val="TOC1"/>
            <w:tabs>
              <w:tab w:val="right" w:leader="dot" w:pos="9345"/>
            </w:tabs>
            <w:rPr>
              <w:rFonts w:asciiTheme="minorHAnsi" w:eastAsiaTheme="minorEastAsia" w:hAnsiTheme="minorHAnsi"/>
              <w:noProof/>
              <w:kern w:val="2"/>
              <w:sz w:val="24"/>
              <w:szCs w:val="24"/>
              <w14:ligatures w14:val="standardContextual"/>
            </w:rPr>
          </w:pPr>
          <w:r w:rsidRPr="00EA540C">
            <w:rPr>
              <w:rFonts w:cs="Times New Roman"/>
            </w:rPr>
            <w:fldChar w:fldCharType="begin"/>
          </w:r>
          <w:r w:rsidRPr="00EA540C">
            <w:rPr>
              <w:rFonts w:cs="Times New Roman"/>
            </w:rPr>
            <w:instrText xml:space="preserve"> TOC \o "1-3" \h \z \u </w:instrText>
          </w:r>
          <w:r w:rsidRPr="00EA540C">
            <w:rPr>
              <w:rFonts w:cs="Times New Roman"/>
            </w:rPr>
            <w:fldChar w:fldCharType="separate"/>
          </w:r>
          <w:hyperlink w:anchor="_Toc226792272" w:history="1">
            <w:r w:rsidR="000D1168" w:rsidRPr="00E31890">
              <w:rPr>
                <w:rStyle w:val="Hyperlink"/>
                <w:rFonts w:eastAsiaTheme="majorEastAsia" w:cs="Times New Roman"/>
                <w:noProof/>
              </w:rPr>
              <w:t>LỜI CẢM ƠN</w:t>
            </w:r>
            <w:r w:rsidR="000D1168">
              <w:rPr>
                <w:noProof/>
                <w:webHidden/>
              </w:rPr>
              <w:tab/>
            </w:r>
            <w:r w:rsidR="000D1168">
              <w:rPr>
                <w:noProof/>
                <w:webHidden/>
              </w:rPr>
              <w:fldChar w:fldCharType="begin"/>
            </w:r>
            <w:r w:rsidR="000D1168">
              <w:rPr>
                <w:noProof/>
                <w:webHidden/>
              </w:rPr>
              <w:instrText xml:space="preserve"> PAGEREF _Toc226792272 \h </w:instrText>
            </w:r>
            <w:r w:rsidR="000D1168">
              <w:rPr>
                <w:noProof/>
                <w:webHidden/>
              </w:rPr>
            </w:r>
            <w:r w:rsidR="000D1168">
              <w:rPr>
                <w:noProof/>
                <w:webHidden/>
              </w:rPr>
              <w:fldChar w:fldCharType="separate"/>
            </w:r>
            <w:r w:rsidR="000D1168">
              <w:rPr>
                <w:noProof/>
                <w:webHidden/>
              </w:rPr>
              <w:t>1</w:t>
            </w:r>
            <w:r w:rsidR="000D1168">
              <w:rPr>
                <w:noProof/>
                <w:webHidden/>
              </w:rPr>
              <w:fldChar w:fldCharType="end"/>
            </w:r>
          </w:hyperlink>
        </w:p>
        <w:p w14:paraId="6A963969" w14:textId="66005CD0"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3" w:history="1">
            <w:r w:rsidRPr="00E31890">
              <w:rPr>
                <w:rStyle w:val="Hyperlink"/>
                <w:rFonts w:eastAsiaTheme="majorEastAsia" w:cs="Times New Roman"/>
                <w:noProof/>
              </w:rPr>
              <w:t>NHẬN XÉT CỦA GIÁO VIÊN</w:t>
            </w:r>
            <w:r>
              <w:rPr>
                <w:noProof/>
                <w:webHidden/>
              </w:rPr>
              <w:tab/>
            </w:r>
            <w:r>
              <w:rPr>
                <w:noProof/>
                <w:webHidden/>
              </w:rPr>
              <w:fldChar w:fldCharType="begin"/>
            </w:r>
            <w:r>
              <w:rPr>
                <w:noProof/>
                <w:webHidden/>
              </w:rPr>
              <w:instrText xml:space="preserve"> PAGEREF _Toc226792273 \h </w:instrText>
            </w:r>
            <w:r>
              <w:rPr>
                <w:noProof/>
                <w:webHidden/>
              </w:rPr>
            </w:r>
            <w:r>
              <w:rPr>
                <w:noProof/>
                <w:webHidden/>
              </w:rPr>
              <w:fldChar w:fldCharType="separate"/>
            </w:r>
            <w:r>
              <w:rPr>
                <w:noProof/>
                <w:webHidden/>
              </w:rPr>
              <w:t>2</w:t>
            </w:r>
            <w:r>
              <w:rPr>
                <w:noProof/>
                <w:webHidden/>
              </w:rPr>
              <w:fldChar w:fldCharType="end"/>
            </w:r>
          </w:hyperlink>
        </w:p>
        <w:p w14:paraId="20256091" w14:textId="05DA96BE"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4" w:history="1">
            <w:r w:rsidRPr="00E31890">
              <w:rPr>
                <w:rStyle w:val="Hyperlink"/>
                <w:rFonts w:eastAsiaTheme="majorEastAsia" w:cs="Times New Roman"/>
                <w:noProof/>
              </w:rPr>
              <w:t>MỤC LỤC</w:t>
            </w:r>
            <w:r>
              <w:rPr>
                <w:noProof/>
                <w:webHidden/>
              </w:rPr>
              <w:tab/>
            </w:r>
            <w:r>
              <w:rPr>
                <w:noProof/>
                <w:webHidden/>
              </w:rPr>
              <w:fldChar w:fldCharType="begin"/>
            </w:r>
            <w:r>
              <w:rPr>
                <w:noProof/>
                <w:webHidden/>
              </w:rPr>
              <w:instrText xml:space="preserve"> PAGEREF _Toc226792274 \h </w:instrText>
            </w:r>
            <w:r>
              <w:rPr>
                <w:noProof/>
                <w:webHidden/>
              </w:rPr>
            </w:r>
            <w:r>
              <w:rPr>
                <w:noProof/>
                <w:webHidden/>
              </w:rPr>
              <w:fldChar w:fldCharType="separate"/>
            </w:r>
            <w:r>
              <w:rPr>
                <w:noProof/>
                <w:webHidden/>
              </w:rPr>
              <w:t>3</w:t>
            </w:r>
            <w:r>
              <w:rPr>
                <w:noProof/>
                <w:webHidden/>
              </w:rPr>
              <w:fldChar w:fldCharType="end"/>
            </w:r>
          </w:hyperlink>
        </w:p>
        <w:p w14:paraId="54F651F9" w14:textId="790C0165"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5" w:history="1">
            <w:r w:rsidRPr="00E31890">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_Toc226792275 \h </w:instrText>
            </w:r>
            <w:r>
              <w:rPr>
                <w:noProof/>
                <w:webHidden/>
              </w:rPr>
            </w:r>
            <w:r>
              <w:rPr>
                <w:noProof/>
                <w:webHidden/>
              </w:rPr>
              <w:fldChar w:fldCharType="separate"/>
            </w:r>
            <w:r>
              <w:rPr>
                <w:noProof/>
                <w:webHidden/>
              </w:rPr>
              <w:t>6</w:t>
            </w:r>
            <w:r>
              <w:rPr>
                <w:noProof/>
                <w:webHidden/>
              </w:rPr>
              <w:fldChar w:fldCharType="end"/>
            </w:r>
          </w:hyperlink>
        </w:p>
        <w:p w14:paraId="08B3993F" w14:textId="43D77164"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6" w:history="1">
            <w:r w:rsidRPr="00E31890">
              <w:rPr>
                <w:rStyle w:val="Hyperlink"/>
                <w:rFonts w:eastAsiaTheme="majorEastAsia" w:cs="Times New Roman"/>
                <w:noProof/>
              </w:rPr>
              <w:t>DANH MỤC HÌNH ẢNH</w:t>
            </w:r>
            <w:r>
              <w:rPr>
                <w:noProof/>
                <w:webHidden/>
              </w:rPr>
              <w:tab/>
            </w:r>
            <w:r>
              <w:rPr>
                <w:noProof/>
                <w:webHidden/>
              </w:rPr>
              <w:fldChar w:fldCharType="begin"/>
            </w:r>
            <w:r>
              <w:rPr>
                <w:noProof/>
                <w:webHidden/>
              </w:rPr>
              <w:instrText xml:space="preserve"> PAGEREF _Toc226792276 \h </w:instrText>
            </w:r>
            <w:r>
              <w:rPr>
                <w:noProof/>
                <w:webHidden/>
              </w:rPr>
            </w:r>
            <w:r>
              <w:rPr>
                <w:noProof/>
                <w:webHidden/>
              </w:rPr>
              <w:fldChar w:fldCharType="separate"/>
            </w:r>
            <w:r>
              <w:rPr>
                <w:noProof/>
                <w:webHidden/>
              </w:rPr>
              <w:t>7</w:t>
            </w:r>
            <w:r>
              <w:rPr>
                <w:noProof/>
                <w:webHidden/>
              </w:rPr>
              <w:fldChar w:fldCharType="end"/>
            </w:r>
          </w:hyperlink>
        </w:p>
        <w:p w14:paraId="6D0ACCEB" w14:textId="390CC8D6"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7" w:history="1">
            <w:r w:rsidRPr="00E31890">
              <w:rPr>
                <w:rStyle w:val="Hyperlink"/>
                <w:rFonts w:eastAsiaTheme="majorEastAsia" w:cs="Times New Roman"/>
                <w:noProof/>
              </w:rPr>
              <w:t>BẢNG PHÂN CÔNG VÀ ĐÁNH GIÁ THÀNH VIÊN</w:t>
            </w:r>
            <w:r>
              <w:rPr>
                <w:noProof/>
                <w:webHidden/>
              </w:rPr>
              <w:tab/>
            </w:r>
            <w:r>
              <w:rPr>
                <w:noProof/>
                <w:webHidden/>
              </w:rPr>
              <w:fldChar w:fldCharType="begin"/>
            </w:r>
            <w:r>
              <w:rPr>
                <w:noProof/>
                <w:webHidden/>
              </w:rPr>
              <w:instrText xml:space="preserve"> PAGEREF _Toc226792277 \h </w:instrText>
            </w:r>
            <w:r>
              <w:rPr>
                <w:noProof/>
                <w:webHidden/>
              </w:rPr>
            </w:r>
            <w:r>
              <w:rPr>
                <w:noProof/>
                <w:webHidden/>
              </w:rPr>
              <w:fldChar w:fldCharType="separate"/>
            </w:r>
            <w:r>
              <w:rPr>
                <w:noProof/>
                <w:webHidden/>
              </w:rPr>
              <w:t>8</w:t>
            </w:r>
            <w:r>
              <w:rPr>
                <w:noProof/>
                <w:webHidden/>
              </w:rPr>
              <w:fldChar w:fldCharType="end"/>
            </w:r>
          </w:hyperlink>
        </w:p>
        <w:p w14:paraId="526434B4" w14:textId="15138ED1"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8" w:history="1">
            <w:r w:rsidRPr="00E31890">
              <w:rPr>
                <w:rStyle w:val="Hyperlink"/>
                <w:rFonts w:eastAsiaTheme="majorEastAsia" w:cs="Times New Roman"/>
                <w:noProof/>
              </w:rPr>
              <w:t>CÁC ĐỊNH NGHĨA VÀ TỪ VIẾT TẮT</w:t>
            </w:r>
            <w:r>
              <w:rPr>
                <w:noProof/>
                <w:webHidden/>
              </w:rPr>
              <w:tab/>
            </w:r>
            <w:r>
              <w:rPr>
                <w:noProof/>
                <w:webHidden/>
              </w:rPr>
              <w:fldChar w:fldCharType="begin"/>
            </w:r>
            <w:r>
              <w:rPr>
                <w:noProof/>
                <w:webHidden/>
              </w:rPr>
              <w:instrText xml:space="preserve"> PAGEREF _Toc226792278 \h </w:instrText>
            </w:r>
            <w:r>
              <w:rPr>
                <w:noProof/>
                <w:webHidden/>
              </w:rPr>
            </w:r>
            <w:r>
              <w:rPr>
                <w:noProof/>
                <w:webHidden/>
              </w:rPr>
              <w:fldChar w:fldCharType="separate"/>
            </w:r>
            <w:r>
              <w:rPr>
                <w:noProof/>
                <w:webHidden/>
              </w:rPr>
              <w:t>9</w:t>
            </w:r>
            <w:r>
              <w:rPr>
                <w:noProof/>
                <w:webHidden/>
              </w:rPr>
              <w:fldChar w:fldCharType="end"/>
            </w:r>
          </w:hyperlink>
        </w:p>
        <w:p w14:paraId="6946B56E" w14:textId="726A202E"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79" w:history="1">
            <w:r w:rsidRPr="00E31890">
              <w:rPr>
                <w:rStyle w:val="Hyperlink"/>
                <w:rFonts w:eastAsiaTheme="majorEastAsia" w:cs="Times New Roman"/>
                <w:noProof/>
              </w:rPr>
              <w:t>I. GIỚI THIỆU CHUNG</w:t>
            </w:r>
            <w:r>
              <w:rPr>
                <w:noProof/>
                <w:webHidden/>
              </w:rPr>
              <w:tab/>
            </w:r>
            <w:r>
              <w:rPr>
                <w:noProof/>
                <w:webHidden/>
              </w:rPr>
              <w:fldChar w:fldCharType="begin"/>
            </w:r>
            <w:r>
              <w:rPr>
                <w:noProof/>
                <w:webHidden/>
              </w:rPr>
              <w:instrText xml:space="preserve"> PAGEREF _Toc226792279 \h </w:instrText>
            </w:r>
            <w:r>
              <w:rPr>
                <w:noProof/>
                <w:webHidden/>
              </w:rPr>
            </w:r>
            <w:r>
              <w:rPr>
                <w:noProof/>
                <w:webHidden/>
              </w:rPr>
              <w:fldChar w:fldCharType="separate"/>
            </w:r>
            <w:r>
              <w:rPr>
                <w:noProof/>
                <w:webHidden/>
              </w:rPr>
              <w:t>10</w:t>
            </w:r>
            <w:r>
              <w:rPr>
                <w:noProof/>
                <w:webHidden/>
              </w:rPr>
              <w:fldChar w:fldCharType="end"/>
            </w:r>
          </w:hyperlink>
        </w:p>
        <w:p w14:paraId="58AB2735" w14:textId="72EA458D"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80" w:history="1">
            <w:r w:rsidRPr="00E31890">
              <w:rPr>
                <w:rStyle w:val="Hyperlink"/>
                <w:rFonts w:eastAsiaTheme="majorEastAsia" w:cs="Times New Roman"/>
                <w:noProof/>
              </w:rPr>
              <w:t>II. CƠ SỞ LÝ THUYẾT</w:t>
            </w:r>
            <w:r>
              <w:rPr>
                <w:noProof/>
                <w:webHidden/>
              </w:rPr>
              <w:tab/>
            </w:r>
            <w:r>
              <w:rPr>
                <w:noProof/>
                <w:webHidden/>
              </w:rPr>
              <w:fldChar w:fldCharType="begin"/>
            </w:r>
            <w:r>
              <w:rPr>
                <w:noProof/>
                <w:webHidden/>
              </w:rPr>
              <w:instrText xml:space="preserve"> PAGEREF _Toc226792280 \h </w:instrText>
            </w:r>
            <w:r>
              <w:rPr>
                <w:noProof/>
                <w:webHidden/>
              </w:rPr>
            </w:r>
            <w:r>
              <w:rPr>
                <w:noProof/>
                <w:webHidden/>
              </w:rPr>
              <w:fldChar w:fldCharType="separate"/>
            </w:r>
            <w:r>
              <w:rPr>
                <w:noProof/>
                <w:webHidden/>
              </w:rPr>
              <w:t>11</w:t>
            </w:r>
            <w:r>
              <w:rPr>
                <w:noProof/>
                <w:webHidden/>
              </w:rPr>
              <w:fldChar w:fldCharType="end"/>
            </w:r>
          </w:hyperlink>
        </w:p>
        <w:p w14:paraId="390C0BD3" w14:textId="2D847CCD"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281" w:history="1">
            <w:r w:rsidRPr="00E31890">
              <w:rPr>
                <w:rStyle w:val="Hyperlink"/>
                <w:rFonts w:eastAsiaTheme="majorEastAsia" w:cs="Times New Roman"/>
                <w:noProof/>
              </w:rPr>
              <w:t>1. Kiểm thử phần mềm</w:t>
            </w:r>
            <w:r>
              <w:rPr>
                <w:noProof/>
                <w:webHidden/>
              </w:rPr>
              <w:tab/>
            </w:r>
            <w:r>
              <w:rPr>
                <w:noProof/>
                <w:webHidden/>
              </w:rPr>
              <w:fldChar w:fldCharType="begin"/>
            </w:r>
            <w:r>
              <w:rPr>
                <w:noProof/>
                <w:webHidden/>
              </w:rPr>
              <w:instrText xml:space="preserve"> PAGEREF _Toc226792281 \h </w:instrText>
            </w:r>
            <w:r>
              <w:rPr>
                <w:noProof/>
                <w:webHidden/>
              </w:rPr>
            </w:r>
            <w:r>
              <w:rPr>
                <w:noProof/>
                <w:webHidden/>
              </w:rPr>
              <w:fldChar w:fldCharType="separate"/>
            </w:r>
            <w:r>
              <w:rPr>
                <w:noProof/>
                <w:webHidden/>
              </w:rPr>
              <w:t>11</w:t>
            </w:r>
            <w:r>
              <w:rPr>
                <w:noProof/>
                <w:webHidden/>
              </w:rPr>
              <w:fldChar w:fldCharType="end"/>
            </w:r>
          </w:hyperlink>
        </w:p>
        <w:p w14:paraId="1E2E62E3" w14:textId="7DEE857D"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2" w:history="1">
            <w:r w:rsidRPr="00E31890">
              <w:rPr>
                <w:rStyle w:val="Hyperlink"/>
                <w:rFonts w:eastAsiaTheme="majorEastAsia" w:cs="Times New Roman"/>
                <w:noProof/>
              </w:rPr>
              <w:t>1.1. Mục đích kiểm thử</w:t>
            </w:r>
            <w:r>
              <w:rPr>
                <w:noProof/>
                <w:webHidden/>
              </w:rPr>
              <w:tab/>
            </w:r>
            <w:r>
              <w:rPr>
                <w:noProof/>
                <w:webHidden/>
              </w:rPr>
              <w:fldChar w:fldCharType="begin"/>
            </w:r>
            <w:r>
              <w:rPr>
                <w:noProof/>
                <w:webHidden/>
              </w:rPr>
              <w:instrText xml:space="preserve"> PAGEREF _Toc226792282 \h </w:instrText>
            </w:r>
            <w:r>
              <w:rPr>
                <w:noProof/>
                <w:webHidden/>
              </w:rPr>
            </w:r>
            <w:r>
              <w:rPr>
                <w:noProof/>
                <w:webHidden/>
              </w:rPr>
              <w:fldChar w:fldCharType="separate"/>
            </w:r>
            <w:r>
              <w:rPr>
                <w:noProof/>
                <w:webHidden/>
              </w:rPr>
              <w:t>11</w:t>
            </w:r>
            <w:r>
              <w:rPr>
                <w:noProof/>
                <w:webHidden/>
              </w:rPr>
              <w:fldChar w:fldCharType="end"/>
            </w:r>
          </w:hyperlink>
        </w:p>
        <w:p w14:paraId="74947202" w14:textId="5BF0B6B8"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3" w:history="1">
            <w:r w:rsidRPr="00E31890">
              <w:rPr>
                <w:rStyle w:val="Hyperlink"/>
                <w:rFonts w:eastAsiaTheme="majorEastAsia" w:cs="Times New Roman"/>
                <w:noProof/>
              </w:rPr>
              <w:t>1.2. Phương pháp kiểm thử</w:t>
            </w:r>
            <w:r>
              <w:rPr>
                <w:noProof/>
                <w:webHidden/>
              </w:rPr>
              <w:tab/>
            </w:r>
            <w:r>
              <w:rPr>
                <w:noProof/>
                <w:webHidden/>
              </w:rPr>
              <w:fldChar w:fldCharType="begin"/>
            </w:r>
            <w:r>
              <w:rPr>
                <w:noProof/>
                <w:webHidden/>
              </w:rPr>
              <w:instrText xml:space="preserve"> PAGEREF _Toc226792283 \h </w:instrText>
            </w:r>
            <w:r>
              <w:rPr>
                <w:noProof/>
                <w:webHidden/>
              </w:rPr>
            </w:r>
            <w:r>
              <w:rPr>
                <w:noProof/>
                <w:webHidden/>
              </w:rPr>
              <w:fldChar w:fldCharType="separate"/>
            </w:r>
            <w:r>
              <w:rPr>
                <w:noProof/>
                <w:webHidden/>
              </w:rPr>
              <w:t>11</w:t>
            </w:r>
            <w:r>
              <w:rPr>
                <w:noProof/>
                <w:webHidden/>
              </w:rPr>
              <w:fldChar w:fldCharType="end"/>
            </w:r>
          </w:hyperlink>
        </w:p>
        <w:p w14:paraId="7DE6A4DE" w14:textId="2A9CBD5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4" w:history="1">
            <w:r w:rsidRPr="00E31890">
              <w:rPr>
                <w:rStyle w:val="Hyperlink"/>
                <w:rFonts w:eastAsiaTheme="majorEastAsia" w:cs="Times New Roman"/>
                <w:noProof/>
              </w:rPr>
              <w:t>1.3. Các giai đoạn kiểm thử</w:t>
            </w:r>
            <w:r>
              <w:rPr>
                <w:noProof/>
                <w:webHidden/>
              </w:rPr>
              <w:tab/>
            </w:r>
            <w:r>
              <w:rPr>
                <w:noProof/>
                <w:webHidden/>
              </w:rPr>
              <w:fldChar w:fldCharType="begin"/>
            </w:r>
            <w:r>
              <w:rPr>
                <w:noProof/>
                <w:webHidden/>
              </w:rPr>
              <w:instrText xml:space="preserve"> PAGEREF _Toc226792284 \h </w:instrText>
            </w:r>
            <w:r>
              <w:rPr>
                <w:noProof/>
                <w:webHidden/>
              </w:rPr>
            </w:r>
            <w:r>
              <w:rPr>
                <w:noProof/>
                <w:webHidden/>
              </w:rPr>
              <w:fldChar w:fldCharType="separate"/>
            </w:r>
            <w:r>
              <w:rPr>
                <w:noProof/>
                <w:webHidden/>
              </w:rPr>
              <w:t>12</w:t>
            </w:r>
            <w:r>
              <w:rPr>
                <w:noProof/>
                <w:webHidden/>
              </w:rPr>
              <w:fldChar w:fldCharType="end"/>
            </w:r>
          </w:hyperlink>
        </w:p>
        <w:p w14:paraId="144FD974" w14:textId="798631F5"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5" w:history="1">
            <w:r w:rsidRPr="00E31890">
              <w:rPr>
                <w:rStyle w:val="Hyperlink"/>
                <w:rFonts w:eastAsiaTheme="majorEastAsia" w:cs="Times New Roman"/>
                <w:noProof/>
              </w:rPr>
              <w:t>1.4. Đối với kiểm thử web quản lý giải bóng đá học sinh</w:t>
            </w:r>
            <w:r>
              <w:rPr>
                <w:noProof/>
                <w:webHidden/>
              </w:rPr>
              <w:tab/>
            </w:r>
            <w:r>
              <w:rPr>
                <w:noProof/>
                <w:webHidden/>
              </w:rPr>
              <w:fldChar w:fldCharType="begin"/>
            </w:r>
            <w:r>
              <w:rPr>
                <w:noProof/>
                <w:webHidden/>
              </w:rPr>
              <w:instrText xml:space="preserve"> PAGEREF _Toc226792285 \h </w:instrText>
            </w:r>
            <w:r>
              <w:rPr>
                <w:noProof/>
                <w:webHidden/>
              </w:rPr>
            </w:r>
            <w:r>
              <w:rPr>
                <w:noProof/>
                <w:webHidden/>
              </w:rPr>
              <w:fldChar w:fldCharType="separate"/>
            </w:r>
            <w:r>
              <w:rPr>
                <w:noProof/>
                <w:webHidden/>
              </w:rPr>
              <w:t>13</w:t>
            </w:r>
            <w:r>
              <w:rPr>
                <w:noProof/>
                <w:webHidden/>
              </w:rPr>
              <w:fldChar w:fldCharType="end"/>
            </w:r>
          </w:hyperlink>
        </w:p>
        <w:p w14:paraId="5655F3E8" w14:textId="650F02A8"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286" w:history="1">
            <w:r w:rsidRPr="00E31890">
              <w:rPr>
                <w:rStyle w:val="Hyperlink"/>
                <w:rFonts w:eastAsiaTheme="majorEastAsia" w:cs="Times New Roman"/>
                <w:noProof/>
              </w:rPr>
              <w:t>2. Công cụ kiểm thử Selenium</w:t>
            </w:r>
            <w:r>
              <w:rPr>
                <w:noProof/>
                <w:webHidden/>
              </w:rPr>
              <w:tab/>
            </w:r>
            <w:r>
              <w:rPr>
                <w:noProof/>
                <w:webHidden/>
              </w:rPr>
              <w:fldChar w:fldCharType="begin"/>
            </w:r>
            <w:r>
              <w:rPr>
                <w:noProof/>
                <w:webHidden/>
              </w:rPr>
              <w:instrText xml:space="preserve"> PAGEREF _Toc226792286 \h </w:instrText>
            </w:r>
            <w:r>
              <w:rPr>
                <w:noProof/>
                <w:webHidden/>
              </w:rPr>
            </w:r>
            <w:r>
              <w:rPr>
                <w:noProof/>
                <w:webHidden/>
              </w:rPr>
              <w:fldChar w:fldCharType="separate"/>
            </w:r>
            <w:r>
              <w:rPr>
                <w:noProof/>
                <w:webHidden/>
              </w:rPr>
              <w:t>13</w:t>
            </w:r>
            <w:r>
              <w:rPr>
                <w:noProof/>
                <w:webHidden/>
              </w:rPr>
              <w:fldChar w:fldCharType="end"/>
            </w:r>
          </w:hyperlink>
        </w:p>
        <w:p w14:paraId="3A7AF109" w14:textId="0B527816"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7" w:history="1">
            <w:r w:rsidRPr="00E31890">
              <w:rPr>
                <w:rStyle w:val="Hyperlink"/>
                <w:rFonts w:eastAsiaTheme="majorEastAsia" w:cs="Times New Roman"/>
                <w:noProof/>
              </w:rPr>
              <w:t>2.1. Selenium WebDriver</w:t>
            </w:r>
            <w:r>
              <w:rPr>
                <w:noProof/>
                <w:webHidden/>
              </w:rPr>
              <w:tab/>
            </w:r>
            <w:r>
              <w:rPr>
                <w:noProof/>
                <w:webHidden/>
              </w:rPr>
              <w:fldChar w:fldCharType="begin"/>
            </w:r>
            <w:r>
              <w:rPr>
                <w:noProof/>
                <w:webHidden/>
              </w:rPr>
              <w:instrText xml:space="preserve"> PAGEREF _Toc226792287 \h </w:instrText>
            </w:r>
            <w:r>
              <w:rPr>
                <w:noProof/>
                <w:webHidden/>
              </w:rPr>
            </w:r>
            <w:r>
              <w:rPr>
                <w:noProof/>
                <w:webHidden/>
              </w:rPr>
              <w:fldChar w:fldCharType="separate"/>
            </w:r>
            <w:r>
              <w:rPr>
                <w:noProof/>
                <w:webHidden/>
              </w:rPr>
              <w:t>13</w:t>
            </w:r>
            <w:r>
              <w:rPr>
                <w:noProof/>
                <w:webHidden/>
              </w:rPr>
              <w:fldChar w:fldCharType="end"/>
            </w:r>
          </w:hyperlink>
        </w:p>
        <w:p w14:paraId="197DB360" w14:textId="2181E15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88" w:history="1">
            <w:r w:rsidRPr="00E31890">
              <w:rPr>
                <w:rStyle w:val="Hyperlink"/>
                <w:rFonts w:eastAsiaTheme="majorEastAsia" w:cs="Times New Roman"/>
                <w:noProof/>
              </w:rPr>
              <w:t>2.2. Selenium IDE</w:t>
            </w:r>
            <w:r>
              <w:rPr>
                <w:noProof/>
                <w:webHidden/>
              </w:rPr>
              <w:tab/>
            </w:r>
            <w:r>
              <w:rPr>
                <w:noProof/>
                <w:webHidden/>
              </w:rPr>
              <w:fldChar w:fldCharType="begin"/>
            </w:r>
            <w:r>
              <w:rPr>
                <w:noProof/>
                <w:webHidden/>
              </w:rPr>
              <w:instrText xml:space="preserve"> PAGEREF _Toc226792288 \h </w:instrText>
            </w:r>
            <w:r>
              <w:rPr>
                <w:noProof/>
                <w:webHidden/>
              </w:rPr>
            </w:r>
            <w:r>
              <w:rPr>
                <w:noProof/>
                <w:webHidden/>
              </w:rPr>
              <w:fldChar w:fldCharType="separate"/>
            </w:r>
            <w:r>
              <w:rPr>
                <w:noProof/>
                <w:webHidden/>
              </w:rPr>
              <w:t>14</w:t>
            </w:r>
            <w:r>
              <w:rPr>
                <w:noProof/>
                <w:webHidden/>
              </w:rPr>
              <w:fldChar w:fldCharType="end"/>
            </w:r>
          </w:hyperlink>
        </w:p>
        <w:p w14:paraId="065719D5" w14:textId="5A541DD9"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289" w:history="1">
            <w:r w:rsidRPr="00E31890">
              <w:rPr>
                <w:rStyle w:val="Hyperlink"/>
                <w:rFonts w:eastAsiaTheme="majorEastAsia" w:cs="Times New Roman"/>
                <w:noProof/>
              </w:rPr>
              <w:t>III. KIỂM THỬ TỰ ĐỘNG WEBSITE</w:t>
            </w:r>
            <w:r>
              <w:rPr>
                <w:noProof/>
                <w:webHidden/>
              </w:rPr>
              <w:tab/>
            </w:r>
            <w:r>
              <w:rPr>
                <w:noProof/>
                <w:webHidden/>
              </w:rPr>
              <w:fldChar w:fldCharType="begin"/>
            </w:r>
            <w:r>
              <w:rPr>
                <w:noProof/>
                <w:webHidden/>
              </w:rPr>
              <w:instrText xml:space="preserve"> PAGEREF _Toc226792289 \h </w:instrText>
            </w:r>
            <w:r>
              <w:rPr>
                <w:noProof/>
                <w:webHidden/>
              </w:rPr>
            </w:r>
            <w:r>
              <w:rPr>
                <w:noProof/>
                <w:webHidden/>
              </w:rPr>
              <w:fldChar w:fldCharType="separate"/>
            </w:r>
            <w:r>
              <w:rPr>
                <w:noProof/>
                <w:webHidden/>
              </w:rPr>
              <w:t>15</w:t>
            </w:r>
            <w:r>
              <w:rPr>
                <w:noProof/>
                <w:webHidden/>
              </w:rPr>
              <w:fldChar w:fldCharType="end"/>
            </w:r>
          </w:hyperlink>
        </w:p>
        <w:p w14:paraId="5686BD72" w14:textId="5E6E4A23"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290" w:history="1">
            <w:r w:rsidRPr="00E31890">
              <w:rPr>
                <w:rStyle w:val="Hyperlink"/>
                <w:rFonts w:eastAsiaTheme="majorEastAsia" w:cs="Times New Roman"/>
                <w:noProof/>
              </w:rPr>
              <w:t>1. Đặc tả hệ thống</w:t>
            </w:r>
            <w:r>
              <w:rPr>
                <w:noProof/>
                <w:webHidden/>
              </w:rPr>
              <w:tab/>
            </w:r>
            <w:r>
              <w:rPr>
                <w:noProof/>
                <w:webHidden/>
              </w:rPr>
              <w:fldChar w:fldCharType="begin"/>
            </w:r>
            <w:r>
              <w:rPr>
                <w:noProof/>
                <w:webHidden/>
              </w:rPr>
              <w:instrText xml:space="preserve"> PAGEREF _Toc226792290 \h </w:instrText>
            </w:r>
            <w:r>
              <w:rPr>
                <w:noProof/>
                <w:webHidden/>
              </w:rPr>
            </w:r>
            <w:r>
              <w:rPr>
                <w:noProof/>
                <w:webHidden/>
              </w:rPr>
              <w:fldChar w:fldCharType="separate"/>
            </w:r>
            <w:r>
              <w:rPr>
                <w:noProof/>
                <w:webHidden/>
              </w:rPr>
              <w:t>15</w:t>
            </w:r>
            <w:r>
              <w:rPr>
                <w:noProof/>
                <w:webHidden/>
              </w:rPr>
              <w:fldChar w:fldCharType="end"/>
            </w:r>
          </w:hyperlink>
        </w:p>
        <w:p w14:paraId="0A1E99AE" w14:textId="6C083702"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291" w:history="1">
            <w:r w:rsidRPr="00E31890">
              <w:rPr>
                <w:rStyle w:val="Hyperlink"/>
                <w:rFonts w:eastAsiaTheme="majorEastAsia" w:cs="Times New Roman"/>
                <w:noProof/>
              </w:rPr>
              <w:t>2. Mục tiêu, các chuẩn chất lượng cần đạt của hệ thống</w:t>
            </w:r>
            <w:r>
              <w:rPr>
                <w:noProof/>
                <w:webHidden/>
              </w:rPr>
              <w:tab/>
            </w:r>
            <w:r>
              <w:rPr>
                <w:noProof/>
                <w:webHidden/>
              </w:rPr>
              <w:fldChar w:fldCharType="begin"/>
            </w:r>
            <w:r>
              <w:rPr>
                <w:noProof/>
                <w:webHidden/>
              </w:rPr>
              <w:instrText xml:space="preserve"> PAGEREF _Toc226792291 \h </w:instrText>
            </w:r>
            <w:r>
              <w:rPr>
                <w:noProof/>
                <w:webHidden/>
              </w:rPr>
            </w:r>
            <w:r>
              <w:rPr>
                <w:noProof/>
                <w:webHidden/>
              </w:rPr>
              <w:fldChar w:fldCharType="separate"/>
            </w:r>
            <w:r>
              <w:rPr>
                <w:noProof/>
                <w:webHidden/>
              </w:rPr>
              <w:t>15</w:t>
            </w:r>
            <w:r>
              <w:rPr>
                <w:noProof/>
                <w:webHidden/>
              </w:rPr>
              <w:fldChar w:fldCharType="end"/>
            </w:r>
          </w:hyperlink>
        </w:p>
        <w:p w14:paraId="52FA64D4" w14:textId="51FFA25E"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2" w:history="1">
            <w:r w:rsidRPr="00E31890">
              <w:rPr>
                <w:rStyle w:val="Hyperlink"/>
                <w:rFonts w:eastAsiaTheme="majorEastAsia" w:cs="Times New Roman"/>
                <w:noProof/>
              </w:rPr>
              <w:t>2.1. Chức năng</w:t>
            </w:r>
            <w:r>
              <w:rPr>
                <w:noProof/>
                <w:webHidden/>
              </w:rPr>
              <w:tab/>
            </w:r>
            <w:r>
              <w:rPr>
                <w:noProof/>
                <w:webHidden/>
              </w:rPr>
              <w:fldChar w:fldCharType="begin"/>
            </w:r>
            <w:r>
              <w:rPr>
                <w:noProof/>
                <w:webHidden/>
              </w:rPr>
              <w:instrText xml:space="preserve"> PAGEREF _Toc226792292 \h </w:instrText>
            </w:r>
            <w:r>
              <w:rPr>
                <w:noProof/>
                <w:webHidden/>
              </w:rPr>
            </w:r>
            <w:r>
              <w:rPr>
                <w:noProof/>
                <w:webHidden/>
              </w:rPr>
              <w:fldChar w:fldCharType="separate"/>
            </w:r>
            <w:r>
              <w:rPr>
                <w:noProof/>
                <w:webHidden/>
              </w:rPr>
              <w:t>15</w:t>
            </w:r>
            <w:r>
              <w:rPr>
                <w:noProof/>
                <w:webHidden/>
              </w:rPr>
              <w:fldChar w:fldCharType="end"/>
            </w:r>
          </w:hyperlink>
        </w:p>
        <w:p w14:paraId="6AFAF0D4" w14:textId="6C36328E"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3" w:history="1">
            <w:r w:rsidRPr="00E31890">
              <w:rPr>
                <w:rStyle w:val="Hyperlink"/>
                <w:rFonts w:eastAsiaTheme="majorEastAsia" w:cs="Times New Roman"/>
                <w:noProof/>
              </w:rPr>
              <w:t>2.2. Độ tin cậy</w:t>
            </w:r>
            <w:r>
              <w:rPr>
                <w:noProof/>
                <w:webHidden/>
              </w:rPr>
              <w:tab/>
            </w:r>
            <w:r>
              <w:rPr>
                <w:noProof/>
                <w:webHidden/>
              </w:rPr>
              <w:fldChar w:fldCharType="begin"/>
            </w:r>
            <w:r>
              <w:rPr>
                <w:noProof/>
                <w:webHidden/>
              </w:rPr>
              <w:instrText xml:space="preserve"> PAGEREF _Toc226792293 \h </w:instrText>
            </w:r>
            <w:r>
              <w:rPr>
                <w:noProof/>
                <w:webHidden/>
              </w:rPr>
            </w:r>
            <w:r>
              <w:rPr>
                <w:noProof/>
                <w:webHidden/>
              </w:rPr>
              <w:fldChar w:fldCharType="separate"/>
            </w:r>
            <w:r>
              <w:rPr>
                <w:noProof/>
                <w:webHidden/>
              </w:rPr>
              <w:t>16</w:t>
            </w:r>
            <w:r>
              <w:rPr>
                <w:noProof/>
                <w:webHidden/>
              </w:rPr>
              <w:fldChar w:fldCharType="end"/>
            </w:r>
          </w:hyperlink>
        </w:p>
        <w:p w14:paraId="37F5F0B9" w14:textId="542A4982"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4" w:history="1">
            <w:r w:rsidRPr="00E31890">
              <w:rPr>
                <w:rStyle w:val="Hyperlink"/>
                <w:rFonts w:eastAsiaTheme="majorEastAsia" w:cs="Times New Roman"/>
                <w:noProof/>
              </w:rPr>
              <w:t>2.3. Tính dễ sử dụng</w:t>
            </w:r>
            <w:r>
              <w:rPr>
                <w:noProof/>
                <w:webHidden/>
              </w:rPr>
              <w:tab/>
            </w:r>
            <w:r>
              <w:rPr>
                <w:noProof/>
                <w:webHidden/>
              </w:rPr>
              <w:fldChar w:fldCharType="begin"/>
            </w:r>
            <w:r>
              <w:rPr>
                <w:noProof/>
                <w:webHidden/>
              </w:rPr>
              <w:instrText xml:space="preserve"> PAGEREF _Toc226792294 \h </w:instrText>
            </w:r>
            <w:r>
              <w:rPr>
                <w:noProof/>
                <w:webHidden/>
              </w:rPr>
            </w:r>
            <w:r>
              <w:rPr>
                <w:noProof/>
                <w:webHidden/>
              </w:rPr>
              <w:fldChar w:fldCharType="separate"/>
            </w:r>
            <w:r>
              <w:rPr>
                <w:noProof/>
                <w:webHidden/>
              </w:rPr>
              <w:t>16</w:t>
            </w:r>
            <w:r>
              <w:rPr>
                <w:noProof/>
                <w:webHidden/>
              </w:rPr>
              <w:fldChar w:fldCharType="end"/>
            </w:r>
          </w:hyperlink>
        </w:p>
        <w:p w14:paraId="7120BED9" w14:textId="05201FE3"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5" w:history="1">
            <w:r w:rsidRPr="00E31890">
              <w:rPr>
                <w:rStyle w:val="Hyperlink"/>
                <w:rFonts w:eastAsiaTheme="majorEastAsia" w:cs="Times New Roman"/>
                <w:noProof/>
              </w:rPr>
              <w:t>2.4. Hiệu suất</w:t>
            </w:r>
            <w:r>
              <w:rPr>
                <w:noProof/>
                <w:webHidden/>
              </w:rPr>
              <w:tab/>
            </w:r>
            <w:r>
              <w:rPr>
                <w:noProof/>
                <w:webHidden/>
              </w:rPr>
              <w:fldChar w:fldCharType="begin"/>
            </w:r>
            <w:r>
              <w:rPr>
                <w:noProof/>
                <w:webHidden/>
              </w:rPr>
              <w:instrText xml:space="preserve"> PAGEREF _Toc226792295 \h </w:instrText>
            </w:r>
            <w:r>
              <w:rPr>
                <w:noProof/>
                <w:webHidden/>
              </w:rPr>
            </w:r>
            <w:r>
              <w:rPr>
                <w:noProof/>
                <w:webHidden/>
              </w:rPr>
              <w:fldChar w:fldCharType="separate"/>
            </w:r>
            <w:r>
              <w:rPr>
                <w:noProof/>
                <w:webHidden/>
              </w:rPr>
              <w:t>16</w:t>
            </w:r>
            <w:r>
              <w:rPr>
                <w:noProof/>
                <w:webHidden/>
              </w:rPr>
              <w:fldChar w:fldCharType="end"/>
            </w:r>
          </w:hyperlink>
        </w:p>
        <w:p w14:paraId="10467C47" w14:textId="4A3AAC88"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6" w:history="1">
            <w:r w:rsidRPr="00E31890">
              <w:rPr>
                <w:rStyle w:val="Hyperlink"/>
                <w:rFonts w:eastAsiaTheme="majorEastAsia" w:cs="Times New Roman"/>
                <w:noProof/>
              </w:rPr>
              <w:t>2.5. Tính duy trì</w:t>
            </w:r>
            <w:r>
              <w:rPr>
                <w:noProof/>
                <w:webHidden/>
              </w:rPr>
              <w:tab/>
            </w:r>
            <w:r>
              <w:rPr>
                <w:noProof/>
                <w:webHidden/>
              </w:rPr>
              <w:fldChar w:fldCharType="begin"/>
            </w:r>
            <w:r>
              <w:rPr>
                <w:noProof/>
                <w:webHidden/>
              </w:rPr>
              <w:instrText xml:space="preserve"> PAGEREF _Toc226792296 \h </w:instrText>
            </w:r>
            <w:r>
              <w:rPr>
                <w:noProof/>
                <w:webHidden/>
              </w:rPr>
            </w:r>
            <w:r>
              <w:rPr>
                <w:noProof/>
                <w:webHidden/>
              </w:rPr>
              <w:fldChar w:fldCharType="separate"/>
            </w:r>
            <w:r>
              <w:rPr>
                <w:noProof/>
                <w:webHidden/>
              </w:rPr>
              <w:t>16</w:t>
            </w:r>
            <w:r>
              <w:rPr>
                <w:noProof/>
                <w:webHidden/>
              </w:rPr>
              <w:fldChar w:fldCharType="end"/>
            </w:r>
          </w:hyperlink>
        </w:p>
        <w:p w14:paraId="7B1A6391" w14:textId="50D28AC0"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297" w:history="1">
            <w:r w:rsidRPr="00E31890">
              <w:rPr>
                <w:rStyle w:val="Hyperlink"/>
                <w:rFonts w:eastAsiaTheme="majorEastAsia" w:cs="Times New Roman"/>
                <w:noProof/>
              </w:rPr>
              <w:t>3. Phạm vi kiểm thử của hệ thống (scope)</w:t>
            </w:r>
            <w:r>
              <w:rPr>
                <w:noProof/>
                <w:webHidden/>
              </w:rPr>
              <w:tab/>
            </w:r>
            <w:r>
              <w:rPr>
                <w:noProof/>
                <w:webHidden/>
              </w:rPr>
              <w:fldChar w:fldCharType="begin"/>
            </w:r>
            <w:r>
              <w:rPr>
                <w:noProof/>
                <w:webHidden/>
              </w:rPr>
              <w:instrText xml:space="preserve"> PAGEREF _Toc226792297 \h </w:instrText>
            </w:r>
            <w:r>
              <w:rPr>
                <w:noProof/>
                <w:webHidden/>
              </w:rPr>
            </w:r>
            <w:r>
              <w:rPr>
                <w:noProof/>
                <w:webHidden/>
              </w:rPr>
              <w:fldChar w:fldCharType="separate"/>
            </w:r>
            <w:r>
              <w:rPr>
                <w:noProof/>
                <w:webHidden/>
              </w:rPr>
              <w:t>16</w:t>
            </w:r>
            <w:r>
              <w:rPr>
                <w:noProof/>
                <w:webHidden/>
              </w:rPr>
              <w:fldChar w:fldCharType="end"/>
            </w:r>
          </w:hyperlink>
        </w:p>
        <w:p w14:paraId="3E6A9F39" w14:textId="01BC132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8" w:history="1">
            <w:r w:rsidRPr="00E31890">
              <w:rPr>
                <w:rStyle w:val="Hyperlink"/>
                <w:rFonts w:eastAsiaTheme="majorEastAsia" w:cs="Times New Roman"/>
                <w:noProof/>
              </w:rPr>
              <w:t>3.1. Đăng ký</w:t>
            </w:r>
            <w:r>
              <w:rPr>
                <w:noProof/>
                <w:webHidden/>
              </w:rPr>
              <w:tab/>
            </w:r>
            <w:r>
              <w:rPr>
                <w:noProof/>
                <w:webHidden/>
              </w:rPr>
              <w:fldChar w:fldCharType="begin"/>
            </w:r>
            <w:r>
              <w:rPr>
                <w:noProof/>
                <w:webHidden/>
              </w:rPr>
              <w:instrText xml:space="preserve"> PAGEREF _Toc226792298 \h </w:instrText>
            </w:r>
            <w:r>
              <w:rPr>
                <w:noProof/>
                <w:webHidden/>
              </w:rPr>
            </w:r>
            <w:r>
              <w:rPr>
                <w:noProof/>
                <w:webHidden/>
              </w:rPr>
              <w:fldChar w:fldCharType="separate"/>
            </w:r>
            <w:r>
              <w:rPr>
                <w:noProof/>
                <w:webHidden/>
              </w:rPr>
              <w:t>16</w:t>
            </w:r>
            <w:r>
              <w:rPr>
                <w:noProof/>
                <w:webHidden/>
              </w:rPr>
              <w:fldChar w:fldCharType="end"/>
            </w:r>
          </w:hyperlink>
        </w:p>
        <w:p w14:paraId="1B6B16C4" w14:textId="153035E1"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299" w:history="1">
            <w:r w:rsidRPr="00E31890">
              <w:rPr>
                <w:rStyle w:val="Hyperlink"/>
                <w:rFonts w:eastAsiaTheme="majorEastAsia" w:cs="Times New Roman"/>
                <w:noProof/>
              </w:rPr>
              <w:t>3.2. Đăng nhập</w:t>
            </w:r>
            <w:r>
              <w:rPr>
                <w:noProof/>
                <w:webHidden/>
              </w:rPr>
              <w:tab/>
            </w:r>
            <w:r>
              <w:rPr>
                <w:noProof/>
                <w:webHidden/>
              </w:rPr>
              <w:fldChar w:fldCharType="begin"/>
            </w:r>
            <w:r>
              <w:rPr>
                <w:noProof/>
                <w:webHidden/>
              </w:rPr>
              <w:instrText xml:space="preserve"> PAGEREF _Toc226792299 \h </w:instrText>
            </w:r>
            <w:r>
              <w:rPr>
                <w:noProof/>
                <w:webHidden/>
              </w:rPr>
            </w:r>
            <w:r>
              <w:rPr>
                <w:noProof/>
                <w:webHidden/>
              </w:rPr>
              <w:fldChar w:fldCharType="separate"/>
            </w:r>
            <w:r>
              <w:rPr>
                <w:noProof/>
                <w:webHidden/>
              </w:rPr>
              <w:t>17</w:t>
            </w:r>
            <w:r>
              <w:rPr>
                <w:noProof/>
                <w:webHidden/>
              </w:rPr>
              <w:fldChar w:fldCharType="end"/>
            </w:r>
          </w:hyperlink>
        </w:p>
        <w:p w14:paraId="7655147F" w14:textId="22AC38B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0" w:history="1">
            <w:r w:rsidRPr="00E31890">
              <w:rPr>
                <w:rStyle w:val="Hyperlink"/>
                <w:rFonts w:eastAsiaTheme="majorEastAsia" w:cs="Times New Roman"/>
                <w:noProof/>
              </w:rPr>
              <w:t>3.3. Đăng xuất</w:t>
            </w:r>
            <w:r>
              <w:rPr>
                <w:noProof/>
                <w:webHidden/>
              </w:rPr>
              <w:tab/>
            </w:r>
            <w:r>
              <w:rPr>
                <w:noProof/>
                <w:webHidden/>
              </w:rPr>
              <w:fldChar w:fldCharType="begin"/>
            </w:r>
            <w:r>
              <w:rPr>
                <w:noProof/>
                <w:webHidden/>
              </w:rPr>
              <w:instrText xml:space="preserve"> PAGEREF _Toc226792300 \h </w:instrText>
            </w:r>
            <w:r>
              <w:rPr>
                <w:noProof/>
                <w:webHidden/>
              </w:rPr>
            </w:r>
            <w:r>
              <w:rPr>
                <w:noProof/>
                <w:webHidden/>
              </w:rPr>
              <w:fldChar w:fldCharType="separate"/>
            </w:r>
            <w:r>
              <w:rPr>
                <w:noProof/>
                <w:webHidden/>
              </w:rPr>
              <w:t>17</w:t>
            </w:r>
            <w:r>
              <w:rPr>
                <w:noProof/>
                <w:webHidden/>
              </w:rPr>
              <w:fldChar w:fldCharType="end"/>
            </w:r>
          </w:hyperlink>
        </w:p>
        <w:p w14:paraId="39004E4A" w14:textId="18C2CC11"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1" w:history="1">
            <w:r w:rsidRPr="00E31890">
              <w:rPr>
                <w:rStyle w:val="Hyperlink"/>
                <w:rFonts w:cs="Times New Roman"/>
                <w:iCs/>
                <w:noProof/>
              </w:rPr>
              <w:t xml:space="preserve">3.4. </w:t>
            </w:r>
            <w:r w:rsidRPr="00E31890">
              <w:rPr>
                <w:rStyle w:val="Hyperlink"/>
                <w:rFonts w:eastAsiaTheme="majorEastAsia" w:cs="Times New Roman"/>
                <w:iCs/>
                <w:noProof/>
              </w:rPr>
              <w:t>Quản lý đội bóng</w:t>
            </w:r>
            <w:r>
              <w:rPr>
                <w:noProof/>
                <w:webHidden/>
              </w:rPr>
              <w:tab/>
            </w:r>
            <w:r>
              <w:rPr>
                <w:noProof/>
                <w:webHidden/>
              </w:rPr>
              <w:fldChar w:fldCharType="begin"/>
            </w:r>
            <w:r>
              <w:rPr>
                <w:noProof/>
                <w:webHidden/>
              </w:rPr>
              <w:instrText xml:space="preserve"> PAGEREF _Toc226792301 \h </w:instrText>
            </w:r>
            <w:r>
              <w:rPr>
                <w:noProof/>
                <w:webHidden/>
              </w:rPr>
            </w:r>
            <w:r>
              <w:rPr>
                <w:noProof/>
                <w:webHidden/>
              </w:rPr>
              <w:fldChar w:fldCharType="separate"/>
            </w:r>
            <w:r>
              <w:rPr>
                <w:noProof/>
                <w:webHidden/>
              </w:rPr>
              <w:t>17</w:t>
            </w:r>
            <w:r>
              <w:rPr>
                <w:noProof/>
                <w:webHidden/>
              </w:rPr>
              <w:fldChar w:fldCharType="end"/>
            </w:r>
          </w:hyperlink>
        </w:p>
        <w:p w14:paraId="5BC833FD" w14:textId="2D2CB294"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2" w:history="1">
            <w:r w:rsidRPr="00E31890">
              <w:rPr>
                <w:rStyle w:val="Hyperlink"/>
                <w:rFonts w:eastAsiaTheme="majorEastAsia" w:cs="Times New Roman"/>
                <w:noProof/>
              </w:rPr>
              <w:t>3.5. Quản lý cầu thủ</w:t>
            </w:r>
            <w:r>
              <w:rPr>
                <w:noProof/>
                <w:webHidden/>
              </w:rPr>
              <w:tab/>
            </w:r>
            <w:r>
              <w:rPr>
                <w:noProof/>
                <w:webHidden/>
              </w:rPr>
              <w:fldChar w:fldCharType="begin"/>
            </w:r>
            <w:r>
              <w:rPr>
                <w:noProof/>
                <w:webHidden/>
              </w:rPr>
              <w:instrText xml:space="preserve"> PAGEREF _Toc226792302 \h </w:instrText>
            </w:r>
            <w:r>
              <w:rPr>
                <w:noProof/>
                <w:webHidden/>
              </w:rPr>
            </w:r>
            <w:r>
              <w:rPr>
                <w:noProof/>
                <w:webHidden/>
              </w:rPr>
              <w:fldChar w:fldCharType="separate"/>
            </w:r>
            <w:r>
              <w:rPr>
                <w:noProof/>
                <w:webHidden/>
              </w:rPr>
              <w:t>17</w:t>
            </w:r>
            <w:r>
              <w:rPr>
                <w:noProof/>
                <w:webHidden/>
              </w:rPr>
              <w:fldChar w:fldCharType="end"/>
            </w:r>
          </w:hyperlink>
        </w:p>
        <w:p w14:paraId="2A7F5936" w14:textId="6A95509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3" w:history="1">
            <w:r w:rsidRPr="00E31890">
              <w:rPr>
                <w:rStyle w:val="Hyperlink"/>
                <w:rFonts w:eastAsiaTheme="majorEastAsia" w:cs="Times New Roman"/>
                <w:noProof/>
              </w:rPr>
              <w:t>3.6. Quản lý trận đấu</w:t>
            </w:r>
            <w:r>
              <w:rPr>
                <w:noProof/>
                <w:webHidden/>
              </w:rPr>
              <w:tab/>
            </w:r>
            <w:r>
              <w:rPr>
                <w:noProof/>
                <w:webHidden/>
              </w:rPr>
              <w:fldChar w:fldCharType="begin"/>
            </w:r>
            <w:r>
              <w:rPr>
                <w:noProof/>
                <w:webHidden/>
              </w:rPr>
              <w:instrText xml:space="preserve"> PAGEREF _Toc226792303 \h </w:instrText>
            </w:r>
            <w:r>
              <w:rPr>
                <w:noProof/>
                <w:webHidden/>
              </w:rPr>
            </w:r>
            <w:r>
              <w:rPr>
                <w:noProof/>
                <w:webHidden/>
              </w:rPr>
              <w:fldChar w:fldCharType="separate"/>
            </w:r>
            <w:r>
              <w:rPr>
                <w:noProof/>
                <w:webHidden/>
              </w:rPr>
              <w:t>17</w:t>
            </w:r>
            <w:r>
              <w:rPr>
                <w:noProof/>
                <w:webHidden/>
              </w:rPr>
              <w:fldChar w:fldCharType="end"/>
            </w:r>
          </w:hyperlink>
        </w:p>
        <w:p w14:paraId="728E4076" w14:textId="577B1470"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4" w:history="1">
            <w:r w:rsidRPr="00E31890">
              <w:rPr>
                <w:rStyle w:val="Hyperlink"/>
                <w:rFonts w:eastAsiaTheme="majorEastAsia" w:cs="Times New Roman"/>
                <w:noProof/>
              </w:rPr>
              <w:t>3.7. Quản lý mùa giải</w:t>
            </w:r>
            <w:r>
              <w:rPr>
                <w:noProof/>
                <w:webHidden/>
              </w:rPr>
              <w:tab/>
            </w:r>
            <w:r>
              <w:rPr>
                <w:noProof/>
                <w:webHidden/>
              </w:rPr>
              <w:fldChar w:fldCharType="begin"/>
            </w:r>
            <w:r>
              <w:rPr>
                <w:noProof/>
                <w:webHidden/>
              </w:rPr>
              <w:instrText xml:space="preserve"> PAGEREF _Toc226792304 \h </w:instrText>
            </w:r>
            <w:r>
              <w:rPr>
                <w:noProof/>
                <w:webHidden/>
              </w:rPr>
            </w:r>
            <w:r>
              <w:rPr>
                <w:noProof/>
                <w:webHidden/>
              </w:rPr>
              <w:fldChar w:fldCharType="separate"/>
            </w:r>
            <w:r>
              <w:rPr>
                <w:noProof/>
                <w:webHidden/>
              </w:rPr>
              <w:t>17</w:t>
            </w:r>
            <w:r>
              <w:rPr>
                <w:noProof/>
                <w:webHidden/>
              </w:rPr>
              <w:fldChar w:fldCharType="end"/>
            </w:r>
          </w:hyperlink>
        </w:p>
        <w:p w14:paraId="564BD285" w14:textId="54F89379"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5" w:history="1">
            <w:r w:rsidRPr="00E31890">
              <w:rPr>
                <w:rStyle w:val="Hyperlink"/>
                <w:rFonts w:eastAsiaTheme="majorEastAsia" w:cs="Times New Roman"/>
                <w:noProof/>
              </w:rPr>
              <w:t>3.8. Quản lý vòng đấu</w:t>
            </w:r>
            <w:r>
              <w:rPr>
                <w:noProof/>
                <w:webHidden/>
              </w:rPr>
              <w:tab/>
            </w:r>
            <w:r>
              <w:rPr>
                <w:noProof/>
                <w:webHidden/>
              </w:rPr>
              <w:fldChar w:fldCharType="begin"/>
            </w:r>
            <w:r>
              <w:rPr>
                <w:noProof/>
                <w:webHidden/>
              </w:rPr>
              <w:instrText xml:space="preserve"> PAGEREF _Toc226792305 \h </w:instrText>
            </w:r>
            <w:r>
              <w:rPr>
                <w:noProof/>
                <w:webHidden/>
              </w:rPr>
            </w:r>
            <w:r>
              <w:rPr>
                <w:noProof/>
                <w:webHidden/>
              </w:rPr>
              <w:fldChar w:fldCharType="separate"/>
            </w:r>
            <w:r>
              <w:rPr>
                <w:noProof/>
                <w:webHidden/>
              </w:rPr>
              <w:t>17</w:t>
            </w:r>
            <w:r>
              <w:rPr>
                <w:noProof/>
                <w:webHidden/>
              </w:rPr>
              <w:fldChar w:fldCharType="end"/>
            </w:r>
          </w:hyperlink>
        </w:p>
        <w:p w14:paraId="35D828A3" w14:textId="7738BF9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6" w:history="1">
            <w:r w:rsidRPr="00E31890">
              <w:rPr>
                <w:rStyle w:val="Hyperlink"/>
                <w:rFonts w:eastAsiaTheme="majorEastAsia" w:cs="Times New Roman"/>
                <w:noProof/>
              </w:rPr>
              <w:t>3.9. Quản lý lịch thi đấu</w:t>
            </w:r>
            <w:r>
              <w:rPr>
                <w:noProof/>
                <w:webHidden/>
              </w:rPr>
              <w:tab/>
            </w:r>
            <w:r>
              <w:rPr>
                <w:noProof/>
                <w:webHidden/>
              </w:rPr>
              <w:fldChar w:fldCharType="begin"/>
            </w:r>
            <w:r>
              <w:rPr>
                <w:noProof/>
                <w:webHidden/>
              </w:rPr>
              <w:instrText xml:space="preserve"> PAGEREF _Toc226792306 \h </w:instrText>
            </w:r>
            <w:r>
              <w:rPr>
                <w:noProof/>
                <w:webHidden/>
              </w:rPr>
            </w:r>
            <w:r>
              <w:rPr>
                <w:noProof/>
                <w:webHidden/>
              </w:rPr>
              <w:fldChar w:fldCharType="separate"/>
            </w:r>
            <w:r>
              <w:rPr>
                <w:noProof/>
                <w:webHidden/>
              </w:rPr>
              <w:t>17</w:t>
            </w:r>
            <w:r>
              <w:rPr>
                <w:noProof/>
                <w:webHidden/>
              </w:rPr>
              <w:fldChar w:fldCharType="end"/>
            </w:r>
          </w:hyperlink>
        </w:p>
        <w:p w14:paraId="409BB368" w14:textId="3F8C26D2"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7" w:history="1">
            <w:r w:rsidRPr="00E31890">
              <w:rPr>
                <w:rStyle w:val="Hyperlink"/>
                <w:rFonts w:eastAsiaTheme="majorEastAsia" w:cs="Times New Roman"/>
                <w:noProof/>
              </w:rPr>
              <w:t>3.10. Quản lý thống kê</w:t>
            </w:r>
            <w:r>
              <w:rPr>
                <w:noProof/>
                <w:webHidden/>
              </w:rPr>
              <w:tab/>
            </w:r>
            <w:r>
              <w:rPr>
                <w:noProof/>
                <w:webHidden/>
              </w:rPr>
              <w:fldChar w:fldCharType="begin"/>
            </w:r>
            <w:r>
              <w:rPr>
                <w:noProof/>
                <w:webHidden/>
              </w:rPr>
              <w:instrText xml:space="preserve"> PAGEREF _Toc226792307 \h </w:instrText>
            </w:r>
            <w:r>
              <w:rPr>
                <w:noProof/>
                <w:webHidden/>
              </w:rPr>
            </w:r>
            <w:r>
              <w:rPr>
                <w:noProof/>
                <w:webHidden/>
              </w:rPr>
              <w:fldChar w:fldCharType="separate"/>
            </w:r>
            <w:r>
              <w:rPr>
                <w:noProof/>
                <w:webHidden/>
              </w:rPr>
              <w:t>18</w:t>
            </w:r>
            <w:r>
              <w:rPr>
                <w:noProof/>
                <w:webHidden/>
              </w:rPr>
              <w:fldChar w:fldCharType="end"/>
            </w:r>
          </w:hyperlink>
        </w:p>
        <w:p w14:paraId="303E6D7B" w14:textId="4601FD11"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8" w:history="1">
            <w:r w:rsidRPr="00E31890">
              <w:rPr>
                <w:rStyle w:val="Hyperlink"/>
                <w:rFonts w:eastAsiaTheme="majorEastAsia" w:cs="Times New Roman"/>
                <w:noProof/>
              </w:rPr>
              <w:t>3.11. Quản lý người dùng</w:t>
            </w:r>
            <w:r>
              <w:rPr>
                <w:noProof/>
                <w:webHidden/>
              </w:rPr>
              <w:tab/>
            </w:r>
            <w:r>
              <w:rPr>
                <w:noProof/>
                <w:webHidden/>
              </w:rPr>
              <w:fldChar w:fldCharType="begin"/>
            </w:r>
            <w:r>
              <w:rPr>
                <w:noProof/>
                <w:webHidden/>
              </w:rPr>
              <w:instrText xml:space="preserve"> PAGEREF _Toc226792308 \h </w:instrText>
            </w:r>
            <w:r>
              <w:rPr>
                <w:noProof/>
                <w:webHidden/>
              </w:rPr>
            </w:r>
            <w:r>
              <w:rPr>
                <w:noProof/>
                <w:webHidden/>
              </w:rPr>
              <w:fldChar w:fldCharType="separate"/>
            </w:r>
            <w:r>
              <w:rPr>
                <w:noProof/>
                <w:webHidden/>
              </w:rPr>
              <w:t>18</w:t>
            </w:r>
            <w:r>
              <w:rPr>
                <w:noProof/>
                <w:webHidden/>
              </w:rPr>
              <w:fldChar w:fldCharType="end"/>
            </w:r>
          </w:hyperlink>
        </w:p>
        <w:p w14:paraId="65FAD336" w14:textId="68537E74"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09" w:history="1">
            <w:r w:rsidRPr="00E31890">
              <w:rPr>
                <w:rStyle w:val="Hyperlink"/>
                <w:rFonts w:eastAsiaTheme="majorEastAsia" w:cs="Times New Roman"/>
                <w:noProof/>
              </w:rPr>
              <w:t>3.12</w:t>
            </w:r>
            <w:r w:rsidRPr="00E31890">
              <w:rPr>
                <w:rStyle w:val="Hyperlink"/>
                <w:rFonts w:eastAsiaTheme="majorEastAsia" w:cs="Times New Roman"/>
                <w:noProof/>
                <w:lang w:val="vi-VN"/>
              </w:rPr>
              <w:t>. Cập nhập thông tin</w:t>
            </w:r>
            <w:r>
              <w:rPr>
                <w:noProof/>
                <w:webHidden/>
              </w:rPr>
              <w:tab/>
            </w:r>
            <w:r>
              <w:rPr>
                <w:noProof/>
                <w:webHidden/>
              </w:rPr>
              <w:fldChar w:fldCharType="begin"/>
            </w:r>
            <w:r>
              <w:rPr>
                <w:noProof/>
                <w:webHidden/>
              </w:rPr>
              <w:instrText xml:space="preserve"> PAGEREF _Toc226792309 \h </w:instrText>
            </w:r>
            <w:r>
              <w:rPr>
                <w:noProof/>
                <w:webHidden/>
              </w:rPr>
            </w:r>
            <w:r>
              <w:rPr>
                <w:noProof/>
                <w:webHidden/>
              </w:rPr>
              <w:fldChar w:fldCharType="separate"/>
            </w:r>
            <w:r>
              <w:rPr>
                <w:noProof/>
                <w:webHidden/>
              </w:rPr>
              <w:t>18</w:t>
            </w:r>
            <w:r>
              <w:rPr>
                <w:noProof/>
                <w:webHidden/>
              </w:rPr>
              <w:fldChar w:fldCharType="end"/>
            </w:r>
          </w:hyperlink>
        </w:p>
        <w:p w14:paraId="62859C0D" w14:textId="065D93FE"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310" w:history="1">
            <w:r w:rsidRPr="00E31890">
              <w:rPr>
                <w:rStyle w:val="Hyperlink"/>
                <w:rFonts w:eastAsiaTheme="majorEastAsia" w:cs="Times New Roman"/>
                <w:noProof/>
              </w:rPr>
              <w:t>4. Thiết kế Test Cases / Test Checklists</w:t>
            </w:r>
            <w:r>
              <w:rPr>
                <w:noProof/>
                <w:webHidden/>
              </w:rPr>
              <w:tab/>
            </w:r>
            <w:r>
              <w:rPr>
                <w:noProof/>
                <w:webHidden/>
              </w:rPr>
              <w:fldChar w:fldCharType="begin"/>
            </w:r>
            <w:r>
              <w:rPr>
                <w:noProof/>
                <w:webHidden/>
              </w:rPr>
              <w:instrText xml:space="preserve"> PAGEREF _Toc226792310 \h </w:instrText>
            </w:r>
            <w:r>
              <w:rPr>
                <w:noProof/>
                <w:webHidden/>
              </w:rPr>
            </w:r>
            <w:r>
              <w:rPr>
                <w:noProof/>
                <w:webHidden/>
              </w:rPr>
              <w:fldChar w:fldCharType="separate"/>
            </w:r>
            <w:r>
              <w:rPr>
                <w:noProof/>
                <w:webHidden/>
              </w:rPr>
              <w:t>18</w:t>
            </w:r>
            <w:r>
              <w:rPr>
                <w:noProof/>
                <w:webHidden/>
              </w:rPr>
              <w:fldChar w:fldCharType="end"/>
            </w:r>
          </w:hyperlink>
        </w:p>
        <w:p w14:paraId="3AC08BF8" w14:textId="4524B519"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1" w:history="1">
            <w:r w:rsidRPr="00E31890">
              <w:rPr>
                <w:rStyle w:val="Hyperlink"/>
                <w:rFonts w:eastAsiaTheme="majorEastAsia" w:cs="Times New Roman"/>
                <w:noProof/>
              </w:rPr>
              <w:t>4.1. Kiểm thử chức năng</w:t>
            </w:r>
            <w:r>
              <w:rPr>
                <w:noProof/>
                <w:webHidden/>
              </w:rPr>
              <w:tab/>
            </w:r>
            <w:r>
              <w:rPr>
                <w:noProof/>
                <w:webHidden/>
              </w:rPr>
              <w:fldChar w:fldCharType="begin"/>
            </w:r>
            <w:r>
              <w:rPr>
                <w:noProof/>
                <w:webHidden/>
              </w:rPr>
              <w:instrText xml:space="preserve"> PAGEREF _Toc226792311 \h </w:instrText>
            </w:r>
            <w:r>
              <w:rPr>
                <w:noProof/>
                <w:webHidden/>
              </w:rPr>
            </w:r>
            <w:r>
              <w:rPr>
                <w:noProof/>
                <w:webHidden/>
              </w:rPr>
              <w:fldChar w:fldCharType="separate"/>
            </w:r>
            <w:r>
              <w:rPr>
                <w:noProof/>
                <w:webHidden/>
              </w:rPr>
              <w:t>18</w:t>
            </w:r>
            <w:r>
              <w:rPr>
                <w:noProof/>
                <w:webHidden/>
              </w:rPr>
              <w:fldChar w:fldCharType="end"/>
            </w:r>
          </w:hyperlink>
        </w:p>
        <w:p w14:paraId="07C67C7E" w14:textId="551805F5"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2" w:history="1">
            <w:r w:rsidRPr="00E31890">
              <w:rPr>
                <w:rStyle w:val="Hyperlink"/>
                <w:rFonts w:eastAsiaTheme="majorEastAsia" w:cs="Times New Roman"/>
                <w:noProof/>
              </w:rPr>
              <w:t>4.2. Test Scenario</w:t>
            </w:r>
            <w:r>
              <w:rPr>
                <w:noProof/>
                <w:webHidden/>
              </w:rPr>
              <w:tab/>
            </w:r>
            <w:r>
              <w:rPr>
                <w:noProof/>
                <w:webHidden/>
              </w:rPr>
              <w:fldChar w:fldCharType="begin"/>
            </w:r>
            <w:r>
              <w:rPr>
                <w:noProof/>
                <w:webHidden/>
              </w:rPr>
              <w:instrText xml:space="preserve"> PAGEREF _Toc226792312 \h </w:instrText>
            </w:r>
            <w:r>
              <w:rPr>
                <w:noProof/>
                <w:webHidden/>
              </w:rPr>
            </w:r>
            <w:r>
              <w:rPr>
                <w:noProof/>
                <w:webHidden/>
              </w:rPr>
              <w:fldChar w:fldCharType="separate"/>
            </w:r>
            <w:r>
              <w:rPr>
                <w:noProof/>
                <w:webHidden/>
              </w:rPr>
              <w:t>25</w:t>
            </w:r>
            <w:r>
              <w:rPr>
                <w:noProof/>
                <w:webHidden/>
              </w:rPr>
              <w:fldChar w:fldCharType="end"/>
            </w:r>
          </w:hyperlink>
        </w:p>
        <w:p w14:paraId="64A2A79E" w14:textId="1FB39AC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3" w:history="1">
            <w:r w:rsidRPr="00E31890">
              <w:rPr>
                <w:rStyle w:val="Hyperlink"/>
                <w:rFonts w:eastAsiaTheme="majorEastAsia" w:cs="Times New Roman"/>
                <w:noProof/>
              </w:rPr>
              <w:t>4.3. Test Case</w:t>
            </w:r>
            <w:r>
              <w:rPr>
                <w:noProof/>
                <w:webHidden/>
              </w:rPr>
              <w:tab/>
            </w:r>
            <w:r>
              <w:rPr>
                <w:noProof/>
                <w:webHidden/>
              </w:rPr>
              <w:fldChar w:fldCharType="begin"/>
            </w:r>
            <w:r>
              <w:rPr>
                <w:noProof/>
                <w:webHidden/>
              </w:rPr>
              <w:instrText xml:space="preserve"> PAGEREF _Toc226792313 \h </w:instrText>
            </w:r>
            <w:r>
              <w:rPr>
                <w:noProof/>
                <w:webHidden/>
              </w:rPr>
            </w:r>
            <w:r>
              <w:rPr>
                <w:noProof/>
                <w:webHidden/>
              </w:rPr>
              <w:fldChar w:fldCharType="separate"/>
            </w:r>
            <w:r>
              <w:rPr>
                <w:noProof/>
                <w:webHidden/>
              </w:rPr>
              <w:t>25</w:t>
            </w:r>
            <w:r>
              <w:rPr>
                <w:noProof/>
                <w:webHidden/>
              </w:rPr>
              <w:fldChar w:fldCharType="end"/>
            </w:r>
          </w:hyperlink>
        </w:p>
        <w:p w14:paraId="4F053AEE" w14:textId="3049619D"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4" w:history="1">
            <w:r w:rsidRPr="00E31890">
              <w:rPr>
                <w:rStyle w:val="Hyperlink"/>
                <w:rFonts w:eastAsiaTheme="majorEastAsia" w:cs="Times New Roman"/>
                <w:noProof/>
              </w:rPr>
              <w:t xml:space="preserve">4.4. </w:t>
            </w:r>
            <w:r w:rsidRPr="00E31890">
              <w:rPr>
                <w:rStyle w:val="Hyperlink"/>
                <w:rFonts w:eastAsiaTheme="majorEastAsia" w:cs="Times New Roman"/>
                <w:noProof/>
                <w:lang w:val="vi-VN"/>
              </w:rPr>
              <w:t>Kiểm thử kết hợp</w:t>
            </w:r>
            <w:r>
              <w:rPr>
                <w:noProof/>
                <w:webHidden/>
              </w:rPr>
              <w:tab/>
            </w:r>
            <w:r>
              <w:rPr>
                <w:noProof/>
                <w:webHidden/>
              </w:rPr>
              <w:fldChar w:fldCharType="begin"/>
            </w:r>
            <w:r>
              <w:rPr>
                <w:noProof/>
                <w:webHidden/>
              </w:rPr>
              <w:instrText xml:space="preserve"> PAGEREF _Toc226792314 \h </w:instrText>
            </w:r>
            <w:r>
              <w:rPr>
                <w:noProof/>
                <w:webHidden/>
              </w:rPr>
            </w:r>
            <w:r>
              <w:rPr>
                <w:noProof/>
                <w:webHidden/>
              </w:rPr>
              <w:fldChar w:fldCharType="separate"/>
            </w:r>
            <w:r>
              <w:rPr>
                <w:noProof/>
                <w:webHidden/>
              </w:rPr>
              <w:t>26</w:t>
            </w:r>
            <w:r>
              <w:rPr>
                <w:noProof/>
                <w:webHidden/>
              </w:rPr>
              <w:fldChar w:fldCharType="end"/>
            </w:r>
          </w:hyperlink>
        </w:p>
        <w:p w14:paraId="16B290D5" w14:textId="508F46B0"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5" w:history="1">
            <w:r w:rsidRPr="00E31890">
              <w:rPr>
                <w:rStyle w:val="Hyperlink"/>
                <w:rFonts w:eastAsiaTheme="majorEastAsia" w:cs="Times New Roman"/>
                <w:noProof/>
              </w:rPr>
              <w:t xml:space="preserve">4.5. </w:t>
            </w:r>
            <w:r w:rsidRPr="00E31890">
              <w:rPr>
                <w:rStyle w:val="Hyperlink"/>
                <w:rFonts w:eastAsiaTheme="majorEastAsia" w:cs="Times New Roman"/>
                <w:noProof/>
                <w:lang w:val="vi-VN"/>
              </w:rPr>
              <w:t>Kiểm thử GUI</w:t>
            </w:r>
            <w:r>
              <w:rPr>
                <w:noProof/>
                <w:webHidden/>
              </w:rPr>
              <w:tab/>
            </w:r>
            <w:r>
              <w:rPr>
                <w:noProof/>
                <w:webHidden/>
              </w:rPr>
              <w:fldChar w:fldCharType="begin"/>
            </w:r>
            <w:r>
              <w:rPr>
                <w:noProof/>
                <w:webHidden/>
              </w:rPr>
              <w:instrText xml:space="preserve"> PAGEREF _Toc226792315 \h </w:instrText>
            </w:r>
            <w:r>
              <w:rPr>
                <w:noProof/>
                <w:webHidden/>
              </w:rPr>
            </w:r>
            <w:r>
              <w:rPr>
                <w:noProof/>
                <w:webHidden/>
              </w:rPr>
              <w:fldChar w:fldCharType="separate"/>
            </w:r>
            <w:r>
              <w:rPr>
                <w:noProof/>
                <w:webHidden/>
              </w:rPr>
              <w:t>26</w:t>
            </w:r>
            <w:r>
              <w:rPr>
                <w:noProof/>
                <w:webHidden/>
              </w:rPr>
              <w:fldChar w:fldCharType="end"/>
            </w:r>
          </w:hyperlink>
        </w:p>
        <w:p w14:paraId="5B6B0315" w14:textId="0CB8C735"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316" w:history="1">
            <w:r w:rsidRPr="00E31890">
              <w:rPr>
                <w:rStyle w:val="Hyperlink"/>
                <w:rFonts w:eastAsiaTheme="majorEastAsia" w:cs="Times New Roman"/>
                <w:noProof/>
              </w:rPr>
              <w:t>5. Test Scrip</w:t>
            </w:r>
            <w:r>
              <w:rPr>
                <w:noProof/>
                <w:webHidden/>
              </w:rPr>
              <w:tab/>
            </w:r>
            <w:r>
              <w:rPr>
                <w:noProof/>
                <w:webHidden/>
              </w:rPr>
              <w:fldChar w:fldCharType="begin"/>
            </w:r>
            <w:r>
              <w:rPr>
                <w:noProof/>
                <w:webHidden/>
              </w:rPr>
              <w:instrText xml:space="preserve"> PAGEREF _Toc226792316 \h </w:instrText>
            </w:r>
            <w:r>
              <w:rPr>
                <w:noProof/>
                <w:webHidden/>
              </w:rPr>
            </w:r>
            <w:r>
              <w:rPr>
                <w:noProof/>
                <w:webHidden/>
              </w:rPr>
              <w:fldChar w:fldCharType="separate"/>
            </w:r>
            <w:r>
              <w:rPr>
                <w:noProof/>
                <w:webHidden/>
              </w:rPr>
              <w:t>26</w:t>
            </w:r>
            <w:r>
              <w:rPr>
                <w:noProof/>
                <w:webHidden/>
              </w:rPr>
              <w:fldChar w:fldCharType="end"/>
            </w:r>
          </w:hyperlink>
        </w:p>
        <w:p w14:paraId="33623650" w14:textId="661EC6A7"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7" w:history="1">
            <w:r w:rsidRPr="00E31890">
              <w:rPr>
                <w:rStyle w:val="Hyperlink"/>
                <w:rFonts w:eastAsiaTheme="majorEastAsia"/>
                <w:noProof/>
              </w:rPr>
              <w:t>5.1. Thư mục Pages</w:t>
            </w:r>
            <w:r>
              <w:rPr>
                <w:noProof/>
                <w:webHidden/>
              </w:rPr>
              <w:tab/>
            </w:r>
            <w:r>
              <w:rPr>
                <w:noProof/>
                <w:webHidden/>
              </w:rPr>
              <w:fldChar w:fldCharType="begin"/>
            </w:r>
            <w:r>
              <w:rPr>
                <w:noProof/>
                <w:webHidden/>
              </w:rPr>
              <w:instrText xml:space="preserve"> PAGEREF _Toc226792317 \h </w:instrText>
            </w:r>
            <w:r>
              <w:rPr>
                <w:noProof/>
                <w:webHidden/>
              </w:rPr>
            </w:r>
            <w:r>
              <w:rPr>
                <w:noProof/>
                <w:webHidden/>
              </w:rPr>
              <w:fldChar w:fldCharType="separate"/>
            </w:r>
            <w:r>
              <w:rPr>
                <w:noProof/>
                <w:webHidden/>
              </w:rPr>
              <w:t>26</w:t>
            </w:r>
            <w:r>
              <w:rPr>
                <w:noProof/>
                <w:webHidden/>
              </w:rPr>
              <w:fldChar w:fldCharType="end"/>
            </w:r>
          </w:hyperlink>
        </w:p>
        <w:p w14:paraId="59CA744D" w14:textId="38321A9F"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8" w:history="1">
            <w:r w:rsidRPr="00E31890">
              <w:rPr>
                <w:rStyle w:val="Hyperlink"/>
                <w:rFonts w:eastAsiaTheme="majorEastAsia"/>
                <w:noProof/>
              </w:rPr>
              <w:t>5.2. Thư mục TestData</w:t>
            </w:r>
            <w:r>
              <w:rPr>
                <w:noProof/>
                <w:webHidden/>
              </w:rPr>
              <w:tab/>
            </w:r>
            <w:r>
              <w:rPr>
                <w:noProof/>
                <w:webHidden/>
              </w:rPr>
              <w:fldChar w:fldCharType="begin"/>
            </w:r>
            <w:r>
              <w:rPr>
                <w:noProof/>
                <w:webHidden/>
              </w:rPr>
              <w:instrText xml:space="preserve"> PAGEREF _Toc226792318 \h </w:instrText>
            </w:r>
            <w:r>
              <w:rPr>
                <w:noProof/>
                <w:webHidden/>
              </w:rPr>
            </w:r>
            <w:r>
              <w:rPr>
                <w:noProof/>
                <w:webHidden/>
              </w:rPr>
              <w:fldChar w:fldCharType="separate"/>
            </w:r>
            <w:r>
              <w:rPr>
                <w:noProof/>
                <w:webHidden/>
              </w:rPr>
              <w:t>27</w:t>
            </w:r>
            <w:r>
              <w:rPr>
                <w:noProof/>
                <w:webHidden/>
              </w:rPr>
              <w:fldChar w:fldCharType="end"/>
            </w:r>
          </w:hyperlink>
        </w:p>
        <w:p w14:paraId="46DC94A0" w14:textId="6C53E11D"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19" w:history="1">
            <w:r w:rsidRPr="00E31890">
              <w:rPr>
                <w:rStyle w:val="Hyperlink"/>
                <w:rFonts w:eastAsiaTheme="majorEastAsia"/>
                <w:noProof/>
              </w:rPr>
              <w:t>5.3. Thư mục Tests</w:t>
            </w:r>
            <w:r>
              <w:rPr>
                <w:noProof/>
                <w:webHidden/>
              </w:rPr>
              <w:tab/>
            </w:r>
            <w:r>
              <w:rPr>
                <w:noProof/>
                <w:webHidden/>
              </w:rPr>
              <w:fldChar w:fldCharType="begin"/>
            </w:r>
            <w:r>
              <w:rPr>
                <w:noProof/>
                <w:webHidden/>
              </w:rPr>
              <w:instrText xml:space="preserve"> PAGEREF _Toc226792319 \h </w:instrText>
            </w:r>
            <w:r>
              <w:rPr>
                <w:noProof/>
                <w:webHidden/>
              </w:rPr>
            </w:r>
            <w:r>
              <w:rPr>
                <w:noProof/>
                <w:webHidden/>
              </w:rPr>
              <w:fldChar w:fldCharType="separate"/>
            </w:r>
            <w:r>
              <w:rPr>
                <w:noProof/>
                <w:webHidden/>
              </w:rPr>
              <w:t>28</w:t>
            </w:r>
            <w:r>
              <w:rPr>
                <w:noProof/>
                <w:webHidden/>
              </w:rPr>
              <w:fldChar w:fldCharType="end"/>
            </w:r>
          </w:hyperlink>
        </w:p>
        <w:p w14:paraId="173E921F" w14:textId="5C1A5571"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20" w:history="1">
            <w:r w:rsidRPr="00E31890">
              <w:rPr>
                <w:rStyle w:val="Hyperlink"/>
                <w:rFonts w:eastAsiaTheme="majorEastAsia"/>
                <w:noProof/>
              </w:rPr>
              <w:t>5.4. Thư mục Utilities</w:t>
            </w:r>
            <w:r>
              <w:rPr>
                <w:noProof/>
                <w:webHidden/>
              </w:rPr>
              <w:tab/>
            </w:r>
            <w:r>
              <w:rPr>
                <w:noProof/>
                <w:webHidden/>
              </w:rPr>
              <w:fldChar w:fldCharType="begin"/>
            </w:r>
            <w:r>
              <w:rPr>
                <w:noProof/>
                <w:webHidden/>
              </w:rPr>
              <w:instrText xml:space="preserve"> PAGEREF _Toc226792320 \h </w:instrText>
            </w:r>
            <w:r>
              <w:rPr>
                <w:noProof/>
                <w:webHidden/>
              </w:rPr>
            </w:r>
            <w:r>
              <w:rPr>
                <w:noProof/>
                <w:webHidden/>
              </w:rPr>
              <w:fldChar w:fldCharType="separate"/>
            </w:r>
            <w:r>
              <w:rPr>
                <w:noProof/>
                <w:webHidden/>
              </w:rPr>
              <w:t>29</w:t>
            </w:r>
            <w:r>
              <w:rPr>
                <w:noProof/>
                <w:webHidden/>
              </w:rPr>
              <w:fldChar w:fldCharType="end"/>
            </w:r>
          </w:hyperlink>
        </w:p>
        <w:p w14:paraId="56787A7D" w14:textId="0FEFE10B" w:rsidR="000D1168" w:rsidRDefault="000D1168">
          <w:pPr>
            <w:pStyle w:val="TOC3"/>
            <w:tabs>
              <w:tab w:val="right" w:leader="dot" w:pos="9345"/>
            </w:tabs>
            <w:rPr>
              <w:rFonts w:asciiTheme="minorHAnsi" w:eastAsiaTheme="minorEastAsia" w:hAnsiTheme="minorHAnsi"/>
              <w:noProof/>
              <w:kern w:val="2"/>
              <w:sz w:val="24"/>
              <w:szCs w:val="24"/>
              <w14:ligatures w14:val="standardContextual"/>
            </w:rPr>
          </w:pPr>
          <w:hyperlink w:anchor="_Toc226792321" w:history="1">
            <w:r w:rsidRPr="00E31890">
              <w:rPr>
                <w:rStyle w:val="Hyperlink"/>
                <w:rFonts w:eastAsiaTheme="majorEastAsia"/>
                <w:noProof/>
              </w:rPr>
              <w:t>5.5. Luồng thực thi test script</w:t>
            </w:r>
            <w:r>
              <w:rPr>
                <w:noProof/>
                <w:webHidden/>
              </w:rPr>
              <w:tab/>
            </w:r>
            <w:r>
              <w:rPr>
                <w:noProof/>
                <w:webHidden/>
              </w:rPr>
              <w:fldChar w:fldCharType="begin"/>
            </w:r>
            <w:r>
              <w:rPr>
                <w:noProof/>
                <w:webHidden/>
              </w:rPr>
              <w:instrText xml:space="preserve"> PAGEREF _Toc226792321 \h </w:instrText>
            </w:r>
            <w:r>
              <w:rPr>
                <w:noProof/>
                <w:webHidden/>
              </w:rPr>
            </w:r>
            <w:r>
              <w:rPr>
                <w:noProof/>
                <w:webHidden/>
              </w:rPr>
              <w:fldChar w:fldCharType="separate"/>
            </w:r>
            <w:r>
              <w:rPr>
                <w:noProof/>
                <w:webHidden/>
              </w:rPr>
              <w:t>30</w:t>
            </w:r>
            <w:r>
              <w:rPr>
                <w:noProof/>
                <w:webHidden/>
              </w:rPr>
              <w:fldChar w:fldCharType="end"/>
            </w:r>
          </w:hyperlink>
        </w:p>
        <w:p w14:paraId="66FFF555" w14:textId="0C282FD2"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322" w:history="1">
            <w:r w:rsidRPr="00E31890">
              <w:rPr>
                <w:rStyle w:val="Hyperlink"/>
                <w:rFonts w:eastAsiaTheme="majorEastAsia" w:cs="Times New Roman"/>
                <w:noProof/>
              </w:rPr>
              <w:t>6. Test Run / Report</w:t>
            </w:r>
            <w:r>
              <w:rPr>
                <w:noProof/>
                <w:webHidden/>
              </w:rPr>
              <w:tab/>
            </w:r>
            <w:r>
              <w:rPr>
                <w:noProof/>
                <w:webHidden/>
              </w:rPr>
              <w:fldChar w:fldCharType="begin"/>
            </w:r>
            <w:r>
              <w:rPr>
                <w:noProof/>
                <w:webHidden/>
              </w:rPr>
              <w:instrText xml:space="preserve"> PAGEREF _Toc226792322 \h </w:instrText>
            </w:r>
            <w:r>
              <w:rPr>
                <w:noProof/>
                <w:webHidden/>
              </w:rPr>
            </w:r>
            <w:r>
              <w:rPr>
                <w:noProof/>
                <w:webHidden/>
              </w:rPr>
              <w:fldChar w:fldCharType="separate"/>
            </w:r>
            <w:r>
              <w:rPr>
                <w:noProof/>
                <w:webHidden/>
              </w:rPr>
              <w:t>33</w:t>
            </w:r>
            <w:r>
              <w:rPr>
                <w:noProof/>
                <w:webHidden/>
              </w:rPr>
              <w:fldChar w:fldCharType="end"/>
            </w:r>
          </w:hyperlink>
        </w:p>
        <w:p w14:paraId="0473BB9D" w14:textId="52A0A24E"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323" w:history="1">
            <w:r w:rsidRPr="00E31890">
              <w:rPr>
                <w:rStyle w:val="Hyperlink"/>
                <w:rFonts w:eastAsiaTheme="majorEastAsia" w:cs="Times New Roman"/>
                <w:noProof/>
              </w:rPr>
              <w:t>IV. KẾT LUẬN</w:t>
            </w:r>
            <w:r>
              <w:rPr>
                <w:noProof/>
                <w:webHidden/>
              </w:rPr>
              <w:tab/>
            </w:r>
            <w:r>
              <w:rPr>
                <w:noProof/>
                <w:webHidden/>
              </w:rPr>
              <w:fldChar w:fldCharType="begin"/>
            </w:r>
            <w:r>
              <w:rPr>
                <w:noProof/>
                <w:webHidden/>
              </w:rPr>
              <w:instrText xml:space="preserve"> PAGEREF _Toc226792323 \h </w:instrText>
            </w:r>
            <w:r>
              <w:rPr>
                <w:noProof/>
                <w:webHidden/>
              </w:rPr>
            </w:r>
            <w:r>
              <w:rPr>
                <w:noProof/>
                <w:webHidden/>
              </w:rPr>
              <w:fldChar w:fldCharType="separate"/>
            </w:r>
            <w:r>
              <w:rPr>
                <w:noProof/>
                <w:webHidden/>
              </w:rPr>
              <w:t>37</w:t>
            </w:r>
            <w:r>
              <w:rPr>
                <w:noProof/>
                <w:webHidden/>
              </w:rPr>
              <w:fldChar w:fldCharType="end"/>
            </w:r>
          </w:hyperlink>
        </w:p>
        <w:p w14:paraId="66F12191" w14:textId="6BA635DD"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324" w:history="1">
            <w:r w:rsidRPr="00E31890">
              <w:rPr>
                <w:rStyle w:val="Hyperlink"/>
                <w:rFonts w:eastAsiaTheme="majorEastAsia" w:cs="Times New Roman"/>
                <w:noProof/>
              </w:rPr>
              <w:t>1. Đánh giá kết quả sau khi kiểm thử</w:t>
            </w:r>
            <w:r>
              <w:rPr>
                <w:noProof/>
                <w:webHidden/>
              </w:rPr>
              <w:tab/>
            </w:r>
            <w:r>
              <w:rPr>
                <w:noProof/>
                <w:webHidden/>
              </w:rPr>
              <w:fldChar w:fldCharType="begin"/>
            </w:r>
            <w:r>
              <w:rPr>
                <w:noProof/>
                <w:webHidden/>
              </w:rPr>
              <w:instrText xml:space="preserve"> PAGEREF _Toc226792324 \h </w:instrText>
            </w:r>
            <w:r>
              <w:rPr>
                <w:noProof/>
                <w:webHidden/>
              </w:rPr>
            </w:r>
            <w:r>
              <w:rPr>
                <w:noProof/>
                <w:webHidden/>
              </w:rPr>
              <w:fldChar w:fldCharType="separate"/>
            </w:r>
            <w:r>
              <w:rPr>
                <w:noProof/>
                <w:webHidden/>
              </w:rPr>
              <w:t>37</w:t>
            </w:r>
            <w:r>
              <w:rPr>
                <w:noProof/>
                <w:webHidden/>
              </w:rPr>
              <w:fldChar w:fldCharType="end"/>
            </w:r>
          </w:hyperlink>
        </w:p>
        <w:p w14:paraId="4BA1A5F8" w14:textId="17E11C93" w:rsidR="000D1168" w:rsidRDefault="000D1168">
          <w:pPr>
            <w:pStyle w:val="TOC2"/>
            <w:tabs>
              <w:tab w:val="right" w:leader="dot" w:pos="9345"/>
            </w:tabs>
            <w:rPr>
              <w:rFonts w:asciiTheme="minorHAnsi" w:eastAsiaTheme="minorEastAsia" w:hAnsiTheme="minorHAnsi"/>
              <w:noProof/>
              <w:kern w:val="2"/>
              <w:sz w:val="24"/>
              <w:szCs w:val="24"/>
              <w14:ligatures w14:val="standardContextual"/>
            </w:rPr>
          </w:pPr>
          <w:hyperlink w:anchor="_Toc226792325" w:history="1">
            <w:r w:rsidRPr="00E31890">
              <w:rPr>
                <w:rStyle w:val="Hyperlink"/>
                <w:rFonts w:eastAsiaTheme="majorEastAsia" w:cs="Times New Roman"/>
                <w:noProof/>
              </w:rPr>
              <w:t>2. Kết luận</w:t>
            </w:r>
            <w:r>
              <w:rPr>
                <w:noProof/>
                <w:webHidden/>
              </w:rPr>
              <w:tab/>
            </w:r>
            <w:r>
              <w:rPr>
                <w:noProof/>
                <w:webHidden/>
              </w:rPr>
              <w:fldChar w:fldCharType="begin"/>
            </w:r>
            <w:r>
              <w:rPr>
                <w:noProof/>
                <w:webHidden/>
              </w:rPr>
              <w:instrText xml:space="preserve"> PAGEREF _Toc226792325 \h </w:instrText>
            </w:r>
            <w:r>
              <w:rPr>
                <w:noProof/>
                <w:webHidden/>
              </w:rPr>
            </w:r>
            <w:r>
              <w:rPr>
                <w:noProof/>
                <w:webHidden/>
              </w:rPr>
              <w:fldChar w:fldCharType="separate"/>
            </w:r>
            <w:r>
              <w:rPr>
                <w:noProof/>
                <w:webHidden/>
              </w:rPr>
              <w:t>38</w:t>
            </w:r>
            <w:r>
              <w:rPr>
                <w:noProof/>
                <w:webHidden/>
              </w:rPr>
              <w:fldChar w:fldCharType="end"/>
            </w:r>
          </w:hyperlink>
        </w:p>
        <w:p w14:paraId="13690352" w14:textId="76991777"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326" w:history="1">
            <w:r w:rsidRPr="00E31890">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_Toc226792326 \h </w:instrText>
            </w:r>
            <w:r>
              <w:rPr>
                <w:noProof/>
                <w:webHidden/>
              </w:rPr>
            </w:r>
            <w:r>
              <w:rPr>
                <w:noProof/>
                <w:webHidden/>
              </w:rPr>
              <w:fldChar w:fldCharType="separate"/>
            </w:r>
            <w:r>
              <w:rPr>
                <w:noProof/>
                <w:webHidden/>
              </w:rPr>
              <w:t>39</w:t>
            </w:r>
            <w:r>
              <w:rPr>
                <w:noProof/>
                <w:webHidden/>
              </w:rPr>
              <w:fldChar w:fldCharType="end"/>
            </w:r>
          </w:hyperlink>
        </w:p>
        <w:p w14:paraId="3EB12DAA" w14:textId="52FAE814" w:rsidR="000D1168" w:rsidRDefault="000D1168">
          <w:pPr>
            <w:pStyle w:val="TOC1"/>
            <w:tabs>
              <w:tab w:val="right" w:leader="dot" w:pos="9345"/>
            </w:tabs>
            <w:rPr>
              <w:rFonts w:asciiTheme="minorHAnsi" w:eastAsiaTheme="minorEastAsia" w:hAnsiTheme="minorHAnsi"/>
              <w:noProof/>
              <w:kern w:val="2"/>
              <w:sz w:val="24"/>
              <w:szCs w:val="24"/>
              <w14:ligatures w14:val="standardContextual"/>
            </w:rPr>
          </w:pPr>
          <w:hyperlink w:anchor="_Toc226792327" w:history="1">
            <w:r w:rsidRPr="00E31890">
              <w:rPr>
                <w:rStyle w:val="Hyperlink"/>
                <w:rFonts w:eastAsiaTheme="majorEastAsia" w:cs="Times New Roman"/>
                <w:noProof/>
              </w:rPr>
              <w:t>Link Dự Án</w:t>
            </w:r>
            <w:r>
              <w:rPr>
                <w:noProof/>
                <w:webHidden/>
              </w:rPr>
              <w:tab/>
            </w:r>
            <w:r>
              <w:rPr>
                <w:noProof/>
                <w:webHidden/>
              </w:rPr>
              <w:fldChar w:fldCharType="begin"/>
            </w:r>
            <w:r>
              <w:rPr>
                <w:noProof/>
                <w:webHidden/>
              </w:rPr>
              <w:instrText xml:space="preserve"> PAGEREF _Toc226792327 \h </w:instrText>
            </w:r>
            <w:r>
              <w:rPr>
                <w:noProof/>
                <w:webHidden/>
              </w:rPr>
            </w:r>
            <w:r>
              <w:rPr>
                <w:noProof/>
                <w:webHidden/>
              </w:rPr>
              <w:fldChar w:fldCharType="separate"/>
            </w:r>
            <w:r>
              <w:rPr>
                <w:noProof/>
                <w:webHidden/>
              </w:rPr>
              <w:t>40</w:t>
            </w:r>
            <w:r>
              <w:rPr>
                <w:noProof/>
                <w:webHidden/>
              </w:rPr>
              <w:fldChar w:fldCharType="end"/>
            </w:r>
          </w:hyperlink>
        </w:p>
        <w:p w14:paraId="24869944" w14:textId="2E31BA89" w:rsidR="00C148CA" w:rsidRPr="00EA540C" w:rsidRDefault="00C148CA" w:rsidP="003B5FB2">
          <w:pPr>
            <w:rPr>
              <w:rFonts w:cs="Times New Roman"/>
            </w:rPr>
          </w:pPr>
          <w:r w:rsidRPr="00EA540C">
            <w:rPr>
              <w:rFonts w:cs="Times New Roman"/>
              <w:b/>
              <w:bCs/>
              <w:noProof/>
            </w:rPr>
            <w:fldChar w:fldCharType="end"/>
          </w:r>
        </w:p>
      </w:sdtContent>
    </w:sdt>
    <w:p w14:paraId="5AB29B6B" w14:textId="77777777" w:rsidR="00C148CA" w:rsidRPr="00EA540C" w:rsidRDefault="00C148CA" w:rsidP="003B5FB2">
      <w:pPr>
        <w:spacing w:after="200"/>
        <w:jc w:val="left"/>
        <w:rPr>
          <w:rFonts w:cs="Times New Roman"/>
          <w:bCs/>
          <w:color w:val="000000" w:themeColor="text1"/>
          <w:sz w:val="28"/>
          <w:szCs w:val="26"/>
        </w:rPr>
      </w:pPr>
      <w:r w:rsidRPr="00EA540C">
        <w:rPr>
          <w:rFonts w:cs="Times New Roman"/>
          <w:b/>
        </w:rPr>
        <w:br w:type="page"/>
      </w:r>
    </w:p>
    <w:p w14:paraId="11015049" w14:textId="77777777" w:rsidR="003C0245" w:rsidRDefault="00000000" w:rsidP="003B5FB2">
      <w:pPr>
        <w:pStyle w:val="Heading1"/>
        <w:rPr>
          <w:rFonts w:cs="Times New Roman"/>
          <w:lang w:val="vi-VN"/>
        </w:rPr>
      </w:pPr>
      <w:bookmarkStart w:id="3" w:name="_Toc226792275"/>
      <w:r w:rsidRPr="00EA540C">
        <w:rPr>
          <w:rFonts w:cs="Times New Roman"/>
        </w:rPr>
        <w:lastRenderedPageBreak/>
        <w:t>DANH MỤC BẢNG BIỂU</w:t>
      </w:r>
      <w:bookmarkEnd w:id="3"/>
    </w:p>
    <w:p w14:paraId="2B72CF14" w14:textId="3BF5830C"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\t "Bang" \c </w:instrText>
      </w:r>
      <w:r>
        <w:rPr>
          <w:lang w:val="vi-VN"/>
        </w:rPr>
        <w:fldChar w:fldCharType="separate"/>
      </w:r>
      <w:hyperlink w:anchor="_Toc226792633" w:history="1">
        <w:r w:rsidRPr="00983B1B">
          <w:rPr>
            <w:rStyle w:val="Hyperlink"/>
            <w:rFonts w:cs="Times New Roman"/>
            <w:noProof/>
            <w:lang w:val="vi-VN"/>
          </w:rPr>
          <w:t>Bảng 1. Đặc tả hệ thống</w:t>
        </w:r>
        <w:r>
          <w:rPr>
            <w:noProof/>
            <w:webHidden/>
          </w:rPr>
          <w:tab/>
        </w:r>
        <w:r>
          <w:rPr>
            <w:noProof/>
            <w:webHidden/>
          </w:rPr>
          <w:fldChar w:fldCharType="begin"/>
        </w:r>
        <w:r>
          <w:rPr>
            <w:noProof/>
            <w:webHidden/>
          </w:rPr>
          <w:instrText xml:space="preserve"> PAGEREF _Toc226792633 \h </w:instrText>
        </w:r>
        <w:r>
          <w:rPr>
            <w:noProof/>
            <w:webHidden/>
          </w:rPr>
        </w:r>
        <w:r>
          <w:rPr>
            <w:noProof/>
            <w:webHidden/>
          </w:rPr>
          <w:fldChar w:fldCharType="separate"/>
        </w:r>
        <w:r>
          <w:rPr>
            <w:noProof/>
            <w:webHidden/>
          </w:rPr>
          <w:t>14</w:t>
        </w:r>
        <w:r>
          <w:rPr>
            <w:noProof/>
            <w:webHidden/>
          </w:rPr>
          <w:fldChar w:fldCharType="end"/>
        </w:r>
      </w:hyperlink>
    </w:p>
    <w:p w14:paraId="6E7EF360" w14:textId="2F885390"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4" w:history="1">
        <w:r w:rsidRPr="00983B1B">
          <w:rPr>
            <w:rStyle w:val="Hyperlink"/>
            <w:rFonts w:cs="Times New Roman"/>
            <w:noProof/>
          </w:rPr>
          <w:t>Bảng 2. Ma trận chức năng – scenario – test case</w:t>
        </w:r>
        <w:r>
          <w:rPr>
            <w:noProof/>
            <w:webHidden/>
          </w:rPr>
          <w:tab/>
        </w:r>
        <w:r>
          <w:rPr>
            <w:noProof/>
            <w:webHidden/>
          </w:rPr>
          <w:fldChar w:fldCharType="begin"/>
        </w:r>
        <w:r>
          <w:rPr>
            <w:noProof/>
            <w:webHidden/>
          </w:rPr>
          <w:instrText xml:space="preserve"> PAGEREF _Toc226792634 \h </w:instrText>
        </w:r>
        <w:r>
          <w:rPr>
            <w:noProof/>
            <w:webHidden/>
          </w:rPr>
        </w:r>
        <w:r>
          <w:rPr>
            <w:noProof/>
            <w:webHidden/>
          </w:rPr>
          <w:fldChar w:fldCharType="separate"/>
        </w:r>
        <w:r>
          <w:rPr>
            <w:noProof/>
            <w:webHidden/>
          </w:rPr>
          <w:t>17</w:t>
        </w:r>
        <w:r>
          <w:rPr>
            <w:noProof/>
            <w:webHidden/>
          </w:rPr>
          <w:fldChar w:fldCharType="end"/>
        </w:r>
      </w:hyperlink>
    </w:p>
    <w:p w14:paraId="174BA429" w14:textId="735077D8"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5" w:history="1">
        <w:r w:rsidRPr="00983B1B">
          <w:rPr>
            <w:rStyle w:val="Hyperlink"/>
            <w:rFonts w:cs="Times New Roman"/>
            <w:noProof/>
          </w:rPr>
          <w:t>Bảng 3. Cấu trúc test script và vai trò từng thành phần</w:t>
        </w:r>
        <w:r>
          <w:rPr>
            <w:noProof/>
            <w:webHidden/>
          </w:rPr>
          <w:tab/>
        </w:r>
        <w:r>
          <w:rPr>
            <w:noProof/>
            <w:webHidden/>
          </w:rPr>
          <w:fldChar w:fldCharType="begin"/>
        </w:r>
        <w:r>
          <w:rPr>
            <w:noProof/>
            <w:webHidden/>
          </w:rPr>
          <w:instrText xml:space="preserve"> PAGEREF _Toc226792635 \h </w:instrText>
        </w:r>
        <w:r>
          <w:rPr>
            <w:noProof/>
            <w:webHidden/>
          </w:rPr>
        </w:r>
        <w:r>
          <w:rPr>
            <w:noProof/>
            <w:webHidden/>
          </w:rPr>
          <w:fldChar w:fldCharType="separate"/>
        </w:r>
        <w:r>
          <w:rPr>
            <w:noProof/>
            <w:webHidden/>
          </w:rPr>
          <w:t>29</w:t>
        </w:r>
        <w:r>
          <w:rPr>
            <w:noProof/>
            <w:webHidden/>
          </w:rPr>
          <w:fldChar w:fldCharType="end"/>
        </w:r>
      </w:hyperlink>
    </w:p>
    <w:p w14:paraId="4BE57D27" w14:textId="6E0096DF"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6" w:history="1">
        <w:r w:rsidRPr="00983B1B">
          <w:rPr>
            <w:rStyle w:val="Hyperlink"/>
            <w:rFonts w:cs="Times New Roman"/>
            <w:noProof/>
          </w:rPr>
          <w:t>Bảng 4. Tổng hợp kết quả chạy test script theo module</w:t>
        </w:r>
        <w:r>
          <w:rPr>
            <w:noProof/>
            <w:webHidden/>
          </w:rPr>
          <w:tab/>
        </w:r>
        <w:r>
          <w:rPr>
            <w:noProof/>
            <w:webHidden/>
          </w:rPr>
          <w:fldChar w:fldCharType="begin"/>
        </w:r>
        <w:r>
          <w:rPr>
            <w:noProof/>
            <w:webHidden/>
          </w:rPr>
          <w:instrText xml:space="preserve"> PAGEREF _Toc226792636 \h </w:instrText>
        </w:r>
        <w:r>
          <w:rPr>
            <w:noProof/>
            <w:webHidden/>
          </w:rPr>
        </w:r>
        <w:r>
          <w:rPr>
            <w:noProof/>
            <w:webHidden/>
          </w:rPr>
          <w:fldChar w:fldCharType="separate"/>
        </w:r>
        <w:r>
          <w:rPr>
            <w:noProof/>
            <w:webHidden/>
          </w:rPr>
          <w:t>32</w:t>
        </w:r>
        <w:r>
          <w:rPr>
            <w:noProof/>
            <w:webHidden/>
          </w:rPr>
          <w:fldChar w:fldCharType="end"/>
        </w:r>
      </w:hyperlink>
    </w:p>
    <w:p w14:paraId="3DFF2D37" w14:textId="14A90482"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7" w:history="1">
        <w:r w:rsidRPr="00983B1B">
          <w:rPr>
            <w:rStyle w:val="Hyperlink"/>
            <w:rFonts w:cs="Times New Roman"/>
            <w:noProof/>
            <w:lang w:val="vi-VN"/>
          </w:rPr>
          <w:t>Bảng 5. Tổng hợp status fail</w:t>
        </w:r>
        <w:r>
          <w:rPr>
            <w:noProof/>
            <w:webHidden/>
          </w:rPr>
          <w:tab/>
        </w:r>
        <w:r>
          <w:rPr>
            <w:noProof/>
            <w:webHidden/>
          </w:rPr>
          <w:fldChar w:fldCharType="begin"/>
        </w:r>
        <w:r>
          <w:rPr>
            <w:noProof/>
            <w:webHidden/>
          </w:rPr>
          <w:instrText xml:space="preserve"> PAGEREF _Toc226792637 \h </w:instrText>
        </w:r>
        <w:r>
          <w:rPr>
            <w:noProof/>
            <w:webHidden/>
          </w:rPr>
        </w:r>
        <w:r>
          <w:rPr>
            <w:noProof/>
            <w:webHidden/>
          </w:rPr>
          <w:fldChar w:fldCharType="separate"/>
        </w:r>
        <w:r>
          <w:rPr>
            <w:noProof/>
            <w:webHidden/>
          </w:rPr>
          <w:t>33</w:t>
        </w:r>
        <w:r>
          <w:rPr>
            <w:noProof/>
            <w:webHidden/>
          </w:rPr>
          <w:fldChar w:fldCharType="end"/>
        </w:r>
      </w:hyperlink>
    </w:p>
    <w:p w14:paraId="01766DFA" w14:textId="3AE9F2D4"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8" w:history="1">
        <w:r w:rsidRPr="00983B1B">
          <w:rPr>
            <w:rStyle w:val="Hyperlink"/>
            <w:rFonts w:cs="Times New Roman"/>
            <w:noProof/>
          </w:rPr>
          <w:t>Bảng 6. Tổng hợp kết quả thực thi test case</w:t>
        </w:r>
        <w:r>
          <w:rPr>
            <w:noProof/>
            <w:webHidden/>
          </w:rPr>
          <w:tab/>
        </w:r>
        <w:r>
          <w:rPr>
            <w:noProof/>
            <w:webHidden/>
          </w:rPr>
          <w:fldChar w:fldCharType="begin"/>
        </w:r>
        <w:r>
          <w:rPr>
            <w:noProof/>
            <w:webHidden/>
          </w:rPr>
          <w:instrText xml:space="preserve"> PAGEREF _Toc226792638 \h </w:instrText>
        </w:r>
        <w:r>
          <w:rPr>
            <w:noProof/>
            <w:webHidden/>
          </w:rPr>
        </w:r>
        <w:r>
          <w:rPr>
            <w:noProof/>
            <w:webHidden/>
          </w:rPr>
          <w:fldChar w:fldCharType="separate"/>
        </w:r>
        <w:r>
          <w:rPr>
            <w:noProof/>
            <w:webHidden/>
          </w:rPr>
          <w:t>35</w:t>
        </w:r>
        <w:r>
          <w:rPr>
            <w:noProof/>
            <w:webHidden/>
          </w:rPr>
          <w:fldChar w:fldCharType="end"/>
        </w:r>
      </w:hyperlink>
    </w:p>
    <w:p w14:paraId="3765BEE0" w14:textId="204735B5" w:rsidR="00B279BB" w:rsidRDefault="00B279BB">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226792639" w:history="1">
        <w:r w:rsidRPr="00983B1B">
          <w:rPr>
            <w:rStyle w:val="Hyperlink"/>
            <w:noProof/>
          </w:rPr>
          <w:t xml:space="preserve">Bảng 7. Đánh giá kết quả kiểm </w:t>
        </w:r>
        <w:r w:rsidRPr="00983B1B">
          <w:rPr>
            <w:rStyle w:val="Hyperlink"/>
            <w:noProof/>
          </w:rPr>
          <w:t>t</w:t>
        </w:r>
        <w:r w:rsidRPr="00983B1B">
          <w:rPr>
            <w:rStyle w:val="Hyperlink"/>
            <w:noProof/>
          </w:rPr>
          <w:t>hử theo thành viên</w:t>
        </w:r>
        <w:r>
          <w:rPr>
            <w:noProof/>
            <w:webHidden/>
          </w:rPr>
          <w:tab/>
        </w:r>
        <w:r>
          <w:rPr>
            <w:noProof/>
            <w:webHidden/>
          </w:rPr>
          <w:fldChar w:fldCharType="begin"/>
        </w:r>
        <w:r>
          <w:rPr>
            <w:noProof/>
            <w:webHidden/>
          </w:rPr>
          <w:instrText xml:space="preserve"> PAGEREF _Toc226792639 \h </w:instrText>
        </w:r>
        <w:r>
          <w:rPr>
            <w:noProof/>
            <w:webHidden/>
          </w:rPr>
        </w:r>
        <w:r>
          <w:rPr>
            <w:noProof/>
            <w:webHidden/>
          </w:rPr>
          <w:fldChar w:fldCharType="separate"/>
        </w:r>
        <w:r>
          <w:rPr>
            <w:noProof/>
            <w:webHidden/>
          </w:rPr>
          <w:t>36</w:t>
        </w:r>
        <w:r>
          <w:rPr>
            <w:noProof/>
            <w:webHidden/>
          </w:rPr>
          <w:fldChar w:fldCharType="end"/>
        </w:r>
      </w:hyperlink>
    </w:p>
    <w:p w14:paraId="343DFE43" w14:textId="555873E9" w:rsidR="00B279BB" w:rsidRPr="00B279BB" w:rsidRDefault="00B279BB" w:rsidP="00B279BB">
      <w:pPr>
        <w:rPr>
          <w:lang w:val="vi-VN"/>
        </w:rPr>
      </w:pPr>
      <w:r>
        <w:rPr>
          <w:lang w:val="vi-VN"/>
        </w:rPr>
        <w:fldChar w:fldCharType="end"/>
      </w:r>
    </w:p>
    <w:p w14:paraId="5ADF9F74" w14:textId="77777777" w:rsidR="00B279BB" w:rsidRDefault="00B279BB">
      <w:pPr>
        <w:spacing w:after="200" w:line="276" w:lineRule="auto"/>
        <w:jc w:val="left"/>
        <w:rPr>
          <w:rFonts w:eastAsiaTheme="majorEastAsia" w:cs="Times New Roman"/>
          <w:b/>
          <w:bCs/>
          <w:color w:val="000000"/>
          <w:sz w:val="32"/>
          <w:szCs w:val="28"/>
        </w:rPr>
      </w:pPr>
      <w:bookmarkStart w:id="4" w:name="_Toc226792276"/>
      <w:r>
        <w:rPr>
          <w:rFonts w:cs="Times New Roman"/>
        </w:rPr>
        <w:br w:type="page"/>
      </w:r>
    </w:p>
    <w:p w14:paraId="66671471" w14:textId="66E42EAD" w:rsidR="003C0245" w:rsidRPr="00EA540C" w:rsidRDefault="00000000" w:rsidP="003B5FB2">
      <w:pPr>
        <w:pStyle w:val="Heading1"/>
        <w:rPr>
          <w:rFonts w:cs="Times New Roman"/>
        </w:rPr>
      </w:pPr>
      <w:r w:rsidRPr="00EA540C">
        <w:rPr>
          <w:rFonts w:cs="Times New Roman"/>
        </w:rPr>
        <w:lastRenderedPageBreak/>
        <w:t>DANH MỤC HÌNH ẢNH</w:t>
      </w:r>
      <w:bookmarkEnd w:id="4"/>
    </w:p>
    <w:p w14:paraId="4240BB37" w14:textId="63B6310E"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r w:rsidRPr="00EA540C">
        <w:rPr>
          <w:rFonts w:cs="Times New Roman"/>
        </w:rPr>
        <w:fldChar w:fldCharType="begin"/>
      </w:r>
      <w:r w:rsidRPr="00EA540C">
        <w:rPr>
          <w:rFonts w:cs="Times New Roman"/>
        </w:rPr>
        <w:instrText xml:space="preserve"> TOC \h \z \t "HINH" \c </w:instrText>
      </w:r>
      <w:r w:rsidRPr="00EA540C">
        <w:rPr>
          <w:rFonts w:cs="Times New Roman"/>
        </w:rPr>
        <w:fldChar w:fldCharType="separate"/>
      </w:r>
      <w:hyperlink w:anchor="_Toc226160652" w:history="1">
        <w:r w:rsidRPr="00EA540C">
          <w:rPr>
            <w:rStyle w:val="Hyperlink"/>
            <w:rFonts w:cs="Times New Roman"/>
            <w:noProof/>
            <w:lang w:val="vi-VN"/>
          </w:rPr>
          <w:t xml:space="preserve">Hình 1. </w:t>
        </w:r>
        <w:r w:rsidRPr="00EA540C">
          <w:rPr>
            <w:rStyle w:val="Hyperlink"/>
            <w:rFonts w:cs="Times New Roman"/>
            <w:noProof/>
          </w:rPr>
          <w:t>Cấu trúc thư mục dự án FootballSeleniumTest</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_Toc226160652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27</w:t>
        </w:r>
        <w:r w:rsidRPr="00EA540C">
          <w:rPr>
            <w:rFonts w:cs="Times New Roman"/>
            <w:noProof/>
            <w:webHidden/>
          </w:rPr>
          <w:fldChar w:fldCharType="end"/>
        </w:r>
      </w:hyperlink>
    </w:p>
    <w:p w14:paraId="485AFA4E" w14:textId="03986F34"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3" w:history="1">
        <w:r w:rsidRPr="00EA540C">
          <w:rPr>
            <w:rStyle w:val="Hyperlink"/>
            <w:rFonts w:cs="Times New Roman"/>
            <w:noProof/>
          </w:rPr>
          <w:t>Hình 2.Minh họa lỗi Validation</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_Toc226160653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30</w:t>
        </w:r>
        <w:r w:rsidRPr="00EA540C">
          <w:rPr>
            <w:rFonts w:cs="Times New Roman"/>
            <w:noProof/>
            <w:webHidden/>
          </w:rPr>
          <w:fldChar w:fldCharType="end"/>
        </w:r>
      </w:hyperlink>
    </w:p>
    <w:p w14:paraId="65416D8E" w14:textId="2A1C523C"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4" w:history="1">
        <w:r w:rsidRPr="00EA540C">
          <w:rPr>
            <w:rStyle w:val="Hyperlink"/>
            <w:rFonts w:cs="Times New Roman"/>
            <w:noProof/>
            <w:lang w:val="vi-VN"/>
          </w:rPr>
          <w:t xml:space="preserve">Hình 3. Minh họa lỗi </w:t>
        </w:r>
        <w:r w:rsidRPr="00EA540C">
          <w:rPr>
            <w:rStyle w:val="Hyperlink"/>
            <w:rFonts w:cs="Times New Roman"/>
            <w:noProof/>
          </w:rPr>
          <w:t>Date format</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_Toc226160654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30</w:t>
        </w:r>
        <w:r w:rsidRPr="00EA540C">
          <w:rPr>
            <w:rFonts w:cs="Times New Roman"/>
            <w:noProof/>
            <w:webHidden/>
          </w:rPr>
          <w:fldChar w:fldCharType="end"/>
        </w:r>
      </w:hyperlink>
    </w:p>
    <w:p w14:paraId="1A14DE05" w14:textId="55D9067E"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5" w:history="1">
        <w:r w:rsidRPr="00EA540C">
          <w:rPr>
            <w:rStyle w:val="Hyperlink"/>
            <w:rFonts w:cs="Times New Roman"/>
            <w:noProof/>
            <w:lang w:val="vi-VN"/>
          </w:rPr>
          <w:t xml:space="preserve">Hình 4. Minh họa lỗi </w:t>
        </w:r>
        <w:r w:rsidRPr="00EA540C">
          <w:rPr>
            <w:rStyle w:val="Hyperlink"/>
            <w:rFonts w:cs="Times New Roman"/>
            <w:noProof/>
          </w:rPr>
          <w:t>UI locator</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_Toc226160655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31</w:t>
        </w:r>
        <w:r w:rsidRPr="00EA540C">
          <w:rPr>
            <w:rFonts w:cs="Times New Roman"/>
            <w:noProof/>
            <w:webHidden/>
          </w:rPr>
          <w:fldChar w:fldCharType="end"/>
        </w:r>
      </w:hyperlink>
    </w:p>
    <w:p w14:paraId="1B881F79" w14:textId="2D961BD7" w:rsidR="00195E62" w:rsidRPr="00EA540C" w:rsidRDefault="00987ACF" w:rsidP="003B5FB2">
      <w:pPr>
        <w:pStyle w:val="Heading1"/>
        <w:rPr>
          <w:rFonts w:cs="Times New Roman"/>
        </w:rPr>
      </w:pPr>
      <w:r w:rsidRPr="00EA540C">
        <w:rPr>
          <w:rFonts w:cs="Times New Roman"/>
        </w:rPr>
        <w:fldChar w:fldCharType="end"/>
      </w:r>
      <w:r w:rsidRPr="00EA540C">
        <w:rPr>
          <w:rFonts w:cs="Times New Roman"/>
        </w:rPr>
        <w:br w:type="page"/>
      </w:r>
      <w:bookmarkStart w:id="5" w:name="_Toc226792277"/>
      <w:r w:rsidR="00195E62" w:rsidRPr="00EA540C">
        <w:rPr>
          <w:rFonts w:cs="Times New Roman"/>
        </w:rPr>
        <w:lastRenderedPageBreak/>
        <w:t>BẢNG PHÂN CÔNG VÀ ĐÁNH GIÁ THÀNH VIÊN</w:t>
      </w:r>
      <w:bookmarkEnd w:id="5"/>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782"/>
        <w:gridCol w:w="2430"/>
        <w:gridCol w:w="2520"/>
        <w:gridCol w:w="1607"/>
      </w:tblGrid>
      <w:tr w:rsidR="00195E62" w:rsidRPr="00EA540C" w14:paraId="0DD024E2" w14:textId="77777777" w:rsidTr="0015096A">
        <w:trPr>
          <w:tblHeader/>
          <w:jc w:val="center"/>
        </w:trPr>
        <w:tc>
          <w:tcPr>
            <w:tcW w:w="2782" w:type="dxa"/>
            <w:shd w:val="clear" w:color="auto" w:fill="D9EAF7"/>
            <w:vAlign w:val="center"/>
          </w:tcPr>
          <w:p w14:paraId="502C386D" w14:textId="77777777" w:rsidR="00195E62" w:rsidRPr="00EA540C" w:rsidRDefault="00195E62" w:rsidP="003B5FB2">
            <w:pPr>
              <w:spacing w:before="20" w:after="60"/>
              <w:jc w:val="center"/>
              <w:rPr>
                <w:rFonts w:cs="Times New Roman"/>
              </w:rPr>
            </w:pPr>
            <w:r w:rsidRPr="00EA540C">
              <w:rPr>
                <w:rFonts w:cs="Times New Roman"/>
                <w:b/>
              </w:rPr>
              <w:t>Họ tên</w:t>
            </w:r>
          </w:p>
        </w:tc>
        <w:tc>
          <w:tcPr>
            <w:tcW w:w="2430" w:type="dxa"/>
            <w:shd w:val="clear" w:color="auto" w:fill="D9EAF7"/>
            <w:vAlign w:val="center"/>
          </w:tcPr>
          <w:p w14:paraId="4B7D94C6" w14:textId="77777777" w:rsidR="00195E62" w:rsidRPr="00EA540C" w:rsidRDefault="00195E62" w:rsidP="003B5FB2">
            <w:pPr>
              <w:spacing w:before="20" w:after="60"/>
              <w:jc w:val="center"/>
              <w:rPr>
                <w:rFonts w:cs="Times New Roman"/>
              </w:rPr>
            </w:pPr>
            <w:r w:rsidRPr="00EA540C">
              <w:rPr>
                <w:rFonts w:cs="Times New Roman"/>
                <w:b/>
              </w:rPr>
              <w:t>Công việc</w:t>
            </w:r>
          </w:p>
        </w:tc>
        <w:tc>
          <w:tcPr>
            <w:tcW w:w="2520" w:type="dxa"/>
            <w:shd w:val="clear" w:color="auto" w:fill="D9EAF7"/>
            <w:vAlign w:val="center"/>
          </w:tcPr>
          <w:p w14:paraId="2BC14E57" w14:textId="77777777" w:rsidR="00195E62" w:rsidRPr="00EA540C" w:rsidRDefault="00195E62" w:rsidP="003B5FB2">
            <w:pPr>
              <w:spacing w:before="20" w:after="60"/>
              <w:jc w:val="center"/>
              <w:rPr>
                <w:rFonts w:cs="Times New Roman"/>
              </w:rPr>
            </w:pPr>
            <w:r w:rsidRPr="00EA540C">
              <w:rPr>
                <w:rFonts w:cs="Times New Roman"/>
                <w:b/>
              </w:rPr>
              <w:t>Mức độ hoàn thành</w:t>
            </w:r>
          </w:p>
        </w:tc>
        <w:tc>
          <w:tcPr>
            <w:tcW w:w="1607" w:type="dxa"/>
            <w:shd w:val="clear" w:color="auto" w:fill="D9EAF7"/>
            <w:vAlign w:val="center"/>
          </w:tcPr>
          <w:p w14:paraId="31E7345A" w14:textId="77777777" w:rsidR="00195E62" w:rsidRPr="00EA540C" w:rsidRDefault="00195E62" w:rsidP="003B5FB2">
            <w:pPr>
              <w:spacing w:before="20" w:after="60"/>
              <w:jc w:val="center"/>
              <w:rPr>
                <w:rFonts w:cs="Times New Roman"/>
              </w:rPr>
            </w:pPr>
            <w:r w:rsidRPr="00EA540C">
              <w:rPr>
                <w:rFonts w:cs="Times New Roman"/>
                <w:b/>
              </w:rPr>
              <w:t>% đóng góp</w:t>
            </w:r>
          </w:p>
        </w:tc>
      </w:tr>
      <w:tr w:rsidR="007850B7" w:rsidRPr="00EA540C" w14:paraId="68CB39E0" w14:textId="77777777" w:rsidTr="007850B7">
        <w:trPr>
          <w:jc w:val="center"/>
        </w:trPr>
        <w:tc>
          <w:tcPr>
            <w:tcW w:w="2782" w:type="dxa"/>
            <w:vAlign w:val="center"/>
          </w:tcPr>
          <w:p w14:paraId="0523B0D2" w14:textId="561A5E34" w:rsidR="007850B7" w:rsidRPr="00EA540C" w:rsidRDefault="007850B7" w:rsidP="007850B7">
            <w:pPr>
              <w:spacing w:before="20" w:after="60"/>
              <w:jc w:val="center"/>
              <w:rPr>
                <w:rFonts w:cs="Times New Roman"/>
              </w:rPr>
            </w:pPr>
            <w:r w:rsidRPr="00DB41D8">
              <w:t>Nguyễn Thị Thúy Kiều</w:t>
            </w:r>
          </w:p>
        </w:tc>
        <w:tc>
          <w:tcPr>
            <w:tcW w:w="2430" w:type="dxa"/>
          </w:tcPr>
          <w:p w14:paraId="45431D0A" w14:textId="4C9CD00D" w:rsidR="007850B7" w:rsidRPr="00EA540C" w:rsidRDefault="007850B7" w:rsidP="007850B7">
            <w:pPr>
              <w:spacing w:before="20" w:after="60"/>
              <w:jc w:val="left"/>
              <w:rPr>
                <w:rFonts w:cs="Times New Roman"/>
              </w:rPr>
            </w:pPr>
            <w:r w:rsidRPr="00DB41D8">
              <w:t>Thu thập yêu cầu; Review Test Case; Setup automation; Viết script kiểm thử</w:t>
            </w:r>
          </w:p>
        </w:tc>
        <w:tc>
          <w:tcPr>
            <w:tcW w:w="2520" w:type="dxa"/>
            <w:vAlign w:val="center"/>
          </w:tcPr>
          <w:p w14:paraId="3ABDDDAD" w14:textId="3CA826F0" w:rsidR="007850B7" w:rsidRPr="00EA540C" w:rsidRDefault="007850B7" w:rsidP="007850B7">
            <w:pPr>
              <w:spacing w:before="20" w:after="60"/>
              <w:jc w:val="center"/>
              <w:rPr>
                <w:rFonts w:cs="Times New Roman"/>
              </w:rPr>
            </w:pPr>
            <w:r w:rsidRPr="00DB41D8">
              <w:t>Tốt</w:t>
            </w:r>
          </w:p>
        </w:tc>
        <w:tc>
          <w:tcPr>
            <w:tcW w:w="1607" w:type="dxa"/>
            <w:vAlign w:val="center"/>
          </w:tcPr>
          <w:p w14:paraId="20EE15E8" w14:textId="19EA87A7" w:rsidR="007850B7" w:rsidRPr="00EA540C" w:rsidRDefault="007850B7" w:rsidP="007850B7">
            <w:pPr>
              <w:spacing w:before="20" w:after="60"/>
              <w:jc w:val="center"/>
              <w:rPr>
                <w:rFonts w:cs="Times New Roman"/>
              </w:rPr>
            </w:pPr>
            <w:r w:rsidRPr="00DB41D8">
              <w:t>25%</w:t>
            </w:r>
          </w:p>
        </w:tc>
      </w:tr>
      <w:tr w:rsidR="007850B7" w:rsidRPr="00EA540C" w14:paraId="1DFBDD41" w14:textId="77777777" w:rsidTr="007850B7">
        <w:trPr>
          <w:jc w:val="center"/>
        </w:trPr>
        <w:tc>
          <w:tcPr>
            <w:tcW w:w="2782" w:type="dxa"/>
            <w:vAlign w:val="center"/>
          </w:tcPr>
          <w:p w14:paraId="577822FC" w14:textId="49DB867C" w:rsidR="007850B7" w:rsidRPr="00EA540C" w:rsidRDefault="007850B7" w:rsidP="007850B7">
            <w:pPr>
              <w:spacing w:before="20" w:after="60"/>
              <w:jc w:val="center"/>
              <w:rPr>
                <w:rFonts w:cs="Times New Roman"/>
                <w:lang w:val="vi-VN"/>
              </w:rPr>
            </w:pPr>
            <w:r w:rsidRPr="00DB41D8">
              <w:t>Nguyễn Anh Thư</w:t>
            </w:r>
          </w:p>
        </w:tc>
        <w:tc>
          <w:tcPr>
            <w:tcW w:w="2430" w:type="dxa"/>
          </w:tcPr>
          <w:p w14:paraId="36E30ADE" w14:textId="05C30F7A" w:rsidR="007850B7" w:rsidRPr="00EA540C" w:rsidRDefault="007850B7" w:rsidP="007850B7">
            <w:pPr>
              <w:spacing w:before="20" w:after="60"/>
              <w:jc w:val="left"/>
              <w:rPr>
                <w:rFonts w:cs="Times New Roman"/>
              </w:rPr>
            </w:pPr>
            <w:r w:rsidRPr="00DB41D8">
              <w:t>Thu thập yêu cầu; Lập Test Plan; Thực thi chạy test; Tổng hợp báo cáo lỗi (Defect report)</w:t>
            </w:r>
          </w:p>
        </w:tc>
        <w:tc>
          <w:tcPr>
            <w:tcW w:w="2520" w:type="dxa"/>
            <w:vAlign w:val="center"/>
          </w:tcPr>
          <w:p w14:paraId="3F24C103" w14:textId="497AC7AD" w:rsidR="007850B7" w:rsidRPr="00EA540C" w:rsidRDefault="007850B7" w:rsidP="007850B7">
            <w:pPr>
              <w:spacing w:before="20" w:after="60"/>
              <w:jc w:val="center"/>
              <w:rPr>
                <w:rFonts w:cs="Times New Roman"/>
              </w:rPr>
            </w:pPr>
            <w:r w:rsidRPr="00DB41D8">
              <w:t>Tốt</w:t>
            </w:r>
          </w:p>
        </w:tc>
        <w:tc>
          <w:tcPr>
            <w:tcW w:w="1607" w:type="dxa"/>
            <w:vAlign w:val="center"/>
          </w:tcPr>
          <w:p w14:paraId="000D6C2E" w14:textId="064B0FBE" w:rsidR="007850B7" w:rsidRPr="00EA540C" w:rsidRDefault="007850B7" w:rsidP="007850B7">
            <w:pPr>
              <w:spacing w:before="20" w:after="60"/>
              <w:jc w:val="center"/>
              <w:rPr>
                <w:rFonts w:cs="Times New Roman"/>
              </w:rPr>
            </w:pPr>
            <w:r w:rsidRPr="00DB41D8">
              <w:t>25%</w:t>
            </w:r>
          </w:p>
        </w:tc>
      </w:tr>
      <w:tr w:rsidR="007850B7" w:rsidRPr="00EA540C" w14:paraId="08894A07" w14:textId="77777777" w:rsidTr="007850B7">
        <w:trPr>
          <w:jc w:val="center"/>
        </w:trPr>
        <w:tc>
          <w:tcPr>
            <w:tcW w:w="2782" w:type="dxa"/>
            <w:vAlign w:val="center"/>
          </w:tcPr>
          <w:p w14:paraId="6263D776" w14:textId="21FD9EE8" w:rsidR="007850B7" w:rsidRPr="00EA540C" w:rsidRDefault="007850B7" w:rsidP="007850B7">
            <w:pPr>
              <w:spacing w:before="20" w:after="60"/>
              <w:jc w:val="center"/>
              <w:rPr>
                <w:rFonts w:cs="Times New Roman"/>
                <w:lang w:val="vi-VN"/>
              </w:rPr>
            </w:pPr>
            <w:r w:rsidRPr="00DB41D8">
              <w:t>Đỗ Văn Việt</w:t>
            </w:r>
          </w:p>
        </w:tc>
        <w:tc>
          <w:tcPr>
            <w:tcW w:w="2430" w:type="dxa"/>
          </w:tcPr>
          <w:p w14:paraId="2B4DB0F8" w14:textId="19C5EEC5" w:rsidR="007850B7" w:rsidRPr="00EA540C" w:rsidRDefault="007850B7" w:rsidP="007850B7">
            <w:pPr>
              <w:spacing w:before="20" w:after="60"/>
              <w:jc w:val="left"/>
              <w:rPr>
                <w:rFonts w:cs="Times New Roman"/>
              </w:rPr>
            </w:pPr>
            <w:r w:rsidRPr="00DB41D8">
              <w:t>Phân tích Module; Review Test Case; Thiết lập khung Framework; Viết script automation</w:t>
            </w:r>
          </w:p>
        </w:tc>
        <w:tc>
          <w:tcPr>
            <w:tcW w:w="2520" w:type="dxa"/>
            <w:vAlign w:val="center"/>
          </w:tcPr>
          <w:p w14:paraId="5E8AF189" w14:textId="2D15C960" w:rsidR="007850B7" w:rsidRPr="00EA540C" w:rsidRDefault="007850B7" w:rsidP="007850B7">
            <w:pPr>
              <w:spacing w:before="20" w:after="60"/>
              <w:jc w:val="center"/>
              <w:rPr>
                <w:rFonts w:cs="Times New Roman"/>
              </w:rPr>
            </w:pPr>
            <w:r w:rsidRPr="00DB41D8">
              <w:t>Tốt</w:t>
            </w:r>
          </w:p>
        </w:tc>
        <w:tc>
          <w:tcPr>
            <w:tcW w:w="1607" w:type="dxa"/>
            <w:vAlign w:val="center"/>
          </w:tcPr>
          <w:p w14:paraId="1360EDA3" w14:textId="37DB3E6B" w:rsidR="007850B7" w:rsidRPr="00EA540C" w:rsidRDefault="007850B7" w:rsidP="007850B7">
            <w:pPr>
              <w:spacing w:before="20" w:after="60"/>
              <w:jc w:val="center"/>
              <w:rPr>
                <w:rFonts w:cs="Times New Roman"/>
              </w:rPr>
            </w:pPr>
            <w:r w:rsidRPr="00DB41D8">
              <w:t>25%</w:t>
            </w:r>
          </w:p>
        </w:tc>
      </w:tr>
      <w:tr w:rsidR="007850B7" w:rsidRPr="00EA540C" w14:paraId="59275379" w14:textId="77777777" w:rsidTr="007850B7">
        <w:trPr>
          <w:jc w:val="center"/>
        </w:trPr>
        <w:tc>
          <w:tcPr>
            <w:tcW w:w="2782" w:type="dxa"/>
            <w:vAlign w:val="center"/>
          </w:tcPr>
          <w:p w14:paraId="15E9B0C8" w14:textId="36EE0D5E" w:rsidR="007850B7" w:rsidRPr="00EA540C" w:rsidRDefault="007850B7" w:rsidP="007850B7">
            <w:pPr>
              <w:spacing w:before="20" w:after="60"/>
              <w:jc w:val="center"/>
              <w:rPr>
                <w:rFonts w:cs="Times New Roman"/>
                <w:lang w:val="vi-VN"/>
              </w:rPr>
            </w:pPr>
            <w:r w:rsidRPr="00DB41D8">
              <w:t>Trần Anh Tú Linh</w:t>
            </w:r>
          </w:p>
        </w:tc>
        <w:tc>
          <w:tcPr>
            <w:tcW w:w="2430" w:type="dxa"/>
          </w:tcPr>
          <w:p w14:paraId="412FB203" w14:textId="6583B353" w:rsidR="007850B7" w:rsidRPr="00EA540C" w:rsidRDefault="007850B7" w:rsidP="007850B7">
            <w:pPr>
              <w:spacing w:before="20" w:after="60"/>
              <w:jc w:val="left"/>
              <w:rPr>
                <w:rFonts w:cs="Times New Roman"/>
              </w:rPr>
            </w:pPr>
            <w:r w:rsidRPr="00DB41D8">
              <w:t>Phân tích Module; Lập Test Plan; Thực thi chạy test; Tổng hợp báo cáo lỗi (Defect report)</w:t>
            </w:r>
          </w:p>
        </w:tc>
        <w:tc>
          <w:tcPr>
            <w:tcW w:w="2520" w:type="dxa"/>
            <w:vAlign w:val="center"/>
          </w:tcPr>
          <w:p w14:paraId="5DCCF042" w14:textId="35AF196E" w:rsidR="007850B7" w:rsidRPr="00EA540C" w:rsidRDefault="007850B7" w:rsidP="007850B7">
            <w:pPr>
              <w:spacing w:before="20" w:after="60"/>
              <w:jc w:val="center"/>
              <w:rPr>
                <w:rFonts w:cs="Times New Roman"/>
              </w:rPr>
            </w:pPr>
            <w:r w:rsidRPr="00DB41D8">
              <w:t>Tốt</w:t>
            </w:r>
          </w:p>
        </w:tc>
        <w:tc>
          <w:tcPr>
            <w:tcW w:w="1607" w:type="dxa"/>
            <w:vAlign w:val="center"/>
          </w:tcPr>
          <w:p w14:paraId="1A2A05A5" w14:textId="196F6C87" w:rsidR="007850B7" w:rsidRPr="00EA540C" w:rsidRDefault="007850B7" w:rsidP="007850B7">
            <w:pPr>
              <w:spacing w:before="20" w:after="60"/>
              <w:jc w:val="center"/>
              <w:rPr>
                <w:rFonts w:cs="Times New Roman"/>
              </w:rPr>
            </w:pPr>
            <w:r w:rsidRPr="00DB41D8">
              <w:t>25%</w:t>
            </w:r>
          </w:p>
        </w:tc>
      </w:tr>
    </w:tbl>
    <w:p w14:paraId="54BA1C34" w14:textId="77777777" w:rsidR="00195E62" w:rsidRPr="00EA540C" w:rsidRDefault="00195E62" w:rsidP="003B5FB2">
      <w:pPr>
        <w:rPr>
          <w:rFonts w:cs="Times New Roman"/>
        </w:rPr>
      </w:pPr>
    </w:p>
    <w:p w14:paraId="02D8C92A" w14:textId="77777777" w:rsidR="00195E62" w:rsidRPr="00EA540C" w:rsidRDefault="00195E62" w:rsidP="003B5FB2">
      <w:pPr>
        <w:spacing w:after="200"/>
        <w:jc w:val="left"/>
        <w:rPr>
          <w:rFonts w:cs="Times New Roman"/>
          <w:bCs/>
          <w:color w:val="000000" w:themeColor="text1"/>
          <w:sz w:val="28"/>
          <w:szCs w:val="26"/>
        </w:rPr>
      </w:pPr>
      <w:r w:rsidRPr="00EA540C">
        <w:rPr>
          <w:rFonts w:cs="Times New Roman"/>
          <w:b/>
        </w:rPr>
        <w:br w:type="page"/>
      </w:r>
    </w:p>
    <w:p w14:paraId="51AA14AB" w14:textId="77777777" w:rsidR="00195E62" w:rsidRPr="00EA540C" w:rsidRDefault="00195E62" w:rsidP="003B5FB2">
      <w:pPr>
        <w:pStyle w:val="Heading1"/>
        <w:rPr>
          <w:rFonts w:cs="Times New Roman"/>
        </w:rPr>
      </w:pPr>
      <w:bookmarkStart w:id="6" w:name="_Toc226792278"/>
      <w:r w:rsidRPr="00EA540C">
        <w:rPr>
          <w:rFonts w:cs="Times New Roman"/>
        </w:rPr>
        <w:lastRenderedPageBreak/>
        <w:t>CÁC ĐỊNH NGHĨA VÀ TỪ VIẾT TẮT</w:t>
      </w:r>
      <w:bookmarkEnd w:id="6"/>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10"/>
        <w:gridCol w:w="3113"/>
        <w:gridCol w:w="3116"/>
      </w:tblGrid>
      <w:tr w:rsidR="00195E62" w:rsidRPr="00EA540C" w14:paraId="41911D02" w14:textId="77777777" w:rsidTr="006550B8">
        <w:trPr>
          <w:tblHeader/>
          <w:jc w:val="center"/>
        </w:trPr>
        <w:tc>
          <w:tcPr>
            <w:tcW w:w="3135" w:type="dxa"/>
            <w:shd w:val="clear" w:color="auto" w:fill="D9EAF7"/>
            <w:vAlign w:val="center"/>
          </w:tcPr>
          <w:p w14:paraId="04E7B7BF" w14:textId="77777777" w:rsidR="00195E62" w:rsidRPr="00EA540C" w:rsidRDefault="00195E62" w:rsidP="003B5FB2">
            <w:pPr>
              <w:spacing w:before="20" w:after="60"/>
              <w:jc w:val="center"/>
              <w:rPr>
                <w:rFonts w:cs="Times New Roman"/>
              </w:rPr>
            </w:pPr>
            <w:r w:rsidRPr="00EA540C">
              <w:rPr>
                <w:rFonts w:cs="Times New Roman"/>
                <w:b/>
              </w:rPr>
              <w:t>STT</w:t>
            </w:r>
          </w:p>
        </w:tc>
        <w:tc>
          <w:tcPr>
            <w:tcW w:w="3135" w:type="dxa"/>
            <w:shd w:val="clear" w:color="auto" w:fill="D9EAF7"/>
            <w:vAlign w:val="center"/>
          </w:tcPr>
          <w:p w14:paraId="4880D9C7" w14:textId="77777777" w:rsidR="00195E62" w:rsidRPr="00EA540C" w:rsidRDefault="00195E62" w:rsidP="003B5FB2">
            <w:pPr>
              <w:spacing w:before="20" w:after="60"/>
              <w:jc w:val="center"/>
              <w:rPr>
                <w:rFonts w:cs="Times New Roman"/>
              </w:rPr>
            </w:pPr>
            <w:r w:rsidRPr="00EA540C">
              <w:rPr>
                <w:rFonts w:cs="Times New Roman"/>
                <w:b/>
              </w:rPr>
              <w:t>Thuật ngữ/Từ viết tắt</w:t>
            </w:r>
          </w:p>
        </w:tc>
        <w:tc>
          <w:tcPr>
            <w:tcW w:w="3135" w:type="dxa"/>
            <w:shd w:val="clear" w:color="auto" w:fill="D9EAF7"/>
            <w:vAlign w:val="center"/>
          </w:tcPr>
          <w:p w14:paraId="122F7466" w14:textId="77777777" w:rsidR="00195E62" w:rsidRPr="00EA540C" w:rsidRDefault="00195E62" w:rsidP="003B5FB2">
            <w:pPr>
              <w:spacing w:before="20" w:after="60"/>
              <w:jc w:val="center"/>
              <w:rPr>
                <w:rFonts w:cs="Times New Roman"/>
              </w:rPr>
            </w:pPr>
            <w:r w:rsidRPr="00EA540C">
              <w:rPr>
                <w:rFonts w:cs="Times New Roman"/>
                <w:b/>
              </w:rPr>
              <w:t>Mô tả</w:t>
            </w:r>
          </w:p>
        </w:tc>
      </w:tr>
      <w:tr w:rsidR="00195E62" w:rsidRPr="00EA540C" w14:paraId="6964CB20" w14:textId="77777777" w:rsidTr="00B37676">
        <w:trPr>
          <w:jc w:val="center"/>
        </w:trPr>
        <w:tc>
          <w:tcPr>
            <w:tcW w:w="3135" w:type="dxa"/>
            <w:vAlign w:val="center"/>
          </w:tcPr>
          <w:p w14:paraId="7712B927" w14:textId="77777777" w:rsidR="00195E62" w:rsidRPr="00EA540C" w:rsidRDefault="00195E62" w:rsidP="003B5FB2">
            <w:pPr>
              <w:spacing w:before="20" w:after="60"/>
              <w:jc w:val="center"/>
              <w:rPr>
                <w:rFonts w:cs="Times New Roman"/>
              </w:rPr>
            </w:pPr>
            <w:r w:rsidRPr="00EA540C">
              <w:rPr>
                <w:rFonts w:cs="Times New Roman"/>
              </w:rPr>
              <w:t>1</w:t>
            </w:r>
          </w:p>
        </w:tc>
        <w:tc>
          <w:tcPr>
            <w:tcW w:w="3135" w:type="dxa"/>
            <w:vAlign w:val="center"/>
          </w:tcPr>
          <w:p w14:paraId="24560ECC" w14:textId="77777777" w:rsidR="00195E62" w:rsidRPr="00EA540C" w:rsidRDefault="00195E62" w:rsidP="003B5FB2">
            <w:pPr>
              <w:spacing w:before="20" w:after="60"/>
              <w:jc w:val="left"/>
              <w:rPr>
                <w:rFonts w:cs="Times New Roman"/>
              </w:rPr>
            </w:pPr>
            <w:r w:rsidRPr="00EA540C">
              <w:rPr>
                <w:rFonts w:cs="Times New Roman"/>
              </w:rPr>
              <w:t>QA</w:t>
            </w:r>
          </w:p>
        </w:tc>
        <w:tc>
          <w:tcPr>
            <w:tcW w:w="3135" w:type="dxa"/>
            <w:vAlign w:val="center"/>
          </w:tcPr>
          <w:p w14:paraId="148264E1" w14:textId="77777777" w:rsidR="00195E62" w:rsidRPr="00EA540C" w:rsidRDefault="00195E62" w:rsidP="003B5FB2">
            <w:pPr>
              <w:spacing w:before="20" w:after="60"/>
              <w:jc w:val="left"/>
              <w:rPr>
                <w:rFonts w:cs="Times New Roman"/>
              </w:rPr>
            </w:pPr>
            <w:r w:rsidRPr="00EA540C">
              <w:rPr>
                <w:rFonts w:cs="Times New Roman"/>
              </w:rPr>
              <w:t>Đảm bảo chất lượng phần mềm.</w:t>
            </w:r>
          </w:p>
        </w:tc>
      </w:tr>
      <w:tr w:rsidR="00195E62" w:rsidRPr="00EA540C" w14:paraId="7CC94F44" w14:textId="77777777" w:rsidTr="00B37676">
        <w:trPr>
          <w:jc w:val="center"/>
        </w:trPr>
        <w:tc>
          <w:tcPr>
            <w:tcW w:w="3135" w:type="dxa"/>
            <w:vAlign w:val="center"/>
          </w:tcPr>
          <w:p w14:paraId="5AD17E17" w14:textId="77777777" w:rsidR="00195E62" w:rsidRPr="00EA540C" w:rsidRDefault="00195E62" w:rsidP="003B5FB2">
            <w:pPr>
              <w:spacing w:before="20" w:after="60"/>
              <w:jc w:val="center"/>
              <w:rPr>
                <w:rFonts w:cs="Times New Roman"/>
              </w:rPr>
            </w:pPr>
            <w:r w:rsidRPr="00EA540C">
              <w:rPr>
                <w:rFonts w:cs="Times New Roman"/>
              </w:rPr>
              <w:t>2</w:t>
            </w:r>
          </w:p>
        </w:tc>
        <w:tc>
          <w:tcPr>
            <w:tcW w:w="3135" w:type="dxa"/>
            <w:vAlign w:val="center"/>
          </w:tcPr>
          <w:p w14:paraId="31DF0EAD" w14:textId="77777777" w:rsidR="00195E62" w:rsidRPr="00EA540C" w:rsidRDefault="00195E62" w:rsidP="003B5FB2">
            <w:pPr>
              <w:spacing w:before="20" w:after="60"/>
              <w:jc w:val="left"/>
              <w:rPr>
                <w:rFonts w:cs="Times New Roman"/>
              </w:rPr>
            </w:pPr>
            <w:r w:rsidRPr="00EA540C">
              <w:rPr>
                <w:rFonts w:cs="Times New Roman"/>
              </w:rPr>
              <w:t>TC</w:t>
            </w:r>
          </w:p>
        </w:tc>
        <w:tc>
          <w:tcPr>
            <w:tcW w:w="3135" w:type="dxa"/>
            <w:vAlign w:val="center"/>
          </w:tcPr>
          <w:p w14:paraId="5542BFEA" w14:textId="77777777" w:rsidR="00195E62" w:rsidRPr="00EA540C" w:rsidRDefault="00195E62" w:rsidP="003B5FB2">
            <w:pPr>
              <w:spacing w:before="20" w:after="60"/>
              <w:jc w:val="left"/>
              <w:rPr>
                <w:rFonts w:cs="Times New Roman"/>
              </w:rPr>
            </w:pPr>
            <w:r w:rsidRPr="00EA540C">
              <w:rPr>
                <w:rFonts w:cs="Times New Roman"/>
              </w:rPr>
              <w:t>Test Case - trường hợp kiểm thử.</w:t>
            </w:r>
          </w:p>
        </w:tc>
      </w:tr>
      <w:tr w:rsidR="00195E62" w:rsidRPr="00EA540C" w14:paraId="6AD591C2" w14:textId="77777777" w:rsidTr="00B37676">
        <w:trPr>
          <w:jc w:val="center"/>
        </w:trPr>
        <w:tc>
          <w:tcPr>
            <w:tcW w:w="3135" w:type="dxa"/>
            <w:vAlign w:val="center"/>
          </w:tcPr>
          <w:p w14:paraId="51F2ED0C" w14:textId="77777777" w:rsidR="00195E62" w:rsidRPr="00EA540C" w:rsidRDefault="00195E62" w:rsidP="003B5FB2">
            <w:pPr>
              <w:spacing w:before="20" w:after="60"/>
              <w:jc w:val="center"/>
              <w:rPr>
                <w:rFonts w:cs="Times New Roman"/>
              </w:rPr>
            </w:pPr>
            <w:r w:rsidRPr="00EA540C">
              <w:rPr>
                <w:rFonts w:cs="Times New Roman"/>
              </w:rPr>
              <w:t>3</w:t>
            </w:r>
          </w:p>
        </w:tc>
        <w:tc>
          <w:tcPr>
            <w:tcW w:w="3135" w:type="dxa"/>
            <w:vAlign w:val="center"/>
          </w:tcPr>
          <w:p w14:paraId="6F7CBD3F" w14:textId="77777777" w:rsidR="00195E62" w:rsidRPr="00EA540C" w:rsidRDefault="00195E62" w:rsidP="003B5FB2">
            <w:pPr>
              <w:spacing w:before="20" w:after="60"/>
              <w:jc w:val="left"/>
              <w:rPr>
                <w:rFonts w:cs="Times New Roman"/>
              </w:rPr>
            </w:pPr>
            <w:r w:rsidRPr="00EA540C">
              <w:rPr>
                <w:rFonts w:cs="Times New Roman"/>
              </w:rPr>
              <w:t>TS</w:t>
            </w:r>
          </w:p>
        </w:tc>
        <w:tc>
          <w:tcPr>
            <w:tcW w:w="3135" w:type="dxa"/>
            <w:vAlign w:val="center"/>
          </w:tcPr>
          <w:p w14:paraId="1F751C90" w14:textId="77777777" w:rsidR="00195E62" w:rsidRPr="00EA540C" w:rsidRDefault="00195E62" w:rsidP="003B5FB2">
            <w:pPr>
              <w:spacing w:before="20" w:after="60"/>
              <w:jc w:val="left"/>
              <w:rPr>
                <w:rFonts w:cs="Times New Roman"/>
              </w:rPr>
            </w:pPr>
            <w:r w:rsidRPr="00EA540C">
              <w:rPr>
                <w:rFonts w:cs="Times New Roman"/>
              </w:rPr>
              <w:t>Test Script - kịch bản kiểm thử.</w:t>
            </w:r>
          </w:p>
        </w:tc>
      </w:tr>
      <w:tr w:rsidR="00195E62" w:rsidRPr="00EA540C" w14:paraId="404B7424" w14:textId="77777777" w:rsidTr="00B37676">
        <w:trPr>
          <w:jc w:val="center"/>
        </w:trPr>
        <w:tc>
          <w:tcPr>
            <w:tcW w:w="3135" w:type="dxa"/>
            <w:vAlign w:val="center"/>
          </w:tcPr>
          <w:p w14:paraId="1E45AA54" w14:textId="77777777" w:rsidR="00195E62" w:rsidRPr="00EA540C" w:rsidRDefault="00195E62" w:rsidP="003B5FB2">
            <w:pPr>
              <w:spacing w:before="20" w:after="60"/>
              <w:jc w:val="center"/>
              <w:rPr>
                <w:rFonts w:cs="Times New Roman"/>
              </w:rPr>
            </w:pPr>
            <w:r w:rsidRPr="00EA540C">
              <w:rPr>
                <w:rFonts w:cs="Times New Roman"/>
              </w:rPr>
              <w:t>4</w:t>
            </w:r>
          </w:p>
        </w:tc>
        <w:tc>
          <w:tcPr>
            <w:tcW w:w="3135" w:type="dxa"/>
            <w:vAlign w:val="center"/>
          </w:tcPr>
          <w:p w14:paraId="71A40CE3" w14:textId="77777777" w:rsidR="00195E62" w:rsidRPr="00EA540C" w:rsidRDefault="00195E62" w:rsidP="003B5FB2">
            <w:pPr>
              <w:spacing w:before="20" w:after="60"/>
              <w:jc w:val="left"/>
              <w:rPr>
                <w:rFonts w:cs="Times New Roman"/>
              </w:rPr>
            </w:pPr>
            <w:r w:rsidRPr="00EA540C">
              <w:rPr>
                <w:rFonts w:cs="Times New Roman"/>
              </w:rPr>
              <w:t>CRUD</w:t>
            </w:r>
          </w:p>
        </w:tc>
        <w:tc>
          <w:tcPr>
            <w:tcW w:w="3135" w:type="dxa"/>
            <w:vAlign w:val="center"/>
          </w:tcPr>
          <w:p w14:paraId="3D8F5F65" w14:textId="77777777" w:rsidR="00195E62" w:rsidRPr="00EA540C" w:rsidRDefault="00195E62" w:rsidP="003B5FB2">
            <w:pPr>
              <w:spacing w:before="20" w:after="60"/>
              <w:jc w:val="left"/>
              <w:rPr>
                <w:rFonts w:cs="Times New Roman"/>
              </w:rPr>
            </w:pPr>
            <w:r w:rsidRPr="00EA540C">
              <w:rPr>
                <w:rFonts w:cs="Times New Roman"/>
              </w:rPr>
              <w:t>Create, Read, Update, Delete.</w:t>
            </w:r>
          </w:p>
        </w:tc>
      </w:tr>
      <w:tr w:rsidR="00195E62" w:rsidRPr="00EA540C" w14:paraId="03C744A5" w14:textId="77777777" w:rsidTr="00B37676">
        <w:trPr>
          <w:jc w:val="center"/>
        </w:trPr>
        <w:tc>
          <w:tcPr>
            <w:tcW w:w="3135" w:type="dxa"/>
            <w:vAlign w:val="center"/>
          </w:tcPr>
          <w:p w14:paraId="29B369BD" w14:textId="77777777" w:rsidR="00195E62" w:rsidRPr="00EA540C" w:rsidRDefault="00195E62" w:rsidP="003B5FB2">
            <w:pPr>
              <w:spacing w:before="20" w:after="60"/>
              <w:jc w:val="center"/>
              <w:rPr>
                <w:rFonts w:cs="Times New Roman"/>
              </w:rPr>
            </w:pPr>
            <w:r w:rsidRPr="00EA540C">
              <w:rPr>
                <w:rFonts w:cs="Times New Roman"/>
              </w:rPr>
              <w:t>5</w:t>
            </w:r>
          </w:p>
        </w:tc>
        <w:tc>
          <w:tcPr>
            <w:tcW w:w="3135" w:type="dxa"/>
            <w:vAlign w:val="center"/>
          </w:tcPr>
          <w:p w14:paraId="62EC3746" w14:textId="77777777" w:rsidR="00195E62" w:rsidRPr="00EA540C" w:rsidRDefault="00195E62" w:rsidP="003B5FB2">
            <w:pPr>
              <w:spacing w:before="20" w:after="60"/>
              <w:jc w:val="left"/>
              <w:rPr>
                <w:rFonts w:cs="Times New Roman"/>
              </w:rPr>
            </w:pPr>
            <w:r w:rsidRPr="00EA540C">
              <w:rPr>
                <w:rFonts w:cs="Times New Roman"/>
              </w:rPr>
              <w:t>MVC</w:t>
            </w:r>
          </w:p>
        </w:tc>
        <w:tc>
          <w:tcPr>
            <w:tcW w:w="3135" w:type="dxa"/>
            <w:vAlign w:val="center"/>
          </w:tcPr>
          <w:p w14:paraId="1B115A70" w14:textId="77777777" w:rsidR="00195E62" w:rsidRPr="00EA540C" w:rsidRDefault="00195E62" w:rsidP="003B5FB2">
            <w:pPr>
              <w:spacing w:before="20" w:after="60"/>
              <w:jc w:val="left"/>
              <w:rPr>
                <w:rFonts w:cs="Times New Roman"/>
              </w:rPr>
            </w:pPr>
            <w:r w:rsidRPr="00EA540C">
              <w:rPr>
                <w:rFonts w:cs="Times New Roman"/>
              </w:rPr>
              <w:t>Mô hình Model - View - Controller.</w:t>
            </w:r>
          </w:p>
        </w:tc>
      </w:tr>
    </w:tbl>
    <w:p w14:paraId="0EA12C23" w14:textId="77777777" w:rsidR="00195E62" w:rsidRPr="00EA540C" w:rsidRDefault="00195E62" w:rsidP="003B5FB2">
      <w:pPr>
        <w:rPr>
          <w:rFonts w:cs="Times New Roman"/>
        </w:rPr>
      </w:pPr>
      <w:r w:rsidRPr="00EA540C">
        <w:rPr>
          <w:rFonts w:cs="Times New Roman"/>
        </w:rPr>
        <w:br w:type="page"/>
      </w:r>
    </w:p>
    <w:p w14:paraId="5826E50C" w14:textId="77777777" w:rsidR="003C0245" w:rsidRPr="00EA540C" w:rsidRDefault="003C0245" w:rsidP="003B5FB2">
      <w:pPr>
        <w:rPr>
          <w:rFonts w:cs="Times New Roman"/>
        </w:rPr>
      </w:pPr>
    </w:p>
    <w:p w14:paraId="672DEF40" w14:textId="77777777" w:rsidR="003C0245" w:rsidRPr="00EA540C" w:rsidRDefault="00000000" w:rsidP="003B5FB2">
      <w:pPr>
        <w:pStyle w:val="Heading1"/>
        <w:rPr>
          <w:rFonts w:cs="Times New Roman"/>
        </w:rPr>
      </w:pPr>
      <w:bookmarkStart w:id="7" w:name="_Toc226792279"/>
      <w:r w:rsidRPr="00EA540C">
        <w:rPr>
          <w:rFonts w:cs="Times New Roman"/>
        </w:rPr>
        <w:t>I. GIỚI THIỆU CHUNG</w:t>
      </w:r>
      <w:bookmarkEnd w:id="7"/>
    </w:p>
    <w:p w14:paraId="684047AF" w14:textId="77777777" w:rsidR="003C0245" w:rsidRPr="00EA540C" w:rsidRDefault="00000000" w:rsidP="00AC6DA7">
      <w:pPr>
        <w:ind w:firstLine="720"/>
        <w:rPr>
          <w:rFonts w:cs="Times New Roman"/>
        </w:rPr>
      </w:pPr>
      <w:r w:rsidRPr="00EA540C">
        <w:rPr>
          <w:rFonts w:cs="Times New Roman"/>
        </w:rPr>
        <w:t>Đề tài “Website quản lý tổ chức giải bóng đá học sinh, sinh viên” được thực hiện nhằm hỗ trợ số hóa các hoạt động quản lý một giải bóng đá trong môi trường học đường, từ khâu đăng ký tài khoản, quản lý đội bóng và cầu thủ, lập lịch thi đấu, cập nhật kết quả đến theo dõi bảng xếp hạng và thống kê. Trong mô hình quản lý thủ công, dữ liệu thường phân tán, dễ sai lệch và khó theo dõi khi số lượng đội tham gia, vòng đấu và trận đấu tăng lên. Việc xây dựng website giúp tập trung dữ liệu trên một nền tảng thống nhất, giảm thao tác giấy tờ, tăng tính minh bạch trong cập nhật thông tin và hỗ trợ người quản trị xử lý nghiệp vụ nhanh hơn.</w:t>
      </w:r>
    </w:p>
    <w:p w14:paraId="050AF1D3" w14:textId="77777777" w:rsidR="00C148CA" w:rsidRPr="00EA540C" w:rsidRDefault="00000000" w:rsidP="00AC6DA7">
      <w:pPr>
        <w:ind w:firstLine="720"/>
        <w:rPr>
          <w:rFonts w:cs="Times New Roman"/>
        </w:rPr>
      </w:pPr>
      <w:r w:rsidRPr="00EA540C">
        <w:rPr>
          <w:rFonts w:cs="Times New Roman"/>
        </w:rPr>
        <w:t>Bên cạnh mục tiêu xây dựng sản phẩm, báo cáo này tập trung vào góc nhìn bảo đảm chất lượng phần mềm đối với hệ thống web đã phát triển. Mục tiêu của đề tài là xác định phạm vi kiểm thử, lựa chọn phương pháp kiểm thử phù hợp và xây dựng bộ kiểm thử tự động bằng Selenium cho các chức năng quan trọng của hệ thống. Trọng tâm của tài liệu là chứng minh rằng các luồng nghiệp vụ cốt lõi như đăng nhập, quản lý đội bóng, quản lý cầu thủ, quản lý lịch thi đấu và cập nhật kết quả có thể được kiểm tra một cách có hệ thống, lặp lại và hỗ trợ phát hiện lỗi sớm trước khi hệ thống được triển khai hoặc mở rộng.</w:t>
      </w:r>
    </w:p>
    <w:p w14:paraId="0FEBD8B0" w14:textId="77777777" w:rsidR="00C148CA" w:rsidRPr="00EA540C" w:rsidRDefault="00C148CA" w:rsidP="003B5FB2">
      <w:pPr>
        <w:spacing w:after="200"/>
        <w:jc w:val="left"/>
        <w:rPr>
          <w:rFonts w:cs="Times New Roman"/>
        </w:rPr>
      </w:pPr>
      <w:r w:rsidRPr="00EA540C">
        <w:rPr>
          <w:rFonts w:cs="Times New Roman"/>
        </w:rPr>
        <w:br w:type="page"/>
      </w:r>
    </w:p>
    <w:p w14:paraId="65E491C8" w14:textId="77777777" w:rsidR="003C0245" w:rsidRPr="00EA540C" w:rsidRDefault="00000000" w:rsidP="003B5FB2">
      <w:pPr>
        <w:pStyle w:val="Heading1"/>
        <w:rPr>
          <w:rFonts w:cs="Times New Roman"/>
        </w:rPr>
      </w:pPr>
      <w:bookmarkStart w:id="8" w:name="_Toc226792280"/>
      <w:r w:rsidRPr="00EA540C">
        <w:rPr>
          <w:rFonts w:cs="Times New Roman"/>
        </w:rPr>
        <w:lastRenderedPageBreak/>
        <w:t>II. CƠ SỞ LÝ THUYẾT</w:t>
      </w:r>
      <w:bookmarkEnd w:id="8"/>
    </w:p>
    <w:p w14:paraId="0CB98831" w14:textId="77777777" w:rsidR="003C0245" w:rsidRPr="00EA540C" w:rsidRDefault="00000000" w:rsidP="003B5FB2">
      <w:pPr>
        <w:pStyle w:val="Heading2"/>
        <w:jc w:val="left"/>
        <w:rPr>
          <w:rFonts w:ascii="Times New Roman" w:hAnsi="Times New Roman" w:cs="Times New Roman"/>
        </w:rPr>
      </w:pPr>
      <w:bookmarkStart w:id="9" w:name="_Toc226792281"/>
      <w:r w:rsidRPr="00EA540C">
        <w:rPr>
          <w:rFonts w:ascii="Times New Roman" w:hAnsi="Times New Roman" w:cs="Times New Roman"/>
        </w:rPr>
        <w:t>1. Kiểm thử phần mềm</w:t>
      </w:r>
      <w:bookmarkEnd w:id="9"/>
    </w:p>
    <w:p w14:paraId="44AA6DCF" w14:textId="77777777" w:rsidR="003C0245" w:rsidRPr="00EA540C" w:rsidRDefault="00000000" w:rsidP="00EA540C">
      <w:pPr>
        <w:pStyle w:val="Heading3"/>
        <w:ind w:firstLine="720"/>
        <w:jc w:val="left"/>
        <w:rPr>
          <w:rFonts w:cs="Times New Roman"/>
        </w:rPr>
      </w:pPr>
      <w:bookmarkStart w:id="10" w:name="_Toc226792282"/>
      <w:r w:rsidRPr="00EA540C">
        <w:rPr>
          <w:rFonts w:cs="Times New Roman"/>
        </w:rPr>
        <w:t>1.1. Mục đích kiểm thử</w:t>
      </w:r>
      <w:bookmarkEnd w:id="10"/>
    </w:p>
    <w:p w14:paraId="594365E8" w14:textId="77777777" w:rsidR="003C0245" w:rsidRPr="00EA540C" w:rsidRDefault="00000000" w:rsidP="00AC6DA7">
      <w:pPr>
        <w:ind w:firstLine="720"/>
        <w:rPr>
          <w:rFonts w:cs="Times New Roman"/>
        </w:rPr>
      </w:pPr>
      <w:r w:rsidRPr="00EA540C">
        <w:rPr>
          <w:rFonts w:cs="Times New Roman"/>
        </w:rPr>
        <w:t>Kiểm thử phần mềm là tập hợp các hoạt động nhằm đánh giá một sản phẩm phần mềm để xác định sản phẩm có thỏa mãn yêu cầu đặt ra hay không, đồng thời phát hiện sai sót trong quá trình phân tích, thiết kế, lập trình và triển khai. Theo ISTQB, testing bao gồm các hoạt động trong toàn bộ vòng đời phần mềm, liên quan đến việc lập kế hoạch, chuẩn bị, đánh giá và xác nhận rằng hệ thống phù hợp với mục đích sử dụng và có khả năng phát hiện khuyết tật.</w:t>
      </w:r>
    </w:p>
    <w:p w14:paraId="09A9489B" w14:textId="77777777" w:rsidR="003C0245" w:rsidRPr="00EA540C" w:rsidRDefault="00000000" w:rsidP="00AC6DA7">
      <w:pPr>
        <w:ind w:firstLine="720"/>
        <w:rPr>
          <w:rFonts w:cs="Times New Roman"/>
        </w:rPr>
      </w:pPr>
      <w:r w:rsidRPr="00EA540C">
        <w:rPr>
          <w:rFonts w:cs="Times New Roman"/>
        </w:rPr>
        <w:t>Mục tiêu của kiểm thử gồm nhiều lớp. Thứ nhất là phát hiện lỗi và hành vi sai khác so với đặc tả. Thứ hai là xác nhận các chức năng quan trọng hoạt động đúng trên dữ liệu hợp lệ và có phản hồi phù hợp với dữ liệu không hợp lệ. Thứ ba là giảm rủi ro khi vận hành, đặc biệt với các hệ thống có nhiều biểu mẫu nhập liệu, quan hệ dữ liệu và vai trò người dùng. Ngoài ra, kiểm thử còn hỗ trợ ra quyết định phát hành, bảo trì và nâng cấp hệ thống dựa trên bằng chứng.</w:t>
      </w:r>
    </w:p>
    <w:p w14:paraId="3E53152F" w14:textId="77777777" w:rsidR="003C0245" w:rsidRPr="00EA540C" w:rsidRDefault="00000000" w:rsidP="00AC6DA7">
      <w:pPr>
        <w:ind w:firstLine="720"/>
        <w:rPr>
          <w:rFonts w:cs="Times New Roman"/>
        </w:rPr>
      </w:pPr>
      <w:r w:rsidRPr="00EA540C">
        <w:rPr>
          <w:rFonts w:cs="Times New Roman"/>
        </w:rPr>
        <w:t>Đối với website quản lý giải bóng đá học sinh, sinh viên, vai trò của kiểm thử thể hiện ở việc bảo đảm tài khoản đăng nhập đúng vai trò, dữ liệu đội bóng và cầu thủ được lưu chính xác, lịch thi đấu không bị nhập sai, kết quả trận đấu được cập nhật đúng và bảng xếp hạng phản ánh dữ liệu mới nhất. Nếu thiếu kiểm thử, lỗi ở một chức năng nhỏ có thể lan sang các chức năng liên quan, làm sai báo cáo thống kê hoặc gây mất niềm tin của người dùng vào tính minh bạch của giải đấu.</w:t>
      </w:r>
    </w:p>
    <w:p w14:paraId="146092BB" w14:textId="77777777" w:rsidR="003C0245" w:rsidRPr="00EA540C" w:rsidRDefault="00000000" w:rsidP="00EA540C">
      <w:pPr>
        <w:pStyle w:val="Heading3"/>
        <w:ind w:firstLine="720"/>
        <w:jc w:val="left"/>
        <w:rPr>
          <w:rFonts w:cs="Times New Roman"/>
        </w:rPr>
      </w:pPr>
      <w:bookmarkStart w:id="11" w:name="_Toc226792283"/>
      <w:r w:rsidRPr="00EA540C">
        <w:rPr>
          <w:rFonts w:cs="Times New Roman"/>
        </w:rPr>
        <w:t>1.2. Phương pháp kiểm thử</w:t>
      </w:r>
      <w:bookmarkEnd w:id="11"/>
    </w:p>
    <w:p w14:paraId="57E9BD90" w14:textId="77777777" w:rsidR="003C0245" w:rsidRPr="00EA540C" w:rsidRDefault="00000000" w:rsidP="00AC6DA7">
      <w:pPr>
        <w:ind w:firstLine="720"/>
        <w:rPr>
          <w:rFonts w:cs="Times New Roman"/>
        </w:rPr>
      </w:pPr>
      <w:r w:rsidRPr="00EA540C">
        <w:rPr>
          <w:rFonts w:cs="Times New Roman"/>
        </w:rPr>
        <w:t>Các phương pháp kiểm thử phổ biến thường được chia thành ba nhóm là black-box, white-box và gray-box. Mỗi phương pháp phản ánh mức độ hiểu biết của người kiểm thử đối với cấu trúc bên trong của hệ thống và phù hợp với những mục tiêu kiểm thử khác nhau.</w:t>
      </w:r>
    </w:p>
    <w:p w14:paraId="3D1A2EE7" w14:textId="77777777" w:rsidR="003C0245" w:rsidRPr="00EA540C" w:rsidRDefault="00000000" w:rsidP="00AC6DA7">
      <w:pPr>
        <w:ind w:firstLine="720"/>
        <w:rPr>
          <w:rFonts w:cs="Times New Roman"/>
        </w:rPr>
      </w:pPr>
      <w:r w:rsidRPr="00EA540C">
        <w:rPr>
          <w:rFonts w:cs="Times New Roman"/>
        </w:rPr>
        <w:t xml:space="preserve">Kiểm thử hộp đen (black-box testing) tập trung vào đầu vào, đầu ra và hành vi quan sát được của hệ thống mà không cần biết chi tiết mã nguồn bên trong. Người kiểm thử thiết </w:t>
      </w:r>
      <w:r w:rsidRPr="00EA540C">
        <w:rPr>
          <w:rFonts w:cs="Times New Roman"/>
        </w:rPr>
        <w:lastRenderedPageBreak/>
        <w:t>kế ca kiểm thử dựa trên yêu cầu, use case, giao diện và quy tắc nghiệp vụ. Ưu điểm của phương pháp này là bám sát góc nhìn người dùng, phù hợp để kiểm tra chức năng, validation, điều hướng, thông báo lỗi và các luồng nghiệp vụ web. Hạn chế là khó bao phủ các nhánh logic ẩn và khó xác định chính xác phần mã gây lỗi.</w:t>
      </w:r>
    </w:p>
    <w:p w14:paraId="30863BD8" w14:textId="77777777" w:rsidR="003C0245" w:rsidRPr="00EA540C" w:rsidRDefault="00000000" w:rsidP="00AC6DA7">
      <w:pPr>
        <w:ind w:firstLine="720"/>
        <w:rPr>
          <w:rFonts w:cs="Times New Roman"/>
        </w:rPr>
      </w:pPr>
      <w:r w:rsidRPr="00EA540C">
        <w:rPr>
          <w:rFonts w:cs="Times New Roman"/>
        </w:rPr>
        <w:t>Kiểm thử hộp trắng (white-box testing) dựa trên hiểu biết về cấu trúc mã nguồn, câu lệnh, nhánh rẽ, điều kiện và luồng xử lý nội bộ. Phương pháp này phù hợp với kiểm tra unit test, độ bao phủ mã và các hàm xử lý nghiệp vụ chi tiết. Ưu điểm là phát hiện lỗi logic sâu và đánh giá mức bao phủ tốt hơn, nhưng nhược điểm là đòi hỏi kiến thức kỹ thuật cao và không phản ánh đầy đủ trải nghiệm người dùng cuối.</w:t>
      </w:r>
    </w:p>
    <w:p w14:paraId="28B2A4D6" w14:textId="77777777" w:rsidR="003C0245" w:rsidRPr="00EA540C" w:rsidRDefault="00000000" w:rsidP="00AC6DA7">
      <w:pPr>
        <w:ind w:firstLine="720"/>
        <w:rPr>
          <w:rFonts w:cs="Times New Roman"/>
        </w:rPr>
      </w:pPr>
      <w:r w:rsidRPr="00EA540C">
        <w:rPr>
          <w:rFonts w:cs="Times New Roman"/>
        </w:rPr>
        <w:t>Kiểm thử hộp xám (gray-box testing) là cách tiếp cận trung gian, trong đó người kiểm thử có hiểu biết một phần về thiết kế hệ thống, cơ sở dữ liệu hoặc API nhưng vẫn đánh giá hệ thống chủ yếu từ góc nhìn bên ngoài. Với đề tài này, phương pháp phù hợp nhất là kết hợp black-box ở tầng giao diện web và gray-box ở mức hiểu logic nghiệp vụ, vì mục tiêu trọng tâm là xác minh các chức năng quản lý giải đấu hoạt động đúng theo yêu cầu người dùng.</w:t>
      </w:r>
    </w:p>
    <w:p w14:paraId="686A77A3" w14:textId="77777777" w:rsidR="003C0245" w:rsidRPr="00EA540C" w:rsidRDefault="00000000" w:rsidP="00EA540C">
      <w:pPr>
        <w:pStyle w:val="Heading3"/>
        <w:ind w:firstLine="720"/>
        <w:jc w:val="left"/>
        <w:rPr>
          <w:rFonts w:cs="Times New Roman"/>
        </w:rPr>
      </w:pPr>
      <w:bookmarkStart w:id="12" w:name="_Toc226792284"/>
      <w:r w:rsidRPr="00EA540C">
        <w:rPr>
          <w:rFonts w:cs="Times New Roman"/>
        </w:rPr>
        <w:t>1.3. Các giai đoạn kiểm thử</w:t>
      </w:r>
      <w:bookmarkEnd w:id="12"/>
    </w:p>
    <w:p w14:paraId="577C9682" w14:textId="77777777" w:rsidR="003C0245" w:rsidRPr="00EA540C" w:rsidRDefault="00000000" w:rsidP="00AC6DA7">
      <w:pPr>
        <w:ind w:firstLine="720"/>
        <w:rPr>
          <w:rFonts w:cs="Times New Roman"/>
        </w:rPr>
      </w:pPr>
      <w:r w:rsidRPr="00EA540C">
        <w:rPr>
          <w:rFonts w:cs="Times New Roman"/>
        </w:rPr>
        <w:t>Trong quy trình phát triển phần mềm, kiểm thử thường được tổ chức theo các giai đoạn có mục tiêu khác nhau nhưng liên kết chặt chẽ với nhau. Bốn giai đoạn thường gặp là unit testing, integration testing, system testing và acceptance testing.</w:t>
      </w:r>
    </w:p>
    <w:p w14:paraId="61A6E173" w14:textId="77777777" w:rsidR="003C0245" w:rsidRPr="00EA540C" w:rsidRDefault="00000000" w:rsidP="00AC6DA7">
      <w:pPr>
        <w:ind w:firstLine="720"/>
        <w:rPr>
          <w:rFonts w:cs="Times New Roman"/>
        </w:rPr>
      </w:pPr>
      <w:r w:rsidRPr="00EA540C">
        <w:rPr>
          <w:rFonts w:cs="Times New Roman"/>
        </w:rPr>
        <w:t>Unit testing kiểm tra từng đơn vị nhỏ của chương trình như hàm, phương thức hoặc module riêng lẻ. Mục tiêu của giai đoạn này là phát hiện lỗi logic sớm nhất có thể, trước khi các thành phần được ghép với nhau. Integration testing kiểm tra sự tương tác giữa các thành phần sau khi chúng được tích hợp, chẳng hạn luồng từ giao diện đến controller, service và cơ sở dữ liệu.</w:t>
      </w:r>
    </w:p>
    <w:p w14:paraId="5A23EC04" w14:textId="77777777" w:rsidR="003C0245" w:rsidRPr="00EA540C" w:rsidRDefault="00000000" w:rsidP="00AC6DA7">
      <w:pPr>
        <w:ind w:firstLine="720"/>
        <w:rPr>
          <w:rFonts w:cs="Times New Roman"/>
        </w:rPr>
      </w:pPr>
      <w:r w:rsidRPr="00EA540C">
        <w:rPr>
          <w:rFonts w:cs="Times New Roman"/>
        </w:rPr>
        <w:t xml:space="preserve">System testing đánh giá toàn bộ hệ thống như một chỉnh thể hoàn chỉnh dựa trên các yêu cầu chức năng và phi chức năng. Đây là giai đoạn phù hợp để kiểm tra các luồng nghiệp vụ đầu-cuối như đăng nhập, tạo đội bóng, thêm cầu thủ, lập lịch thi đấu và cập nhật kết quả. Acceptance testing là giai đoạn xác nhận hệ thống có đáp ứng nhu cầu sử dụng thực tế và tiêu chí chấp nhận của người dùng hay không. Với đề tài này, nội dung báo cáo </w:t>
      </w:r>
      <w:r w:rsidRPr="00EA540C">
        <w:rPr>
          <w:rFonts w:cs="Times New Roman"/>
        </w:rPr>
        <w:lastRenderedPageBreak/>
        <w:t>tập trung chủ yếu vào system testing và một phần acceptance testing ở mức người dùng quan sát được.</w:t>
      </w:r>
    </w:p>
    <w:p w14:paraId="2F223D3B" w14:textId="77777777" w:rsidR="003C0245" w:rsidRPr="00EA540C" w:rsidRDefault="00000000" w:rsidP="00EA540C">
      <w:pPr>
        <w:pStyle w:val="Heading3"/>
        <w:ind w:firstLine="720"/>
        <w:jc w:val="left"/>
        <w:rPr>
          <w:rFonts w:cs="Times New Roman"/>
        </w:rPr>
      </w:pPr>
      <w:bookmarkStart w:id="13" w:name="_Toc226792285"/>
      <w:r w:rsidRPr="00EA540C">
        <w:rPr>
          <w:rFonts w:cs="Times New Roman"/>
        </w:rPr>
        <w:t>1.4. Đối với kiểm thử web quản lý giải bóng đá học sinh</w:t>
      </w:r>
      <w:bookmarkEnd w:id="13"/>
    </w:p>
    <w:p w14:paraId="4F93C9DD" w14:textId="77777777" w:rsidR="003C0245" w:rsidRPr="00EA540C" w:rsidRDefault="00000000" w:rsidP="00AC6DA7">
      <w:pPr>
        <w:ind w:firstLine="720"/>
        <w:rPr>
          <w:rFonts w:cs="Times New Roman"/>
        </w:rPr>
      </w:pPr>
      <w:r w:rsidRPr="00EA540C">
        <w:rPr>
          <w:rFonts w:cs="Times New Roman"/>
        </w:rPr>
        <w:t>Đối với một website quản lý giải bóng đá học sinh, phạm vi kiểm thử cần tập trung vào các chức năng có tác động trực tiếp đến dữ liệu giải đấu và trải nghiệm người dùng. Các nhóm chức năng chính cần được kiểm tra gồm đăng nhập và đăng ký tài khoản, quản lý đội bóng, quản lý cầu thủ, quản lý lịch thi đấu và cập nhật kết quả trận đấu. Đây là các chức năng nền tảng tạo ra chuỗi dữ liệu xuyên suốt của hệ thống.</w:t>
      </w:r>
    </w:p>
    <w:p w14:paraId="73B3FD6C" w14:textId="77777777" w:rsidR="003C0245" w:rsidRPr="00EA540C" w:rsidRDefault="00000000" w:rsidP="00AC6DA7">
      <w:pPr>
        <w:ind w:firstLine="720"/>
        <w:rPr>
          <w:rFonts w:cs="Times New Roman"/>
        </w:rPr>
      </w:pPr>
      <w:r w:rsidRPr="00EA540C">
        <w:rPr>
          <w:rFonts w:cs="Times New Roman"/>
        </w:rPr>
        <w:t>Bên cạnh kiểm thử chức năng, kiểm thử web cho đề tài này còn cần chú ý đến kiểm thử giao diện người dùng, kiểm thử validation và kiểm thử điều hướng. Functional testing giúp xác minh hệ thống thực hiện đúng thao tác nghiệp vụ; UI testing giúp kiểm tra nhãn, nút bấm, bảng dữ liệu và phản hồi sau thao tác; validation testing giúp bảo đảm hệ thống từ chối dữ liệu thiếu, sai định dạng hoặc trùng lặp.</w:t>
      </w:r>
    </w:p>
    <w:p w14:paraId="5B0E05C7" w14:textId="77777777" w:rsidR="003C0245" w:rsidRPr="00EA540C" w:rsidRDefault="00000000" w:rsidP="00AC6DA7">
      <w:pPr>
        <w:ind w:firstLine="720"/>
        <w:rPr>
          <w:rFonts w:cs="Times New Roman"/>
        </w:rPr>
      </w:pPr>
      <w:r w:rsidRPr="00EA540C">
        <w:rPr>
          <w:rFonts w:cs="Times New Roman"/>
        </w:rPr>
        <w:t>Nếu không kiểm thử đầy đủ, người quản trị có thể nhập sai dữ liệu đội bóng hoặc cầu thủ mà không được cảnh báo, lịch thi đấu có thể bị trùng hoặc hiển thị sai, kết quả trận đấu có thể cập nhật không đồng nhất với bảng xếp hạng, và lỗi đăng nhập có thể làm gián đoạn toàn bộ quá trình vận hành giải đấu. Vì vậy, kiểm thử là điều kiện để bảo đảm tính chính xác, minh bạch và khả năng sử dụng thực tế của website.</w:t>
      </w:r>
    </w:p>
    <w:p w14:paraId="440092B6" w14:textId="77777777" w:rsidR="003C0245" w:rsidRPr="00EA540C" w:rsidRDefault="00000000" w:rsidP="003B5FB2">
      <w:pPr>
        <w:pStyle w:val="Heading2"/>
        <w:jc w:val="left"/>
        <w:rPr>
          <w:rFonts w:ascii="Times New Roman" w:hAnsi="Times New Roman" w:cs="Times New Roman"/>
        </w:rPr>
      </w:pPr>
      <w:bookmarkStart w:id="14" w:name="_Toc226792286"/>
      <w:r w:rsidRPr="00EA540C">
        <w:rPr>
          <w:rFonts w:ascii="Times New Roman" w:hAnsi="Times New Roman" w:cs="Times New Roman"/>
        </w:rPr>
        <w:t>2. Công cụ kiểm thử Selenium</w:t>
      </w:r>
      <w:bookmarkEnd w:id="14"/>
    </w:p>
    <w:p w14:paraId="65092DC7" w14:textId="77777777" w:rsidR="003C0245" w:rsidRPr="00EA540C" w:rsidRDefault="00000000" w:rsidP="00EA540C">
      <w:pPr>
        <w:pStyle w:val="Heading3"/>
        <w:ind w:firstLine="720"/>
        <w:jc w:val="left"/>
        <w:rPr>
          <w:rFonts w:cs="Times New Roman"/>
        </w:rPr>
      </w:pPr>
      <w:bookmarkStart w:id="15" w:name="_Toc226792287"/>
      <w:r w:rsidRPr="00EA540C">
        <w:rPr>
          <w:rFonts w:cs="Times New Roman"/>
        </w:rPr>
        <w:t>2.1. Selenium WebDriver</w:t>
      </w:r>
      <w:bookmarkEnd w:id="15"/>
    </w:p>
    <w:p w14:paraId="2C2E0715" w14:textId="77777777" w:rsidR="003C0245" w:rsidRPr="00EA540C" w:rsidRDefault="00000000" w:rsidP="00AC6DA7">
      <w:pPr>
        <w:ind w:firstLine="720"/>
        <w:rPr>
          <w:rFonts w:cs="Times New Roman"/>
        </w:rPr>
      </w:pPr>
      <w:r w:rsidRPr="00EA540C">
        <w:rPr>
          <w:rFonts w:cs="Times New Roman"/>
        </w:rPr>
        <w:t>Selenium là bộ công cụ tự động hóa trình duyệt web mã nguồn mở, hỗ trợ mô phỏng thao tác của người dùng trên trình duyệt thật như mở trang, nhập dữ liệu, bấm nút, điều hướng và kiểm tra nội dung hiển thị. Tài liệu chính thức của Selenium mô tả đây là một hệ sinh thái công cụ và thư viện phục vụ tự động hóa trình duyệt trên nhiều nền tảng khác nhau.</w:t>
      </w:r>
    </w:p>
    <w:p w14:paraId="7CD277A8" w14:textId="77777777" w:rsidR="003C0245" w:rsidRPr="00EA540C" w:rsidRDefault="00000000" w:rsidP="00AC6DA7">
      <w:pPr>
        <w:ind w:firstLine="720"/>
        <w:rPr>
          <w:rFonts w:cs="Times New Roman"/>
        </w:rPr>
      </w:pPr>
      <w:r w:rsidRPr="00EA540C">
        <w:rPr>
          <w:rFonts w:cs="Times New Roman"/>
        </w:rPr>
        <w:t xml:space="preserve">Selenium WebDriver là thành phần cốt lõi dùng để điều khiển trình duyệt một cách native, nghĩa là trình duyệt được điều khiển như khi người dùng thao tác thật thay vì chỉ mô phỏng ở mức DOM. WebDriver hỗ trợ nhiều ngôn ngữ lập trình như Java, C#, Python, </w:t>
      </w:r>
      <w:r w:rsidRPr="00EA540C">
        <w:rPr>
          <w:rFonts w:cs="Times New Roman"/>
        </w:rPr>
        <w:lastRenderedPageBreak/>
        <w:t>JavaScript, Ruby và Kotlin, cho phép nhóm phát triển lựa chọn ngôn ngữ phù hợp với nền tảng hiện có.</w:t>
      </w:r>
    </w:p>
    <w:p w14:paraId="31456FBA" w14:textId="77777777" w:rsidR="003C0245" w:rsidRPr="00EA540C" w:rsidRDefault="00000000" w:rsidP="00AC6DA7">
      <w:pPr>
        <w:ind w:firstLine="720"/>
        <w:rPr>
          <w:rFonts w:cs="Times New Roman"/>
        </w:rPr>
      </w:pPr>
      <w:r w:rsidRPr="00EA540C">
        <w:rPr>
          <w:rFonts w:cs="Times New Roman"/>
        </w:rPr>
        <w:t>Ưu điểm của Selenium WebDriver là khả năng mở rộng tốt, hỗ trợ chờ đồng bộ, tương tác linh hoạt với phần tử web, tích hợp được với framework kiểm thử và phù hợp cho kiểm thử hồi quy lặp lại. Với đề tài website quản lý giải bóng đá học sinh, WebDriver có thể dùng để tự động hóa các luồng chính như đăng nhập quản trị, thêm đội bóng, chỉnh sửa cầu thủ, tạo lịch thi đấu và cập nhật kết quả.</w:t>
      </w:r>
    </w:p>
    <w:p w14:paraId="4FDC0A9C" w14:textId="77777777" w:rsidR="003C0245" w:rsidRPr="00EA540C" w:rsidRDefault="00000000" w:rsidP="00EA540C">
      <w:pPr>
        <w:pStyle w:val="Heading3"/>
        <w:ind w:firstLine="720"/>
        <w:jc w:val="left"/>
        <w:rPr>
          <w:rFonts w:cs="Times New Roman"/>
        </w:rPr>
      </w:pPr>
      <w:bookmarkStart w:id="16" w:name="_Toc226792288"/>
      <w:r w:rsidRPr="00EA540C">
        <w:rPr>
          <w:rFonts w:cs="Times New Roman"/>
        </w:rPr>
        <w:t>2.2. Selenium IDE</w:t>
      </w:r>
      <w:bookmarkEnd w:id="16"/>
    </w:p>
    <w:p w14:paraId="478FECEC" w14:textId="77777777" w:rsidR="003C0245" w:rsidRPr="00EA540C" w:rsidRDefault="00000000" w:rsidP="00AC6DA7">
      <w:pPr>
        <w:ind w:firstLine="720"/>
        <w:rPr>
          <w:rFonts w:cs="Times New Roman"/>
        </w:rPr>
      </w:pPr>
      <w:r w:rsidRPr="00EA540C">
        <w:rPr>
          <w:rFonts w:cs="Times New Roman"/>
        </w:rPr>
        <w:t>Selenium IDE là một tiện ích mở rộng trên trình duyệt cho phép ghi lại và phát lại thao tác của người dùng theo mô hình record and playback. Công cụ này phù hợp cho việc tạo nhanh kịch bản mẫu, học cú pháp lệnh Selenium và tái hiện các bước kiểm tra đơn giản trên web.</w:t>
      </w:r>
    </w:p>
    <w:p w14:paraId="7780E2F0" w14:textId="77777777" w:rsidR="003C0245" w:rsidRPr="00EA540C" w:rsidRDefault="00000000" w:rsidP="00AC6DA7">
      <w:pPr>
        <w:ind w:firstLine="720"/>
        <w:rPr>
          <w:rFonts w:cs="Times New Roman"/>
        </w:rPr>
      </w:pPr>
      <w:r w:rsidRPr="00EA540C">
        <w:rPr>
          <w:rFonts w:cs="Times New Roman"/>
        </w:rPr>
        <w:t>Ưu điểm lớn của Selenium IDE là dễ tiếp cận, gần như không cần lập trình để tạo ca kiểm thử ban đầu, phù hợp cho giai đoạn khám phá luồng giao diện hoặc tái hiện nhanh lỗi phát sinh. Tuy nhiên, IDE có hạn chế về khả năng tổ chức framework, tái sử dụng mã, xử lý logic phức tạp, tích hợp CI/CD và kiểm soát dữ liệu kiểm thử so với Selenium WebDriver.</w:t>
      </w:r>
    </w:p>
    <w:p w14:paraId="268EFCC9" w14:textId="77777777" w:rsidR="003C0245" w:rsidRPr="00EA540C" w:rsidRDefault="00000000" w:rsidP="00AC6DA7">
      <w:pPr>
        <w:ind w:firstLine="720"/>
        <w:rPr>
          <w:rFonts w:cs="Times New Roman"/>
        </w:rPr>
      </w:pPr>
      <w:r w:rsidRPr="00EA540C">
        <w:rPr>
          <w:rFonts w:cs="Times New Roman"/>
        </w:rPr>
        <w:t>So với Selenium WebDriver, Selenium IDE nhanh hơn ở bước khởi tạo kịch bản nhưng yếu hơn về độ linh hoạt và khả năng bảo trì khi dự án mở rộng. Trong đề tài này, Selenium IDE nên được dùng để ghi nhanh các luồng đơn giản như đăng nhập hoặc mở trang danh sách, sau đó chuyển sang WebDriver để chuẩn hóa các test script cho những chức năng cốt lõi cần chạy lặp thường xuyên.</w:t>
      </w:r>
    </w:p>
    <w:p w14:paraId="56847E90" w14:textId="77777777" w:rsidR="00C148CA" w:rsidRPr="00EA540C" w:rsidRDefault="00C148CA" w:rsidP="003B5FB2">
      <w:pPr>
        <w:spacing w:after="200"/>
        <w:jc w:val="left"/>
        <w:rPr>
          <w:rFonts w:eastAsiaTheme="majorEastAsia" w:cs="Times New Roman"/>
          <w:b/>
          <w:bCs/>
          <w:color w:val="000000"/>
          <w:sz w:val="32"/>
          <w:szCs w:val="28"/>
        </w:rPr>
      </w:pPr>
      <w:r w:rsidRPr="00EA540C">
        <w:rPr>
          <w:rFonts w:cs="Times New Roman"/>
        </w:rPr>
        <w:br w:type="page"/>
      </w:r>
    </w:p>
    <w:p w14:paraId="33F84875" w14:textId="77777777" w:rsidR="003C0245" w:rsidRPr="00EA540C" w:rsidRDefault="00000000" w:rsidP="003B5FB2">
      <w:pPr>
        <w:pStyle w:val="Heading1"/>
        <w:rPr>
          <w:rFonts w:cs="Times New Roman"/>
        </w:rPr>
      </w:pPr>
      <w:bookmarkStart w:id="17" w:name="_Toc226792289"/>
      <w:r w:rsidRPr="00EA540C">
        <w:rPr>
          <w:rFonts w:cs="Times New Roman"/>
        </w:rPr>
        <w:lastRenderedPageBreak/>
        <w:t>III. KIỂM THỬ TỰ ĐỘNG WEBSITE</w:t>
      </w:r>
      <w:bookmarkEnd w:id="17"/>
    </w:p>
    <w:p w14:paraId="57008ACB" w14:textId="77777777" w:rsidR="003C0245" w:rsidRPr="00EA540C" w:rsidRDefault="00000000" w:rsidP="003B5FB2">
      <w:pPr>
        <w:pStyle w:val="Heading2"/>
        <w:rPr>
          <w:rFonts w:ascii="Times New Roman" w:hAnsi="Times New Roman" w:cs="Times New Roman"/>
        </w:rPr>
      </w:pPr>
      <w:bookmarkStart w:id="18" w:name="_Toc226792290"/>
      <w:r w:rsidRPr="00EA540C">
        <w:rPr>
          <w:rFonts w:ascii="Times New Roman" w:hAnsi="Times New Roman" w:cs="Times New Roman"/>
        </w:rPr>
        <w:t>1. Đặc tả hệ thống</w:t>
      </w:r>
      <w:bookmarkEnd w:id="18"/>
    </w:p>
    <w:p w14:paraId="4AD962DD" w14:textId="77777777" w:rsidR="003C0245" w:rsidRPr="00EA540C" w:rsidRDefault="00000000" w:rsidP="003B5FB2">
      <w:pPr>
        <w:ind w:firstLine="425"/>
        <w:rPr>
          <w:rFonts w:cs="Times New Roman"/>
        </w:rPr>
      </w:pPr>
      <w:r w:rsidRPr="00EA540C">
        <w:rPr>
          <w:rFonts w:cs="Times New Roman"/>
        </w:rPr>
        <w:t>Theo tài liệu nguồn, hệ thống được xây dựng trên ASP.NET Core MVC, sử dụng AppDbContext để thao tác dữ liệu và bao gồm các controller cho tài khoản, đội bóng, cầu thủ, trận đấu, mùa giải, vòng đấu, kết quả, lịch thi đấu, người dùng và thống kê. Ngoài các chức năng cốt lõi, hệ thống còn có các mô-đun bổ trợ như yêu thích, bình luận, donate và thông báo.</w:t>
      </w:r>
    </w:p>
    <w:p w14:paraId="2EC53709" w14:textId="77777777" w:rsidR="00FC4135" w:rsidRPr="00EA540C" w:rsidRDefault="00FC4135" w:rsidP="003B5FB2">
      <w:pPr>
        <w:ind w:firstLine="425"/>
        <w:rPr>
          <w:rFonts w:cs="Times New Roman"/>
          <w:lang w:val="vi-VN"/>
        </w:rPr>
      </w:pPr>
    </w:p>
    <w:p w14:paraId="72352DDA" w14:textId="084D9402" w:rsidR="00987ACF" w:rsidRPr="00EA540C" w:rsidRDefault="00987ACF" w:rsidP="003B5FB2">
      <w:pPr>
        <w:pStyle w:val="Bang"/>
        <w:rPr>
          <w:rFonts w:cs="Times New Roman"/>
          <w:lang w:val="vi-VN"/>
        </w:rPr>
      </w:pPr>
      <w:bookmarkStart w:id="19" w:name="_Toc226159985"/>
      <w:bookmarkStart w:id="20" w:name="_Toc226792633"/>
      <w:r w:rsidRPr="00EA540C">
        <w:rPr>
          <w:rFonts w:cs="Times New Roman"/>
          <w:lang w:val="vi-VN"/>
        </w:rPr>
        <w:t>Bảng 1. Đặc tả hệ thống</w:t>
      </w:r>
      <w:bookmarkEnd w:id="19"/>
      <w:bookmarkEnd w:id="20"/>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06"/>
        <w:gridCol w:w="3117"/>
        <w:gridCol w:w="3116"/>
      </w:tblGrid>
      <w:tr w:rsidR="003C0245" w:rsidRPr="00EA540C" w14:paraId="60AA39E9" w14:textId="77777777" w:rsidTr="006550B8">
        <w:trPr>
          <w:tblHeader/>
          <w:jc w:val="center"/>
        </w:trPr>
        <w:tc>
          <w:tcPr>
            <w:tcW w:w="3135" w:type="dxa"/>
            <w:shd w:val="clear" w:color="auto" w:fill="D9EAF7"/>
            <w:vAlign w:val="center"/>
          </w:tcPr>
          <w:p w14:paraId="10B29F51" w14:textId="77777777" w:rsidR="003C0245" w:rsidRPr="00EA540C" w:rsidRDefault="00000000" w:rsidP="003B5FB2">
            <w:pPr>
              <w:spacing w:before="20" w:after="60"/>
              <w:jc w:val="center"/>
              <w:rPr>
                <w:rFonts w:cs="Times New Roman"/>
              </w:rPr>
            </w:pPr>
            <w:r w:rsidRPr="00EA540C">
              <w:rPr>
                <w:rFonts w:cs="Times New Roman"/>
                <w:b/>
              </w:rPr>
              <w:t>Thành phần</w:t>
            </w:r>
          </w:p>
        </w:tc>
        <w:tc>
          <w:tcPr>
            <w:tcW w:w="3135" w:type="dxa"/>
            <w:shd w:val="clear" w:color="auto" w:fill="D9EAF7"/>
            <w:vAlign w:val="center"/>
          </w:tcPr>
          <w:p w14:paraId="2F969089" w14:textId="77777777" w:rsidR="003C0245" w:rsidRPr="00EA540C" w:rsidRDefault="00000000" w:rsidP="003B5FB2">
            <w:pPr>
              <w:spacing w:before="20" w:after="60"/>
              <w:jc w:val="center"/>
              <w:rPr>
                <w:rFonts w:cs="Times New Roman"/>
              </w:rPr>
            </w:pPr>
            <w:r w:rsidRPr="00EA540C">
              <w:rPr>
                <w:rFonts w:cs="Times New Roman"/>
                <w:b/>
              </w:rPr>
              <w:t>Mô tả</w:t>
            </w:r>
          </w:p>
        </w:tc>
        <w:tc>
          <w:tcPr>
            <w:tcW w:w="3135" w:type="dxa"/>
            <w:shd w:val="clear" w:color="auto" w:fill="D9EAF7"/>
            <w:vAlign w:val="center"/>
          </w:tcPr>
          <w:p w14:paraId="3E33B4C2" w14:textId="77777777" w:rsidR="003C0245" w:rsidRPr="00EA540C" w:rsidRDefault="00000000" w:rsidP="003B5FB2">
            <w:pPr>
              <w:spacing w:before="20" w:after="60"/>
              <w:jc w:val="center"/>
              <w:rPr>
                <w:rFonts w:cs="Times New Roman"/>
              </w:rPr>
            </w:pPr>
            <w:r w:rsidRPr="00EA540C">
              <w:rPr>
                <w:rFonts w:cs="Times New Roman"/>
                <w:b/>
              </w:rPr>
              <w:t>Ý nghĩa đối với kiểm thử</w:t>
            </w:r>
          </w:p>
        </w:tc>
      </w:tr>
      <w:tr w:rsidR="003C0245" w:rsidRPr="00EA540C" w14:paraId="1E7AAC3E" w14:textId="77777777">
        <w:trPr>
          <w:jc w:val="center"/>
        </w:trPr>
        <w:tc>
          <w:tcPr>
            <w:tcW w:w="3135" w:type="dxa"/>
            <w:vAlign w:val="center"/>
          </w:tcPr>
          <w:p w14:paraId="7D7C8BC3" w14:textId="77777777" w:rsidR="003C0245" w:rsidRPr="00EA540C" w:rsidRDefault="00000000" w:rsidP="003B5FB2">
            <w:pPr>
              <w:spacing w:before="20" w:after="60"/>
              <w:jc w:val="center"/>
              <w:rPr>
                <w:rFonts w:cs="Times New Roman"/>
              </w:rPr>
            </w:pPr>
            <w:r w:rsidRPr="00EA540C">
              <w:rPr>
                <w:rFonts w:cs="Times New Roman"/>
              </w:rPr>
              <w:t>Nền tảng</w:t>
            </w:r>
          </w:p>
        </w:tc>
        <w:tc>
          <w:tcPr>
            <w:tcW w:w="3135" w:type="dxa"/>
            <w:vAlign w:val="center"/>
          </w:tcPr>
          <w:p w14:paraId="2E0ABC2A" w14:textId="77777777" w:rsidR="003C0245" w:rsidRPr="00EA540C" w:rsidRDefault="00000000" w:rsidP="003B5FB2">
            <w:pPr>
              <w:spacing w:before="20" w:after="60"/>
              <w:jc w:val="left"/>
              <w:rPr>
                <w:rFonts w:cs="Times New Roman"/>
              </w:rPr>
            </w:pPr>
            <w:r w:rsidRPr="00EA540C">
              <w:rPr>
                <w:rFonts w:cs="Times New Roman"/>
              </w:rPr>
              <w:t>ASP.NET Core MVC, AppDbContext</w:t>
            </w:r>
          </w:p>
        </w:tc>
        <w:tc>
          <w:tcPr>
            <w:tcW w:w="3135" w:type="dxa"/>
            <w:vAlign w:val="center"/>
          </w:tcPr>
          <w:p w14:paraId="6CE168B4" w14:textId="77777777" w:rsidR="003C0245" w:rsidRPr="00EA540C" w:rsidRDefault="00000000" w:rsidP="003B5FB2">
            <w:pPr>
              <w:spacing w:before="20" w:after="60"/>
              <w:jc w:val="left"/>
              <w:rPr>
                <w:rFonts w:cs="Times New Roman"/>
              </w:rPr>
            </w:pPr>
            <w:r w:rsidRPr="00EA540C">
              <w:rPr>
                <w:rFonts w:cs="Times New Roman"/>
              </w:rPr>
              <w:t>Phù hợp kiểm thử giao diện, luồng form và điều hướng trang.</w:t>
            </w:r>
          </w:p>
        </w:tc>
      </w:tr>
      <w:tr w:rsidR="003C0245" w:rsidRPr="00EA540C" w14:paraId="4AF96008" w14:textId="77777777">
        <w:trPr>
          <w:jc w:val="center"/>
        </w:trPr>
        <w:tc>
          <w:tcPr>
            <w:tcW w:w="3135" w:type="dxa"/>
            <w:vAlign w:val="center"/>
          </w:tcPr>
          <w:p w14:paraId="632E7AE6" w14:textId="77777777" w:rsidR="003C0245" w:rsidRPr="00EA540C" w:rsidRDefault="00000000" w:rsidP="003B5FB2">
            <w:pPr>
              <w:spacing w:before="20" w:after="60"/>
              <w:jc w:val="center"/>
              <w:rPr>
                <w:rFonts w:cs="Times New Roman"/>
              </w:rPr>
            </w:pPr>
            <w:r w:rsidRPr="00EA540C">
              <w:rPr>
                <w:rFonts w:cs="Times New Roman"/>
              </w:rPr>
              <w:t>Tác nhân chính</w:t>
            </w:r>
          </w:p>
        </w:tc>
        <w:tc>
          <w:tcPr>
            <w:tcW w:w="3135" w:type="dxa"/>
            <w:vAlign w:val="center"/>
          </w:tcPr>
          <w:p w14:paraId="092DA220" w14:textId="77777777" w:rsidR="003C0245" w:rsidRPr="00EA540C" w:rsidRDefault="00000000" w:rsidP="003B5FB2">
            <w:pPr>
              <w:spacing w:before="20" w:after="60"/>
              <w:jc w:val="left"/>
              <w:rPr>
                <w:rFonts w:cs="Times New Roman"/>
              </w:rPr>
            </w:pPr>
            <w:r w:rsidRPr="00EA540C">
              <w:rPr>
                <w:rFonts w:cs="Times New Roman"/>
              </w:rPr>
              <w:t>Ban tổ chức / quản trị, người xem</w:t>
            </w:r>
          </w:p>
        </w:tc>
        <w:tc>
          <w:tcPr>
            <w:tcW w:w="3135" w:type="dxa"/>
            <w:vAlign w:val="center"/>
          </w:tcPr>
          <w:p w14:paraId="36B14D90" w14:textId="77777777" w:rsidR="003C0245" w:rsidRPr="00EA540C" w:rsidRDefault="00000000" w:rsidP="003B5FB2">
            <w:pPr>
              <w:spacing w:before="20" w:after="60"/>
              <w:jc w:val="left"/>
              <w:rPr>
                <w:rFonts w:cs="Times New Roman"/>
              </w:rPr>
            </w:pPr>
            <w:r w:rsidRPr="00EA540C">
              <w:rPr>
                <w:rFonts w:cs="Times New Roman"/>
              </w:rPr>
              <w:t>Cần chia dữ liệu test theo vai trò và quyền thao tác.</w:t>
            </w:r>
          </w:p>
        </w:tc>
      </w:tr>
      <w:tr w:rsidR="003C0245" w:rsidRPr="00EA540C" w14:paraId="59224A7B" w14:textId="77777777">
        <w:trPr>
          <w:jc w:val="center"/>
        </w:trPr>
        <w:tc>
          <w:tcPr>
            <w:tcW w:w="3135" w:type="dxa"/>
            <w:vAlign w:val="center"/>
          </w:tcPr>
          <w:p w14:paraId="5BE60120" w14:textId="77777777" w:rsidR="003C0245" w:rsidRPr="00EA540C" w:rsidRDefault="00000000" w:rsidP="003B5FB2">
            <w:pPr>
              <w:spacing w:before="20" w:after="60"/>
              <w:jc w:val="center"/>
              <w:rPr>
                <w:rFonts w:cs="Times New Roman"/>
              </w:rPr>
            </w:pPr>
            <w:r w:rsidRPr="00EA540C">
              <w:rPr>
                <w:rFonts w:cs="Times New Roman"/>
              </w:rPr>
              <w:t>Nhóm chức năng cốt lõi</w:t>
            </w:r>
          </w:p>
        </w:tc>
        <w:tc>
          <w:tcPr>
            <w:tcW w:w="3135" w:type="dxa"/>
            <w:vAlign w:val="center"/>
          </w:tcPr>
          <w:p w14:paraId="21C609E2" w14:textId="77777777" w:rsidR="003C0245" w:rsidRPr="00EA540C" w:rsidRDefault="00000000" w:rsidP="003B5FB2">
            <w:pPr>
              <w:spacing w:before="20" w:after="60"/>
              <w:jc w:val="left"/>
              <w:rPr>
                <w:rFonts w:cs="Times New Roman"/>
              </w:rPr>
            </w:pPr>
            <w:r w:rsidRPr="00EA540C">
              <w:rPr>
                <w:rFonts w:cs="Times New Roman"/>
              </w:rPr>
              <w:t>Tài khoản, đội bóng, cầu thủ, trận đấu, mùa giải, vòng đấu, lịch thi đấu, kết quả, người dùng, thống kê</w:t>
            </w:r>
          </w:p>
        </w:tc>
        <w:tc>
          <w:tcPr>
            <w:tcW w:w="3135" w:type="dxa"/>
            <w:vAlign w:val="center"/>
          </w:tcPr>
          <w:p w14:paraId="4575F419" w14:textId="77777777" w:rsidR="003C0245" w:rsidRPr="00EA540C" w:rsidRDefault="00000000" w:rsidP="003B5FB2">
            <w:pPr>
              <w:spacing w:before="20" w:after="60"/>
              <w:jc w:val="left"/>
              <w:rPr>
                <w:rFonts w:cs="Times New Roman"/>
              </w:rPr>
            </w:pPr>
            <w:r w:rsidRPr="00EA540C">
              <w:rPr>
                <w:rFonts w:cs="Times New Roman"/>
              </w:rPr>
              <w:t>Là trọng tâm của scope kiểm thử trong báo cáo này.</w:t>
            </w:r>
          </w:p>
        </w:tc>
      </w:tr>
      <w:tr w:rsidR="003C0245" w:rsidRPr="00EA540C" w14:paraId="0F034529" w14:textId="77777777">
        <w:trPr>
          <w:jc w:val="center"/>
        </w:trPr>
        <w:tc>
          <w:tcPr>
            <w:tcW w:w="3135" w:type="dxa"/>
            <w:vAlign w:val="center"/>
          </w:tcPr>
          <w:p w14:paraId="13904400" w14:textId="77777777" w:rsidR="003C0245" w:rsidRPr="00EA540C" w:rsidRDefault="00000000" w:rsidP="003B5FB2">
            <w:pPr>
              <w:spacing w:before="20" w:after="60"/>
              <w:jc w:val="center"/>
              <w:rPr>
                <w:rFonts w:cs="Times New Roman"/>
              </w:rPr>
            </w:pPr>
            <w:r w:rsidRPr="00EA540C">
              <w:rPr>
                <w:rFonts w:cs="Times New Roman"/>
              </w:rPr>
              <w:t>Nhóm chức năng bổ trợ</w:t>
            </w:r>
          </w:p>
        </w:tc>
        <w:tc>
          <w:tcPr>
            <w:tcW w:w="3135" w:type="dxa"/>
            <w:vAlign w:val="center"/>
          </w:tcPr>
          <w:p w14:paraId="208D7C62" w14:textId="77777777" w:rsidR="003C0245" w:rsidRPr="00EA540C" w:rsidRDefault="00000000" w:rsidP="003B5FB2">
            <w:pPr>
              <w:spacing w:before="20" w:after="60"/>
              <w:jc w:val="left"/>
              <w:rPr>
                <w:rFonts w:cs="Times New Roman"/>
              </w:rPr>
            </w:pPr>
            <w:r w:rsidRPr="00EA540C">
              <w:rPr>
                <w:rFonts w:cs="Times New Roman"/>
              </w:rPr>
              <w:t>Yêu thích, bình luận, donate, thông báo</w:t>
            </w:r>
          </w:p>
        </w:tc>
        <w:tc>
          <w:tcPr>
            <w:tcW w:w="3135" w:type="dxa"/>
            <w:vAlign w:val="center"/>
          </w:tcPr>
          <w:p w14:paraId="6EE980E8" w14:textId="77777777" w:rsidR="003C0245" w:rsidRPr="00EA540C" w:rsidRDefault="00000000" w:rsidP="003B5FB2">
            <w:pPr>
              <w:spacing w:before="20" w:after="60"/>
              <w:jc w:val="left"/>
              <w:rPr>
                <w:rFonts w:cs="Times New Roman"/>
              </w:rPr>
            </w:pPr>
            <w:r w:rsidRPr="00EA540C">
              <w:rPr>
                <w:rFonts w:cs="Times New Roman"/>
              </w:rPr>
              <w:t>Có trong hệ thống nhưng không phải trọng tâm của scope LT_BDCLPM hiện tại.</w:t>
            </w:r>
          </w:p>
        </w:tc>
      </w:tr>
    </w:tbl>
    <w:p w14:paraId="02327B27" w14:textId="03D30CCF" w:rsidR="006F22D3" w:rsidRPr="00EA540C" w:rsidRDefault="00000000" w:rsidP="00EC61F8">
      <w:pPr>
        <w:pStyle w:val="Heading2"/>
        <w:rPr>
          <w:rFonts w:ascii="Times New Roman" w:hAnsi="Times New Roman" w:cs="Times New Roman"/>
        </w:rPr>
      </w:pPr>
      <w:bookmarkStart w:id="21" w:name="_Toc226792291"/>
      <w:r w:rsidRPr="00EA540C">
        <w:rPr>
          <w:rFonts w:ascii="Times New Roman" w:hAnsi="Times New Roman" w:cs="Times New Roman"/>
        </w:rPr>
        <w:t>2. Mục tiêu, các chuẩn chất lượng cần đạt của hệ thống</w:t>
      </w:r>
      <w:bookmarkEnd w:id="21"/>
    </w:p>
    <w:p w14:paraId="3A5F343D" w14:textId="43F83924" w:rsidR="00EC61F8" w:rsidRPr="00EA540C" w:rsidRDefault="00EC61F8" w:rsidP="00AB29EC">
      <w:pPr>
        <w:pStyle w:val="Heading3"/>
        <w:ind w:firstLine="425"/>
        <w:rPr>
          <w:rFonts w:cs="Times New Roman"/>
        </w:rPr>
      </w:pPr>
      <w:bookmarkStart w:id="22" w:name="_Toc226792292"/>
      <w:r w:rsidRPr="00EA540C">
        <w:rPr>
          <w:rFonts w:cs="Times New Roman"/>
        </w:rPr>
        <w:t>2.1. Chức năng</w:t>
      </w:r>
      <w:bookmarkEnd w:id="22"/>
    </w:p>
    <w:p w14:paraId="0EA143DA" w14:textId="723D276B" w:rsidR="003C0245" w:rsidRPr="00EA540C" w:rsidRDefault="00000000" w:rsidP="00AC6DA7">
      <w:pPr>
        <w:ind w:firstLine="425"/>
        <w:rPr>
          <w:rFonts w:cs="Times New Roman"/>
        </w:rPr>
      </w:pPr>
      <w:r w:rsidRPr="00EA540C">
        <w:rPr>
          <w:rFonts w:cs="Times New Roman"/>
        </w:rPr>
        <w:t xml:space="preserve">Mỗi trang chức năng phải mở đúng route, hiển thị đúng biểu mẫu, lưu đúng dữ liệu và phản hồi đúng thông báo sau thao tác. Các nghiệp vụ đặc thù như trùng lịch thi đấu, giới </w:t>
      </w:r>
      <w:r w:rsidRPr="00EA540C">
        <w:rPr>
          <w:rFonts w:cs="Times New Roman"/>
        </w:rPr>
        <w:lastRenderedPageBreak/>
        <w:t>hạn số lượng cầu thủ, trùng tên đăng nhập/email hay dữ liệu thiếu phải được kiểm soát bằng validation rõ ràng.</w:t>
      </w:r>
    </w:p>
    <w:p w14:paraId="5BB4AE54" w14:textId="77777777" w:rsidR="003C0245" w:rsidRPr="00EA540C" w:rsidRDefault="00000000" w:rsidP="00AB29EC">
      <w:pPr>
        <w:pStyle w:val="Heading3"/>
        <w:ind w:firstLine="425"/>
        <w:rPr>
          <w:rFonts w:cs="Times New Roman"/>
        </w:rPr>
      </w:pPr>
      <w:bookmarkStart w:id="23" w:name="_Toc226792293"/>
      <w:r w:rsidRPr="00EA540C">
        <w:rPr>
          <w:rFonts w:cs="Times New Roman"/>
        </w:rPr>
        <w:t>2.2. Độ tin cậy</w:t>
      </w:r>
      <w:bookmarkEnd w:id="23"/>
    </w:p>
    <w:p w14:paraId="3D90A5D5" w14:textId="77777777" w:rsidR="003C0245" w:rsidRPr="00EA540C" w:rsidRDefault="00000000" w:rsidP="003B5FB2">
      <w:pPr>
        <w:ind w:firstLine="425"/>
        <w:rPr>
          <w:rFonts w:cs="Times New Roman"/>
        </w:rPr>
      </w:pPr>
      <w:r w:rsidRPr="00EA540C">
        <w:rPr>
          <w:rFonts w:cs="Times New Roman"/>
        </w:rPr>
        <w:t>Hệ thống không được phát sinh lỗi treo trang hoặc điều hướng sai khi người dùng nhập dữ liệu không hợp lệ, bấm lặp thao tác, hoặc truy cập chi tiết đối tượng không tồn tại. Sau khi lưu, cập nhật hoặc xóa, dữ liệu hiển thị phải đồng nhất giữa trang danh sách và trang chi tiết.</w:t>
      </w:r>
    </w:p>
    <w:p w14:paraId="7136A3A2" w14:textId="77777777" w:rsidR="003C0245" w:rsidRPr="00EA540C" w:rsidRDefault="00000000" w:rsidP="00AB29EC">
      <w:pPr>
        <w:pStyle w:val="Heading3"/>
        <w:ind w:firstLine="425"/>
        <w:rPr>
          <w:rFonts w:cs="Times New Roman"/>
        </w:rPr>
      </w:pPr>
      <w:bookmarkStart w:id="24" w:name="_Toc226792294"/>
      <w:r w:rsidRPr="00EA540C">
        <w:rPr>
          <w:rFonts w:cs="Times New Roman"/>
        </w:rPr>
        <w:t>2.3. Tính dễ sử dụng</w:t>
      </w:r>
      <w:bookmarkEnd w:id="24"/>
    </w:p>
    <w:p w14:paraId="58307416" w14:textId="77777777" w:rsidR="003C0245" w:rsidRPr="00EA540C" w:rsidRDefault="00000000" w:rsidP="003B5FB2">
      <w:pPr>
        <w:ind w:firstLine="425"/>
        <w:rPr>
          <w:rFonts w:cs="Times New Roman"/>
        </w:rPr>
      </w:pPr>
      <w:r w:rsidRPr="00EA540C">
        <w:rPr>
          <w:rFonts w:cs="Times New Roman"/>
        </w:rPr>
        <w:t>Các form phải có nhãn rõ ràng, thông báo lỗi dễ hiểu, nút thao tác đặt đúng ngữ cảnh và điều hướng nhất quán giữa danh sách - chi tiết - tạo mới - chỉnh sửa. Các luồng đăng nhập và đăng ký cần đơn giản, đủ thông tin và có thông báo phản hồi trực tiếp cho người dùng.</w:t>
      </w:r>
    </w:p>
    <w:p w14:paraId="55E2621B" w14:textId="77777777" w:rsidR="003C0245" w:rsidRPr="00EA540C" w:rsidRDefault="00000000" w:rsidP="00AB29EC">
      <w:pPr>
        <w:pStyle w:val="Heading3"/>
        <w:ind w:firstLine="425"/>
        <w:rPr>
          <w:rFonts w:cs="Times New Roman"/>
        </w:rPr>
      </w:pPr>
      <w:bookmarkStart w:id="25" w:name="_Toc226792295"/>
      <w:r w:rsidRPr="00EA540C">
        <w:rPr>
          <w:rFonts w:cs="Times New Roman"/>
        </w:rPr>
        <w:t>2.4. Hiệu suất</w:t>
      </w:r>
      <w:bookmarkEnd w:id="25"/>
    </w:p>
    <w:p w14:paraId="68DA9826" w14:textId="77777777" w:rsidR="003C0245" w:rsidRPr="00EA540C" w:rsidRDefault="00000000" w:rsidP="003B5FB2">
      <w:pPr>
        <w:ind w:firstLine="425"/>
        <w:rPr>
          <w:rFonts w:cs="Times New Roman"/>
        </w:rPr>
      </w:pPr>
      <w:r w:rsidRPr="00EA540C">
        <w:rPr>
          <w:rFonts w:cs="Times New Roman"/>
        </w:rPr>
        <w:t>Trong phạm vi kiểm thử giao diện, tiêu chí hiệu suất được hiểu là thời gian phản hồi chấp nhận được của các trang danh sách, trang form và thao tác lưu dữ liệu phổ biến. Các script Selenium cần chờ đồng bộ hợp lý, tránh phụ thuộc vào thời gian ngủ cố định kéo dài.</w:t>
      </w:r>
    </w:p>
    <w:p w14:paraId="250BCAB0" w14:textId="77777777" w:rsidR="003C0245" w:rsidRPr="00EA540C" w:rsidRDefault="00000000" w:rsidP="00AB29EC">
      <w:pPr>
        <w:pStyle w:val="Heading3"/>
        <w:ind w:firstLine="425"/>
        <w:rPr>
          <w:rFonts w:cs="Times New Roman"/>
        </w:rPr>
      </w:pPr>
      <w:bookmarkStart w:id="26" w:name="_Toc226792296"/>
      <w:r w:rsidRPr="00EA540C">
        <w:rPr>
          <w:rFonts w:cs="Times New Roman"/>
        </w:rPr>
        <w:t>2.5. Tính duy trì</w:t>
      </w:r>
      <w:bookmarkEnd w:id="26"/>
    </w:p>
    <w:p w14:paraId="506B9675" w14:textId="77777777" w:rsidR="003C0245" w:rsidRPr="00EA540C" w:rsidRDefault="00000000" w:rsidP="003B5FB2">
      <w:pPr>
        <w:ind w:firstLine="425"/>
        <w:rPr>
          <w:rFonts w:cs="Times New Roman"/>
        </w:rPr>
      </w:pPr>
      <w:r w:rsidRPr="00EA540C">
        <w:rPr>
          <w:rFonts w:cs="Times New Roman"/>
        </w:rPr>
        <w:t>Bộ script phải được thiết kế theo hướng tái sử dụng: tách dữ liệu test, gom các bước lặp thành hàm dùng chung, và ưu tiên locator ổn định theo name, id hoặc cấu trúc form thay vì phụ thuộc tuyệt đối vào vị trí trên giao diện.</w:t>
      </w:r>
    </w:p>
    <w:p w14:paraId="4A77DC26" w14:textId="77777777" w:rsidR="003C0245" w:rsidRPr="00EA540C" w:rsidRDefault="00000000" w:rsidP="003B5FB2">
      <w:pPr>
        <w:pStyle w:val="Heading2"/>
        <w:rPr>
          <w:rFonts w:ascii="Times New Roman" w:hAnsi="Times New Roman" w:cs="Times New Roman"/>
        </w:rPr>
      </w:pPr>
      <w:bookmarkStart w:id="27" w:name="_Toc226792297"/>
      <w:r w:rsidRPr="00EA540C">
        <w:rPr>
          <w:rFonts w:ascii="Times New Roman" w:hAnsi="Times New Roman" w:cs="Times New Roman"/>
        </w:rPr>
        <w:t>3. Phạm vi kiểm thử của hệ thống (scope)</w:t>
      </w:r>
      <w:bookmarkEnd w:id="27"/>
    </w:p>
    <w:p w14:paraId="5112B93A" w14:textId="30019BC4" w:rsidR="00EC61F8" w:rsidRPr="00EA540C" w:rsidRDefault="00EC61F8" w:rsidP="00AB29EC">
      <w:pPr>
        <w:pStyle w:val="Heading3"/>
        <w:ind w:firstLine="425"/>
        <w:rPr>
          <w:rFonts w:cs="Times New Roman"/>
        </w:rPr>
      </w:pPr>
      <w:bookmarkStart w:id="28" w:name="_Toc226792298"/>
      <w:r w:rsidRPr="00EA540C">
        <w:rPr>
          <w:rFonts w:cs="Times New Roman"/>
        </w:rPr>
        <w:t>3.1. Đăng ký</w:t>
      </w:r>
      <w:bookmarkEnd w:id="28"/>
    </w:p>
    <w:p w14:paraId="48D58017" w14:textId="77777777" w:rsidR="003C0245" w:rsidRPr="00EA540C" w:rsidRDefault="00000000" w:rsidP="003B5FB2">
      <w:pPr>
        <w:ind w:firstLine="425"/>
        <w:rPr>
          <w:rFonts w:cs="Times New Roman"/>
        </w:rPr>
      </w:pPr>
      <w:r w:rsidRPr="00EA540C">
        <w:rPr>
          <w:rFonts w:cs="Times New Roman"/>
        </w:rPr>
        <w:t>Kiểm thử chức năng tạo tài khoản người xem với các trường Họ tên, Email, Tên đăng nhập, Mật khẩu và Ảnh đại diện. Kiểm tra các tình huống thành công, trùng tên đăng nhập hoặc email, thiếu dữ liệu, sai định dạng email và định dạng ảnh đại diện không hợp lệ.</w:t>
      </w:r>
    </w:p>
    <w:p w14:paraId="419FD20A" w14:textId="34DFFCD9" w:rsidR="003C0245" w:rsidRPr="00EA540C" w:rsidRDefault="00EC61F8" w:rsidP="00AB29EC">
      <w:pPr>
        <w:pStyle w:val="Heading3"/>
        <w:ind w:firstLine="425"/>
        <w:rPr>
          <w:rFonts w:cs="Times New Roman"/>
        </w:rPr>
      </w:pPr>
      <w:bookmarkStart w:id="29" w:name="_Toc226792299"/>
      <w:r w:rsidRPr="00EA540C">
        <w:rPr>
          <w:rFonts w:cs="Times New Roman"/>
        </w:rPr>
        <w:lastRenderedPageBreak/>
        <w:t>3.2. Đăng nhập</w:t>
      </w:r>
      <w:bookmarkEnd w:id="29"/>
    </w:p>
    <w:p w14:paraId="2B49A1C0" w14:textId="77777777" w:rsidR="003C0245" w:rsidRPr="00EA540C" w:rsidRDefault="00000000" w:rsidP="003B5FB2">
      <w:pPr>
        <w:ind w:firstLine="425"/>
        <w:rPr>
          <w:rFonts w:cs="Times New Roman"/>
        </w:rPr>
      </w:pPr>
      <w:r w:rsidRPr="00EA540C">
        <w:rPr>
          <w:rFonts w:cs="Times New Roman"/>
        </w:rPr>
        <w:t>Kiểm thử đăng nhập với bộ dữ liệu hợp lệ và không hợp lệ; xác nhận hệ thống chuyển đúng trang sau đăng nhập, giữ lại thông báo lỗi khi mật khẩu hoặc tên đăng nhập sai, và hiển thị đúng các trường TenDangNhap, MatKhau, GhiNho trên form.</w:t>
      </w:r>
    </w:p>
    <w:p w14:paraId="42CF0D9B" w14:textId="251A5FF7" w:rsidR="003C0245" w:rsidRPr="00EA540C" w:rsidRDefault="00EC61F8" w:rsidP="00AB29EC">
      <w:pPr>
        <w:pStyle w:val="Heading3"/>
        <w:ind w:firstLine="425"/>
        <w:rPr>
          <w:rFonts w:cs="Times New Roman"/>
        </w:rPr>
      </w:pPr>
      <w:bookmarkStart w:id="30" w:name="_Toc226792300"/>
      <w:r w:rsidRPr="00EA540C">
        <w:rPr>
          <w:rFonts w:cs="Times New Roman"/>
        </w:rPr>
        <w:t>3.3. Đăng xuất</w:t>
      </w:r>
      <w:bookmarkEnd w:id="30"/>
    </w:p>
    <w:p w14:paraId="1C49B865" w14:textId="77777777" w:rsidR="003C0245" w:rsidRPr="00EA540C" w:rsidRDefault="00000000" w:rsidP="003B5FB2">
      <w:pPr>
        <w:ind w:firstLine="425"/>
        <w:rPr>
          <w:rFonts w:cs="Times New Roman"/>
        </w:rPr>
      </w:pPr>
      <w:r w:rsidRPr="00EA540C">
        <w:rPr>
          <w:rFonts w:cs="Times New Roman"/>
        </w:rPr>
        <w:t>Kiểm thử chức năng đăng xuất để xác nhận session được xóa và người dùng được chuyển về trang đăng nhập, không còn quyền truy cập phiên trước đó.</w:t>
      </w:r>
    </w:p>
    <w:p w14:paraId="5333C04D" w14:textId="02E57DD4" w:rsidR="003C0245" w:rsidRPr="00EA540C" w:rsidRDefault="00EC61F8" w:rsidP="00AB29EC">
      <w:pPr>
        <w:pStyle w:val="Heading3"/>
        <w:ind w:firstLine="425"/>
        <w:rPr>
          <w:rFonts w:cs="Times New Roman"/>
          <w:iCs/>
        </w:rPr>
      </w:pPr>
      <w:bookmarkStart w:id="31" w:name="_Toc226792301"/>
      <w:r w:rsidRPr="00EA540C">
        <w:rPr>
          <w:rFonts w:eastAsia="Times New Roman" w:cs="Times New Roman"/>
          <w:iCs/>
        </w:rPr>
        <w:t xml:space="preserve">3.4. </w:t>
      </w:r>
      <w:r w:rsidRPr="00EA540C">
        <w:rPr>
          <w:rFonts w:cs="Times New Roman"/>
          <w:iCs/>
        </w:rPr>
        <w:t>Quản lý đội bóng</w:t>
      </w:r>
      <w:bookmarkEnd w:id="31"/>
    </w:p>
    <w:p w14:paraId="03651A00" w14:textId="77777777" w:rsidR="003C0245" w:rsidRPr="00EA540C" w:rsidRDefault="00000000" w:rsidP="003B5FB2">
      <w:pPr>
        <w:ind w:firstLine="425"/>
        <w:rPr>
          <w:rFonts w:cs="Times New Roman"/>
        </w:rPr>
      </w:pPr>
      <w:r w:rsidRPr="00EA540C">
        <w:rPr>
          <w:rFonts w:cs="Times New Roman"/>
        </w:rPr>
        <w:t>Bao phủ các thao tác xem danh sách, xem chi tiết, thêm mới, cập nhật và xóa đội bóng. Kiểm tra upload ảnh đội bóng và ràng buộc định dạng ảnh cho phép (.jpg, .jpeg, .png, .gif, .webp).</w:t>
      </w:r>
    </w:p>
    <w:p w14:paraId="58A3252D" w14:textId="3F2ADC64" w:rsidR="003C0245" w:rsidRPr="00EA540C" w:rsidRDefault="00EC61F8" w:rsidP="00AB29EC">
      <w:pPr>
        <w:pStyle w:val="Heading3"/>
        <w:ind w:firstLine="425"/>
        <w:rPr>
          <w:rFonts w:cs="Times New Roman"/>
        </w:rPr>
      </w:pPr>
      <w:bookmarkStart w:id="32" w:name="_Toc226792302"/>
      <w:r w:rsidRPr="00EA540C">
        <w:rPr>
          <w:rFonts w:cs="Times New Roman"/>
        </w:rPr>
        <w:t>3.5. Quản lý cầu thủ</w:t>
      </w:r>
      <w:bookmarkEnd w:id="32"/>
    </w:p>
    <w:p w14:paraId="05D60B83" w14:textId="77777777" w:rsidR="003C0245" w:rsidRPr="00EA540C" w:rsidRDefault="00000000" w:rsidP="003B5FB2">
      <w:pPr>
        <w:ind w:firstLine="425"/>
        <w:rPr>
          <w:rFonts w:cs="Times New Roman"/>
        </w:rPr>
      </w:pPr>
      <w:r w:rsidRPr="00EA540C">
        <w:rPr>
          <w:rFonts w:cs="Times New Roman"/>
        </w:rPr>
        <w:t>Bao phủ danh sách cầu thủ, lọc theo đội, thêm mới, sửa và xóa cầu thủ. Kiểm tra ràng buộc mỗi đội tối đa 11 cầu thủ và không trùng số áo trong cùng một đội.</w:t>
      </w:r>
    </w:p>
    <w:p w14:paraId="7F846419" w14:textId="1AA3D8D7" w:rsidR="003C0245" w:rsidRPr="00EA540C" w:rsidRDefault="00EC61F8" w:rsidP="00AB29EC">
      <w:pPr>
        <w:pStyle w:val="Heading3"/>
        <w:ind w:firstLine="425"/>
        <w:rPr>
          <w:rFonts w:cs="Times New Roman"/>
        </w:rPr>
      </w:pPr>
      <w:bookmarkStart w:id="33" w:name="_Toc226792303"/>
      <w:r w:rsidRPr="00EA540C">
        <w:rPr>
          <w:rFonts w:cs="Times New Roman"/>
        </w:rPr>
        <w:t>3.6. Quản lý trận đấu</w:t>
      </w:r>
      <w:bookmarkEnd w:id="33"/>
    </w:p>
    <w:p w14:paraId="1501062D" w14:textId="77777777" w:rsidR="003C0245" w:rsidRPr="00EA540C" w:rsidRDefault="00000000" w:rsidP="003B5FB2">
      <w:pPr>
        <w:ind w:firstLine="425"/>
        <w:rPr>
          <w:rFonts w:cs="Times New Roman"/>
        </w:rPr>
      </w:pPr>
      <w:r w:rsidRPr="00EA540C">
        <w:rPr>
          <w:rFonts w:cs="Times New Roman"/>
        </w:rPr>
        <w:t>Bao phủ các thao tác danh sách, chi tiết, tạo mới, chỉnh sửa và xóa trận đấu; kiểm tra việc gán trận đấu vào vòng đấu và tính đúng của điều hướng sau thao tác.</w:t>
      </w:r>
    </w:p>
    <w:p w14:paraId="63569FD2" w14:textId="702EE133" w:rsidR="003C0245" w:rsidRPr="00EA540C" w:rsidRDefault="00EC61F8" w:rsidP="00AB29EC">
      <w:pPr>
        <w:pStyle w:val="Heading3"/>
        <w:ind w:firstLine="425"/>
        <w:rPr>
          <w:rFonts w:cs="Times New Roman"/>
        </w:rPr>
      </w:pPr>
      <w:bookmarkStart w:id="34" w:name="_Toc226792304"/>
      <w:r w:rsidRPr="00EA540C">
        <w:rPr>
          <w:rFonts w:cs="Times New Roman"/>
        </w:rPr>
        <w:t>3.7. Quản lý mùa giải</w:t>
      </w:r>
      <w:bookmarkEnd w:id="34"/>
    </w:p>
    <w:p w14:paraId="0D3E3354" w14:textId="77777777" w:rsidR="003C0245" w:rsidRPr="00EA540C" w:rsidRDefault="00000000" w:rsidP="003B5FB2">
      <w:pPr>
        <w:ind w:firstLine="425"/>
        <w:rPr>
          <w:rFonts w:cs="Times New Roman"/>
        </w:rPr>
      </w:pPr>
      <w:r w:rsidRPr="00EA540C">
        <w:rPr>
          <w:rFonts w:cs="Times New Roman"/>
        </w:rPr>
        <w:t>Bao phủ các thao tác CRUD đối với mùa giải, bao gồm hiển thị danh sách, xem chi tiết, thêm, sửa và xóa. Đây là dữ liệu nền ảnh hưởng đến vòng đấu và các cấu trúc thi đấu liên quan.</w:t>
      </w:r>
    </w:p>
    <w:p w14:paraId="2643D08B" w14:textId="2C111409" w:rsidR="003C0245" w:rsidRPr="00EA540C" w:rsidRDefault="00EC61F8" w:rsidP="00AB29EC">
      <w:pPr>
        <w:pStyle w:val="Heading3"/>
        <w:ind w:firstLine="425"/>
        <w:rPr>
          <w:rFonts w:cs="Times New Roman"/>
        </w:rPr>
      </w:pPr>
      <w:bookmarkStart w:id="35" w:name="_Toc226792305"/>
      <w:r w:rsidRPr="00EA540C">
        <w:rPr>
          <w:rFonts w:cs="Times New Roman"/>
        </w:rPr>
        <w:t>3.8. Quản lý vòng đấu</w:t>
      </w:r>
      <w:bookmarkEnd w:id="35"/>
    </w:p>
    <w:p w14:paraId="12A432B9" w14:textId="77777777" w:rsidR="003C0245" w:rsidRPr="00EA540C" w:rsidRDefault="00000000" w:rsidP="003B5FB2">
      <w:pPr>
        <w:ind w:firstLine="425"/>
        <w:rPr>
          <w:rFonts w:cs="Times New Roman"/>
        </w:rPr>
      </w:pPr>
      <w:r w:rsidRPr="00EA540C">
        <w:rPr>
          <w:rFonts w:cs="Times New Roman"/>
        </w:rPr>
        <w:t>Bao phủ CRUD vòng đấu và liên kết giữa vòng đấu với mùa giải tương ứng. Kiểm tra danh sách chọn mùa giải khi tạo/sửa vòng đấu.</w:t>
      </w:r>
    </w:p>
    <w:p w14:paraId="403AAEF6" w14:textId="6C2AD2BD" w:rsidR="003C0245" w:rsidRPr="00EA540C" w:rsidRDefault="00EC61F8" w:rsidP="00AB29EC">
      <w:pPr>
        <w:pStyle w:val="Heading3"/>
        <w:ind w:firstLine="425"/>
        <w:rPr>
          <w:rFonts w:cs="Times New Roman"/>
        </w:rPr>
      </w:pPr>
      <w:bookmarkStart w:id="36" w:name="_Toc226792306"/>
      <w:r w:rsidRPr="00EA540C">
        <w:rPr>
          <w:rFonts w:cs="Times New Roman"/>
        </w:rPr>
        <w:t>3.9. Quản lý lịch thi đấu</w:t>
      </w:r>
      <w:bookmarkEnd w:id="36"/>
    </w:p>
    <w:p w14:paraId="2656DF59" w14:textId="77777777" w:rsidR="003C0245" w:rsidRPr="00EA540C" w:rsidRDefault="00000000" w:rsidP="003B5FB2">
      <w:pPr>
        <w:ind w:firstLine="425"/>
        <w:rPr>
          <w:rFonts w:cs="Times New Roman"/>
        </w:rPr>
      </w:pPr>
      <w:r w:rsidRPr="00EA540C">
        <w:rPr>
          <w:rFonts w:cs="Times New Roman"/>
        </w:rPr>
        <w:t>Bao phủ các thao tác CRUD lịch thi đấu và kiểm tra ràng buộc không cho phép tạo lịch trùng cùng trận đấu, cùng ngày và cùng giờ.</w:t>
      </w:r>
    </w:p>
    <w:p w14:paraId="6DC313D9" w14:textId="3D6094FA" w:rsidR="003C0245" w:rsidRPr="00EA540C" w:rsidRDefault="00EC61F8" w:rsidP="00AB29EC">
      <w:pPr>
        <w:pStyle w:val="Heading3"/>
        <w:ind w:firstLine="425"/>
        <w:rPr>
          <w:rFonts w:cs="Times New Roman"/>
        </w:rPr>
      </w:pPr>
      <w:bookmarkStart w:id="37" w:name="_Toc226792307"/>
      <w:r w:rsidRPr="00EA540C">
        <w:rPr>
          <w:rFonts w:cs="Times New Roman"/>
        </w:rPr>
        <w:lastRenderedPageBreak/>
        <w:t>3.10. Quản lý thống kê</w:t>
      </w:r>
      <w:bookmarkEnd w:id="37"/>
    </w:p>
    <w:p w14:paraId="6FDD66B6" w14:textId="77777777" w:rsidR="003C0245" w:rsidRPr="00EA540C" w:rsidRDefault="00000000" w:rsidP="003B5FB2">
      <w:pPr>
        <w:ind w:firstLine="425"/>
        <w:rPr>
          <w:rFonts w:cs="Times New Roman"/>
        </w:rPr>
      </w:pPr>
      <w:r w:rsidRPr="00EA540C">
        <w:rPr>
          <w:rFonts w:cs="Times New Roman"/>
        </w:rPr>
        <w:t>Kiểm thử trang thống kê để xác nhận các chỉ số tổng số đội bóng, cầu thủ, trận đấu và kết quả được hiển thị đúng theo dữ liệu hiện có.</w:t>
      </w:r>
    </w:p>
    <w:p w14:paraId="1BBA5020" w14:textId="57097476" w:rsidR="003C0245" w:rsidRPr="00EA540C" w:rsidRDefault="00EC61F8" w:rsidP="00AB29EC">
      <w:pPr>
        <w:pStyle w:val="Heading3"/>
        <w:ind w:firstLine="425"/>
        <w:rPr>
          <w:rFonts w:cs="Times New Roman"/>
        </w:rPr>
      </w:pPr>
      <w:bookmarkStart w:id="38" w:name="_Toc226792308"/>
      <w:r w:rsidRPr="00EA540C">
        <w:rPr>
          <w:rFonts w:cs="Times New Roman"/>
        </w:rPr>
        <w:t>3.11. Quản lý người dùng</w:t>
      </w:r>
      <w:bookmarkEnd w:id="38"/>
    </w:p>
    <w:p w14:paraId="55A0A6C7" w14:textId="77777777" w:rsidR="003C0245" w:rsidRPr="00EA540C" w:rsidRDefault="00000000" w:rsidP="003B5FB2">
      <w:pPr>
        <w:ind w:firstLine="425"/>
        <w:rPr>
          <w:rFonts w:cs="Times New Roman"/>
        </w:rPr>
      </w:pPr>
      <w:r w:rsidRPr="00EA540C">
        <w:rPr>
          <w:rFonts w:cs="Times New Roman"/>
        </w:rPr>
        <w:t>Bao phủ danh sách, chi tiết, thêm mới, sửa, xóa người dùng và upload ảnh đại diện. Kiểm tra lưu dữ liệu đúng, hiển thị ảnh và điều hướng trở lại danh sách sau thao tác.</w:t>
      </w:r>
    </w:p>
    <w:p w14:paraId="0F2B0141" w14:textId="77777777" w:rsidR="003C0245" w:rsidRPr="00EA540C" w:rsidRDefault="00000000" w:rsidP="003B5FB2">
      <w:pPr>
        <w:ind w:firstLine="425"/>
        <w:rPr>
          <w:rFonts w:cs="Times New Roman"/>
          <w:lang w:val="vi-VN"/>
        </w:rPr>
      </w:pPr>
      <w:r w:rsidRPr="00EA540C">
        <w:rPr>
          <w:rFonts w:cs="Times New Roman"/>
        </w:rPr>
        <w:t>Các mô-đun bình luận, đội yêu thích, lịch yêu thích, donate và thông báo có hiện diện trong tài liệu nguồn, nhưng không được đưa vào phạm vi ưu tiên của báo cáo BDCLPM này để giữ tập trung cho các chức năng quản trị và dữ liệu lõi của hệ thống.</w:t>
      </w:r>
    </w:p>
    <w:p w14:paraId="6250E362" w14:textId="0A69E069" w:rsidR="00C51762" w:rsidRPr="00EA540C" w:rsidRDefault="00EC61F8" w:rsidP="00AB29EC">
      <w:pPr>
        <w:pStyle w:val="Heading3"/>
        <w:ind w:firstLine="425"/>
        <w:rPr>
          <w:rFonts w:cs="Times New Roman"/>
          <w:lang w:val="vi-VN"/>
        </w:rPr>
      </w:pPr>
      <w:bookmarkStart w:id="39" w:name="_Toc226792309"/>
      <w:r w:rsidRPr="00EA540C">
        <w:rPr>
          <w:rFonts w:cs="Times New Roman"/>
        </w:rPr>
        <w:t>3.12</w:t>
      </w:r>
      <w:r w:rsidR="00D76FB8" w:rsidRPr="00EA540C">
        <w:rPr>
          <w:rFonts w:cs="Times New Roman"/>
          <w:lang w:val="vi-VN"/>
        </w:rPr>
        <w:t xml:space="preserve">. </w:t>
      </w:r>
      <w:r w:rsidR="00C51762" w:rsidRPr="00EA540C">
        <w:rPr>
          <w:rFonts w:cs="Times New Roman"/>
          <w:lang w:val="vi-VN"/>
        </w:rPr>
        <w:t>Cập nhập thông tin</w:t>
      </w:r>
      <w:bookmarkEnd w:id="39"/>
    </w:p>
    <w:p w14:paraId="20ED4D6F" w14:textId="4D7FD9BD" w:rsidR="00D76FB8" w:rsidRPr="00EA540C" w:rsidRDefault="00AC6DA7" w:rsidP="00AC6DA7">
      <w:pPr>
        <w:ind w:firstLine="425"/>
        <w:rPr>
          <w:rFonts w:cs="Times New Roman"/>
          <w:lang w:val="vi-VN"/>
        </w:rPr>
      </w:pPr>
      <w:r w:rsidRPr="00AC6DA7">
        <w:rPr>
          <w:rFonts w:cs="Times New Roman"/>
        </w:rPr>
        <w:t>Bao phủ các thao tác xem và chỉnh sửa thông tin cá nhân, bao gồm họ tên, email và ảnh đại diện; kiểm tra ràng buộc dữ liệu hợp lệ, định dạng email, định dạng ảnh và đảm bảo dữ liệu được cập nhật, lưu trữ và đồng bộ chính xác trên toàn hệ thống.</w:t>
      </w:r>
    </w:p>
    <w:p w14:paraId="7FDBCFBC" w14:textId="77777777" w:rsidR="003C0245" w:rsidRPr="00EA540C" w:rsidRDefault="00000000" w:rsidP="00AB29EC">
      <w:pPr>
        <w:pStyle w:val="Heading2"/>
        <w:rPr>
          <w:rFonts w:ascii="Times New Roman" w:hAnsi="Times New Roman" w:cs="Times New Roman"/>
        </w:rPr>
      </w:pPr>
      <w:bookmarkStart w:id="40" w:name="_Toc226792310"/>
      <w:r w:rsidRPr="00EA540C">
        <w:rPr>
          <w:rFonts w:ascii="Times New Roman" w:hAnsi="Times New Roman" w:cs="Times New Roman"/>
        </w:rPr>
        <w:t>4. Thiết kế Test Cases / Test Checklists</w:t>
      </w:r>
      <w:bookmarkEnd w:id="40"/>
    </w:p>
    <w:p w14:paraId="2EBD572F" w14:textId="5CC32C02" w:rsidR="003C0245" w:rsidRPr="00EA540C" w:rsidRDefault="00000000" w:rsidP="003B5FB2">
      <w:pPr>
        <w:ind w:firstLine="425"/>
        <w:rPr>
          <w:rFonts w:cs="Times New Roman"/>
          <w:lang w:val="vi-VN"/>
        </w:rPr>
      </w:pPr>
      <w:r w:rsidRPr="00EA540C">
        <w:rPr>
          <w:rFonts w:cs="Times New Roman"/>
        </w:rPr>
        <w:t xml:space="preserve">Nội dung tại mục này được tổng hợp trực tiếp từ file </w:t>
      </w:r>
      <w:hyperlink r:id="rId12" w:history="1">
        <w:r w:rsidR="003C0245" w:rsidRPr="00EA540C">
          <w:rPr>
            <w:rStyle w:val="Hyperlink"/>
            <w:rFonts w:cs="Times New Roman"/>
          </w:rPr>
          <w:t>TestCN.xlsx</w:t>
        </w:r>
      </w:hyperlink>
      <w:r w:rsidRPr="00EA540C">
        <w:rPr>
          <w:rFonts w:cs="Times New Roman"/>
        </w:rPr>
        <w:t xml:space="preserve">, gồm sheet Scenario và </w:t>
      </w:r>
      <w:r w:rsidR="00DA1BF3" w:rsidRPr="00EA540C">
        <w:rPr>
          <w:rFonts w:cs="Times New Roman"/>
        </w:rPr>
        <w:t>12</w:t>
      </w:r>
      <w:r w:rsidRPr="00EA540C">
        <w:rPr>
          <w:rFonts w:cs="Times New Roman"/>
        </w:rPr>
        <w:t xml:space="preserve"> sheet Testcases tương ứng với các chức năng chính của hệ thống. Mã định danh scenario, test case, mức ưu tiên và trạng thái thực thi được giữ nguyên để thuận tiện đối chiếu giữa tài liệu đặc tả, dữ liệu kiểm thử và bộ script tự động.</w:t>
      </w:r>
    </w:p>
    <w:p w14:paraId="681CAA3D" w14:textId="25583195" w:rsidR="00460145" w:rsidRPr="00EA540C" w:rsidRDefault="00AB29EC" w:rsidP="00AC6DA7">
      <w:pPr>
        <w:pStyle w:val="Heading3"/>
        <w:ind w:firstLine="425"/>
        <w:rPr>
          <w:rFonts w:cs="Times New Roman"/>
        </w:rPr>
      </w:pPr>
      <w:bookmarkStart w:id="41" w:name="_Toc226792311"/>
      <w:r w:rsidRPr="00EA540C">
        <w:rPr>
          <w:rFonts w:cs="Times New Roman"/>
        </w:rPr>
        <w:t xml:space="preserve">4.1. </w:t>
      </w:r>
      <w:r w:rsidR="00460145" w:rsidRPr="00EA540C">
        <w:rPr>
          <w:rFonts w:cs="Times New Roman"/>
        </w:rPr>
        <w:t>Kiểm thử chức năng</w:t>
      </w:r>
      <w:bookmarkEnd w:id="41"/>
    </w:p>
    <w:p w14:paraId="2EBBCE89" w14:textId="70AECF49" w:rsidR="00460145" w:rsidRPr="00EA540C" w:rsidRDefault="00460145" w:rsidP="00AC6DA7">
      <w:pPr>
        <w:spacing w:after="0"/>
        <w:ind w:firstLine="425"/>
        <w:rPr>
          <w:rFonts w:cs="Times New Roman"/>
        </w:rPr>
      </w:pPr>
      <w:r w:rsidRPr="00EA540C">
        <w:rPr>
          <w:rFonts w:cs="Times New Roman"/>
        </w:rPr>
        <w:t xml:space="preserve">Mục này tổng hợp theo từng nhóm chức năng để chỉ ra mỗi chức năng gồm những scenario nào và mỗi scenario được bao phủ bởi những test case nào. Thứ tự chức năng, mã scenario và mã test case được giữ nguyên theo file </w:t>
      </w:r>
      <w:hyperlink r:id="rId13" w:history="1">
        <w:r w:rsidRPr="00EA540C">
          <w:rPr>
            <w:rStyle w:val="Hyperlink"/>
            <w:rFonts w:cs="Times New Roman"/>
          </w:rPr>
          <w:t>TestCN.xlsx</w:t>
        </w:r>
      </w:hyperlink>
      <w:r w:rsidRPr="00EA540C">
        <w:rPr>
          <w:rFonts w:cs="Times New Roman"/>
        </w:rPr>
        <w:t xml:space="preserve"> để thuận tiện đối chiếu.</w:t>
      </w:r>
    </w:p>
    <w:p w14:paraId="13ADD7DE" w14:textId="77777777" w:rsidR="00FC4135" w:rsidRPr="00EA540C" w:rsidRDefault="00FC4135" w:rsidP="003B5FB2">
      <w:pPr>
        <w:spacing w:after="0"/>
        <w:rPr>
          <w:rFonts w:cs="Times New Roman"/>
        </w:rPr>
      </w:pPr>
    </w:p>
    <w:p w14:paraId="75EF3894" w14:textId="0E90AFB2" w:rsidR="00460145" w:rsidRPr="00EA540C" w:rsidRDefault="00460145" w:rsidP="003B5FB2">
      <w:pPr>
        <w:pStyle w:val="Bang"/>
        <w:spacing w:after="0"/>
        <w:rPr>
          <w:rFonts w:cs="Times New Roman"/>
          <w:lang w:val="vi-VN"/>
        </w:rPr>
      </w:pPr>
      <w:bookmarkStart w:id="42" w:name="_Toc226159986"/>
      <w:bookmarkStart w:id="43" w:name="_Toc226792634"/>
      <w:r w:rsidRPr="00EA540C">
        <w:rPr>
          <w:rFonts w:cs="Times New Roman"/>
        </w:rPr>
        <w:t xml:space="preserve">Bảng </w:t>
      </w:r>
      <w:r w:rsidR="00987ACF" w:rsidRPr="00EA540C">
        <w:rPr>
          <w:rFonts w:cs="Times New Roman"/>
        </w:rPr>
        <w:t>2</w:t>
      </w:r>
      <w:r w:rsidRPr="00EA540C">
        <w:rPr>
          <w:rFonts w:cs="Times New Roman"/>
        </w:rPr>
        <w:t>. Ma trận chức năng – scenario – test case</w:t>
      </w:r>
      <w:bookmarkEnd w:id="42"/>
      <w:bookmarkEnd w:id="43"/>
    </w:p>
    <w:tbl>
      <w:tblPr>
        <w:tblStyle w:val="TableGrid"/>
        <w:tblW w:w="10829" w:type="dxa"/>
        <w:jc w:val="center"/>
        <w:tblLayout w:type="fixed"/>
        <w:tblLook w:val="04A0" w:firstRow="1" w:lastRow="0" w:firstColumn="1" w:lastColumn="0" w:noHBand="0" w:noVBand="1"/>
      </w:tblPr>
      <w:tblGrid>
        <w:gridCol w:w="625"/>
        <w:gridCol w:w="1586"/>
        <w:gridCol w:w="1701"/>
        <w:gridCol w:w="3969"/>
        <w:gridCol w:w="2948"/>
      </w:tblGrid>
      <w:tr w:rsidR="00460145" w:rsidRPr="00EA540C" w14:paraId="0B652010" w14:textId="77777777" w:rsidTr="0015096A">
        <w:trPr>
          <w:tblHeader/>
          <w:jc w:val="center"/>
        </w:trPr>
        <w:tc>
          <w:tcPr>
            <w:tcW w:w="625" w:type="dxa"/>
            <w:shd w:val="clear" w:color="auto" w:fill="D9EAF7"/>
            <w:vAlign w:val="center"/>
          </w:tcPr>
          <w:p w14:paraId="755A8BA9" w14:textId="77777777" w:rsidR="00460145" w:rsidRPr="00EA540C" w:rsidRDefault="00460145" w:rsidP="003B5FB2">
            <w:pPr>
              <w:spacing w:after="0"/>
              <w:jc w:val="center"/>
              <w:rPr>
                <w:rFonts w:cs="Times New Roman"/>
              </w:rPr>
            </w:pPr>
            <w:r w:rsidRPr="00EA540C">
              <w:rPr>
                <w:rFonts w:cs="Times New Roman"/>
                <w:b/>
                <w:sz w:val="21"/>
              </w:rPr>
              <w:t>STT</w:t>
            </w:r>
          </w:p>
        </w:tc>
        <w:tc>
          <w:tcPr>
            <w:tcW w:w="1586" w:type="dxa"/>
            <w:shd w:val="clear" w:color="auto" w:fill="D9EAF7"/>
            <w:vAlign w:val="center"/>
          </w:tcPr>
          <w:p w14:paraId="2DACC303" w14:textId="77777777" w:rsidR="00460145" w:rsidRPr="00EA540C" w:rsidRDefault="00460145" w:rsidP="003B5FB2">
            <w:pPr>
              <w:spacing w:after="0"/>
              <w:jc w:val="center"/>
              <w:rPr>
                <w:rFonts w:cs="Times New Roman"/>
              </w:rPr>
            </w:pPr>
            <w:r w:rsidRPr="00EA540C">
              <w:rPr>
                <w:rFonts w:cs="Times New Roman"/>
                <w:b/>
                <w:sz w:val="21"/>
              </w:rPr>
              <w:t>Chức năng</w:t>
            </w:r>
          </w:p>
        </w:tc>
        <w:tc>
          <w:tcPr>
            <w:tcW w:w="1701" w:type="dxa"/>
            <w:shd w:val="clear" w:color="auto" w:fill="D9EAF7"/>
            <w:vAlign w:val="center"/>
          </w:tcPr>
          <w:p w14:paraId="57C2243A" w14:textId="77777777" w:rsidR="00460145" w:rsidRPr="00EA540C" w:rsidRDefault="00460145" w:rsidP="003B5FB2">
            <w:pPr>
              <w:spacing w:after="0"/>
              <w:jc w:val="center"/>
              <w:rPr>
                <w:rFonts w:cs="Times New Roman"/>
              </w:rPr>
            </w:pPr>
            <w:r w:rsidRPr="00EA540C">
              <w:rPr>
                <w:rFonts w:cs="Times New Roman"/>
                <w:b/>
                <w:sz w:val="21"/>
              </w:rPr>
              <w:t>Scenario ID</w:t>
            </w:r>
          </w:p>
        </w:tc>
        <w:tc>
          <w:tcPr>
            <w:tcW w:w="3969" w:type="dxa"/>
            <w:shd w:val="clear" w:color="auto" w:fill="D9EAF7"/>
            <w:vAlign w:val="center"/>
          </w:tcPr>
          <w:p w14:paraId="4DF4B29D" w14:textId="77777777" w:rsidR="00460145" w:rsidRPr="00EA540C" w:rsidRDefault="00460145" w:rsidP="003B5FB2">
            <w:pPr>
              <w:spacing w:after="0"/>
              <w:jc w:val="left"/>
              <w:rPr>
                <w:rFonts w:cs="Times New Roman"/>
              </w:rPr>
            </w:pPr>
            <w:r w:rsidRPr="00EA540C">
              <w:rPr>
                <w:rFonts w:cs="Times New Roman"/>
                <w:b/>
                <w:sz w:val="21"/>
              </w:rPr>
              <w:t>Tên scenario</w:t>
            </w:r>
          </w:p>
        </w:tc>
        <w:tc>
          <w:tcPr>
            <w:tcW w:w="2948" w:type="dxa"/>
            <w:shd w:val="clear" w:color="auto" w:fill="D9EAF7"/>
            <w:vAlign w:val="center"/>
          </w:tcPr>
          <w:p w14:paraId="3F75204E" w14:textId="77777777" w:rsidR="00460145" w:rsidRPr="00EA540C" w:rsidRDefault="00460145" w:rsidP="003B5FB2">
            <w:pPr>
              <w:spacing w:after="0"/>
              <w:jc w:val="center"/>
              <w:rPr>
                <w:rFonts w:cs="Times New Roman"/>
              </w:rPr>
            </w:pPr>
            <w:r w:rsidRPr="00EA540C">
              <w:rPr>
                <w:rFonts w:cs="Times New Roman"/>
                <w:b/>
                <w:sz w:val="21"/>
              </w:rPr>
              <w:t>Test case liên quan</w:t>
            </w:r>
          </w:p>
        </w:tc>
      </w:tr>
      <w:tr w:rsidR="00460145" w:rsidRPr="00EA540C" w14:paraId="586861CA" w14:textId="77777777" w:rsidTr="0015096A">
        <w:trPr>
          <w:jc w:val="center"/>
        </w:trPr>
        <w:tc>
          <w:tcPr>
            <w:tcW w:w="625" w:type="dxa"/>
            <w:vAlign w:val="bottom"/>
          </w:tcPr>
          <w:p w14:paraId="418BC37B" w14:textId="77777777" w:rsidR="00460145" w:rsidRPr="00EA540C" w:rsidRDefault="00460145" w:rsidP="003B5FB2">
            <w:pPr>
              <w:spacing w:after="0"/>
              <w:jc w:val="center"/>
              <w:rPr>
                <w:rFonts w:cs="Times New Roman"/>
              </w:rPr>
            </w:pPr>
            <w:r w:rsidRPr="00EA540C">
              <w:rPr>
                <w:rFonts w:cs="Times New Roman"/>
                <w:color w:val="000000"/>
                <w:sz w:val="20"/>
                <w:szCs w:val="20"/>
              </w:rPr>
              <w:t>1</w:t>
            </w:r>
          </w:p>
        </w:tc>
        <w:tc>
          <w:tcPr>
            <w:tcW w:w="1586" w:type="dxa"/>
            <w:vAlign w:val="bottom"/>
          </w:tcPr>
          <w:p w14:paraId="29D70BF8"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39F2EB1B"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TS_Register_01</w:t>
            </w:r>
          </w:p>
        </w:tc>
        <w:tc>
          <w:tcPr>
            <w:tcW w:w="3969" w:type="dxa"/>
            <w:vAlign w:val="bottom"/>
          </w:tcPr>
          <w:p w14:paraId="3732459F" w14:textId="77777777" w:rsidR="00460145" w:rsidRPr="00EA540C" w:rsidRDefault="00460145" w:rsidP="003B5FB2">
            <w:pPr>
              <w:spacing w:after="0"/>
              <w:jc w:val="left"/>
              <w:rPr>
                <w:rFonts w:cs="Times New Roman"/>
              </w:rPr>
            </w:pPr>
            <w:r w:rsidRPr="00EA540C">
              <w:rPr>
                <w:rFonts w:cs="Times New Roman"/>
                <w:color w:val="000000"/>
                <w:sz w:val="20"/>
                <w:szCs w:val="20"/>
              </w:rPr>
              <w:t>Xác minh biểu mẫu đăng ký xử lý đúng dữ liệu họ tên hợp lệ, dữ liệu biên hợp lệ và các trường hợp nhập thiếu hoặc sai ràng buộc của họ tên.</w:t>
            </w:r>
          </w:p>
        </w:tc>
        <w:tc>
          <w:tcPr>
            <w:tcW w:w="2948" w:type="dxa"/>
            <w:vAlign w:val="bottom"/>
          </w:tcPr>
          <w:p w14:paraId="1EA5C44C" w14:textId="77777777" w:rsidR="00460145" w:rsidRPr="00EA540C" w:rsidRDefault="00460145" w:rsidP="003B5FB2">
            <w:pPr>
              <w:spacing w:after="0"/>
              <w:jc w:val="center"/>
              <w:rPr>
                <w:rFonts w:cs="Times New Roman"/>
              </w:rPr>
            </w:pPr>
            <w:r w:rsidRPr="00EA540C">
              <w:rPr>
                <w:rFonts w:cs="Times New Roman"/>
                <w:color w:val="000000"/>
                <w:sz w:val="22"/>
              </w:rPr>
              <w:t>TC_Register_001–TC_Register_006</w:t>
            </w:r>
          </w:p>
        </w:tc>
      </w:tr>
      <w:tr w:rsidR="00460145" w:rsidRPr="00EA540C" w14:paraId="4301AC32" w14:textId="77777777" w:rsidTr="0015096A">
        <w:trPr>
          <w:jc w:val="center"/>
        </w:trPr>
        <w:tc>
          <w:tcPr>
            <w:tcW w:w="625" w:type="dxa"/>
            <w:vAlign w:val="bottom"/>
          </w:tcPr>
          <w:p w14:paraId="377C557B"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2</w:t>
            </w:r>
          </w:p>
        </w:tc>
        <w:tc>
          <w:tcPr>
            <w:tcW w:w="1586" w:type="dxa"/>
            <w:vAlign w:val="bottom"/>
          </w:tcPr>
          <w:p w14:paraId="37E81405"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5D54D077"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TS_Register_02</w:t>
            </w:r>
          </w:p>
        </w:tc>
        <w:tc>
          <w:tcPr>
            <w:tcW w:w="3969" w:type="dxa"/>
            <w:vAlign w:val="bottom"/>
          </w:tcPr>
          <w:p w14:paraId="19CE5E7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email khi đăng ký, bao gồm định dạng, khoảng trắng và tính duy nhất của email.</w:t>
            </w:r>
          </w:p>
        </w:tc>
        <w:tc>
          <w:tcPr>
            <w:tcW w:w="2948" w:type="dxa"/>
            <w:vAlign w:val="bottom"/>
          </w:tcPr>
          <w:p w14:paraId="1D0AD107" w14:textId="77777777" w:rsidR="00460145" w:rsidRPr="00EA540C" w:rsidRDefault="00460145" w:rsidP="003B5FB2">
            <w:pPr>
              <w:spacing w:after="0"/>
              <w:jc w:val="center"/>
              <w:rPr>
                <w:rFonts w:cs="Times New Roman"/>
              </w:rPr>
            </w:pPr>
            <w:r w:rsidRPr="00EA540C">
              <w:rPr>
                <w:rFonts w:cs="Times New Roman"/>
                <w:color w:val="000000"/>
                <w:sz w:val="22"/>
              </w:rPr>
              <w:t>TC_Register_007–TC_Register_009</w:t>
            </w:r>
          </w:p>
        </w:tc>
      </w:tr>
      <w:tr w:rsidR="00460145" w:rsidRPr="00EA540C" w14:paraId="2945BC09" w14:textId="77777777" w:rsidTr="0015096A">
        <w:trPr>
          <w:jc w:val="center"/>
        </w:trPr>
        <w:tc>
          <w:tcPr>
            <w:tcW w:w="625" w:type="dxa"/>
            <w:vAlign w:val="bottom"/>
          </w:tcPr>
          <w:p w14:paraId="3237CBE9" w14:textId="77777777" w:rsidR="00460145" w:rsidRPr="00EA540C" w:rsidRDefault="00460145" w:rsidP="003B5FB2">
            <w:pPr>
              <w:spacing w:after="0"/>
              <w:jc w:val="center"/>
              <w:rPr>
                <w:rFonts w:cs="Times New Roman"/>
              </w:rPr>
            </w:pPr>
            <w:r w:rsidRPr="00EA540C">
              <w:rPr>
                <w:rFonts w:cs="Times New Roman"/>
                <w:color w:val="000000"/>
                <w:sz w:val="20"/>
                <w:szCs w:val="20"/>
              </w:rPr>
              <w:t>3</w:t>
            </w:r>
          </w:p>
        </w:tc>
        <w:tc>
          <w:tcPr>
            <w:tcW w:w="1586" w:type="dxa"/>
            <w:vAlign w:val="bottom"/>
          </w:tcPr>
          <w:p w14:paraId="21968A01"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27391278"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TS_Register_03</w:t>
            </w:r>
          </w:p>
        </w:tc>
        <w:tc>
          <w:tcPr>
            <w:tcW w:w="3969" w:type="dxa"/>
            <w:vAlign w:val="bottom"/>
          </w:tcPr>
          <w:p w14:paraId="538651B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mật khẩu khi đăng ký theo độ dài và thành phần ký tự.</w:t>
            </w:r>
          </w:p>
        </w:tc>
        <w:tc>
          <w:tcPr>
            <w:tcW w:w="2948" w:type="dxa"/>
            <w:vAlign w:val="bottom"/>
          </w:tcPr>
          <w:p w14:paraId="62F9EEA9" w14:textId="77777777" w:rsidR="00460145" w:rsidRPr="00EA540C" w:rsidRDefault="00460145" w:rsidP="003B5FB2">
            <w:pPr>
              <w:spacing w:after="0"/>
              <w:jc w:val="center"/>
              <w:rPr>
                <w:rFonts w:cs="Times New Roman"/>
              </w:rPr>
            </w:pPr>
            <w:r w:rsidRPr="00EA540C">
              <w:rPr>
                <w:rFonts w:cs="Times New Roman"/>
                <w:color w:val="000000"/>
                <w:sz w:val="22"/>
              </w:rPr>
              <w:t>TC_Register_010–TC_Register_015</w:t>
            </w:r>
          </w:p>
        </w:tc>
      </w:tr>
      <w:tr w:rsidR="00460145" w:rsidRPr="00EA540C" w14:paraId="0A412C3C" w14:textId="77777777" w:rsidTr="0015096A">
        <w:trPr>
          <w:jc w:val="center"/>
        </w:trPr>
        <w:tc>
          <w:tcPr>
            <w:tcW w:w="625" w:type="dxa"/>
            <w:vAlign w:val="bottom"/>
          </w:tcPr>
          <w:p w14:paraId="734B7BA9" w14:textId="77777777" w:rsidR="00460145" w:rsidRPr="00EA540C" w:rsidRDefault="00460145" w:rsidP="003B5FB2">
            <w:pPr>
              <w:spacing w:after="0"/>
              <w:jc w:val="center"/>
              <w:rPr>
                <w:rFonts w:cs="Times New Roman"/>
              </w:rPr>
            </w:pPr>
            <w:r w:rsidRPr="00EA540C">
              <w:rPr>
                <w:rFonts w:cs="Times New Roman"/>
                <w:color w:val="000000"/>
                <w:sz w:val="20"/>
                <w:szCs w:val="20"/>
              </w:rPr>
              <w:t>4</w:t>
            </w:r>
          </w:p>
        </w:tc>
        <w:tc>
          <w:tcPr>
            <w:tcW w:w="1586" w:type="dxa"/>
            <w:vAlign w:val="bottom"/>
          </w:tcPr>
          <w:p w14:paraId="31D3ECCB"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2A2FFEE4"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TS_Register_04</w:t>
            </w:r>
          </w:p>
        </w:tc>
        <w:tc>
          <w:tcPr>
            <w:tcW w:w="3969" w:type="dxa"/>
            <w:vAlign w:val="bottom"/>
          </w:tcPr>
          <w:p w14:paraId="0E522DD3"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biểu mẫu đăng ký khi người dùng bỏ trống toàn bộ trường bắt buộc.</w:t>
            </w:r>
          </w:p>
        </w:tc>
        <w:tc>
          <w:tcPr>
            <w:tcW w:w="2948" w:type="dxa"/>
            <w:vAlign w:val="bottom"/>
          </w:tcPr>
          <w:p w14:paraId="01B4A596" w14:textId="77777777" w:rsidR="00460145" w:rsidRPr="00EA540C" w:rsidRDefault="00460145" w:rsidP="003B5FB2">
            <w:pPr>
              <w:spacing w:after="0"/>
              <w:jc w:val="center"/>
              <w:rPr>
                <w:rFonts w:cs="Times New Roman"/>
              </w:rPr>
            </w:pPr>
            <w:r w:rsidRPr="00EA540C">
              <w:rPr>
                <w:rFonts w:cs="Times New Roman"/>
                <w:color w:val="000000"/>
                <w:sz w:val="22"/>
              </w:rPr>
              <w:t>TC_Register_016</w:t>
            </w:r>
          </w:p>
        </w:tc>
      </w:tr>
      <w:tr w:rsidR="00460145" w:rsidRPr="00EA540C" w14:paraId="249770AF" w14:textId="77777777" w:rsidTr="0015096A">
        <w:trPr>
          <w:jc w:val="center"/>
        </w:trPr>
        <w:tc>
          <w:tcPr>
            <w:tcW w:w="625" w:type="dxa"/>
            <w:vAlign w:val="bottom"/>
          </w:tcPr>
          <w:p w14:paraId="014AAAE2" w14:textId="77777777" w:rsidR="00460145" w:rsidRPr="00EA540C" w:rsidRDefault="00460145" w:rsidP="003B5FB2">
            <w:pPr>
              <w:spacing w:after="0"/>
              <w:jc w:val="center"/>
              <w:rPr>
                <w:rFonts w:cs="Times New Roman"/>
              </w:rPr>
            </w:pPr>
            <w:r w:rsidRPr="00EA540C">
              <w:rPr>
                <w:rFonts w:cs="Times New Roman"/>
                <w:color w:val="000000"/>
                <w:sz w:val="20"/>
                <w:szCs w:val="20"/>
              </w:rPr>
              <w:t>5</w:t>
            </w:r>
          </w:p>
        </w:tc>
        <w:tc>
          <w:tcPr>
            <w:tcW w:w="1586" w:type="dxa"/>
            <w:vAlign w:val="bottom"/>
          </w:tcPr>
          <w:p w14:paraId="288A433C"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5B4226A6"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TS_Register_05</w:t>
            </w:r>
          </w:p>
        </w:tc>
        <w:tc>
          <w:tcPr>
            <w:tcW w:w="3969" w:type="dxa"/>
            <w:vAlign w:val="bottom"/>
          </w:tcPr>
          <w:p w14:paraId="13D18231"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tải ảnh đại diện khi đăng ký chấp nhận đúng các định dạng được hỗ trợ và từ chối file sai định dạng.</w:t>
            </w:r>
          </w:p>
        </w:tc>
        <w:tc>
          <w:tcPr>
            <w:tcW w:w="2948" w:type="dxa"/>
            <w:vAlign w:val="bottom"/>
          </w:tcPr>
          <w:p w14:paraId="677C3F5B"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092C684F" w14:textId="77777777" w:rsidTr="0015096A">
        <w:trPr>
          <w:jc w:val="center"/>
        </w:trPr>
        <w:tc>
          <w:tcPr>
            <w:tcW w:w="625" w:type="dxa"/>
            <w:vAlign w:val="bottom"/>
          </w:tcPr>
          <w:p w14:paraId="60CAAF41" w14:textId="77777777" w:rsidR="00460145" w:rsidRPr="00EA540C" w:rsidRDefault="00460145" w:rsidP="003B5FB2">
            <w:pPr>
              <w:spacing w:after="0"/>
              <w:jc w:val="center"/>
              <w:rPr>
                <w:rFonts w:cs="Times New Roman"/>
              </w:rPr>
            </w:pPr>
            <w:r w:rsidRPr="00EA540C">
              <w:rPr>
                <w:rFonts w:cs="Times New Roman"/>
                <w:color w:val="000000"/>
                <w:sz w:val="20"/>
                <w:szCs w:val="20"/>
              </w:rPr>
              <w:t>6</w:t>
            </w:r>
          </w:p>
        </w:tc>
        <w:tc>
          <w:tcPr>
            <w:tcW w:w="1586" w:type="dxa"/>
            <w:vAlign w:val="bottom"/>
          </w:tcPr>
          <w:p w14:paraId="5AB24DF8"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0565F884"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TS_Register_07</w:t>
            </w:r>
          </w:p>
        </w:tc>
        <w:tc>
          <w:tcPr>
            <w:tcW w:w="3969" w:type="dxa"/>
            <w:vAlign w:val="bottom"/>
          </w:tcPr>
          <w:p w14:paraId="33FB9621"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điều hướng đúng sang màn hình đăng nhập sau khi đăng ký thành công.</w:t>
            </w:r>
          </w:p>
        </w:tc>
        <w:tc>
          <w:tcPr>
            <w:tcW w:w="2948" w:type="dxa"/>
            <w:vAlign w:val="bottom"/>
          </w:tcPr>
          <w:p w14:paraId="55BB2FFA" w14:textId="77777777" w:rsidR="00460145" w:rsidRPr="00EA540C" w:rsidRDefault="00460145" w:rsidP="003B5FB2">
            <w:pPr>
              <w:spacing w:after="0"/>
              <w:jc w:val="center"/>
              <w:rPr>
                <w:rFonts w:cs="Times New Roman"/>
              </w:rPr>
            </w:pPr>
            <w:r w:rsidRPr="00EA540C">
              <w:rPr>
                <w:rFonts w:cs="Times New Roman"/>
                <w:color w:val="000000"/>
                <w:sz w:val="22"/>
              </w:rPr>
              <w:t>TC_Register_017</w:t>
            </w:r>
          </w:p>
        </w:tc>
      </w:tr>
      <w:tr w:rsidR="00460145" w:rsidRPr="00EA540C" w14:paraId="63F59D53" w14:textId="77777777" w:rsidTr="0015096A">
        <w:trPr>
          <w:jc w:val="center"/>
        </w:trPr>
        <w:tc>
          <w:tcPr>
            <w:tcW w:w="625" w:type="dxa"/>
            <w:vAlign w:val="bottom"/>
          </w:tcPr>
          <w:p w14:paraId="07AA540D" w14:textId="77777777" w:rsidR="00460145" w:rsidRPr="00EA540C" w:rsidRDefault="00460145" w:rsidP="003B5FB2">
            <w:pPr>
              <w:spacing w:after="0"/>
              <w:jc w:val="center"/>
              <w:rPr>
                <w:rFonts w:cs="Times New Roman"/>
              </w:rPr>
            </w:pPr>
            <w:r w:rsidRPr="00EA540C">
              <w:rPr>
                <w:rFonts w:cs="Times New Roman"/>
                <w:color w:val="000000"/>
                <w:sz w:val="20"/>
                <w:szCs w:val="20"/>
              </w:rPr>
              <w:t>7</w:t>
            </w:r>
          </w:p>
        </w:tc>
        <w:tc>
          <w:tcPr>
            <w:tcW w:w="1586" w:type="dxa"/>
            <w:vAlign w:val="bottom"/>
          </w:tcPr>
          <w:p w14:paraId="2C6736CA"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0EADA27A"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TS_Register_08</w:t>
            </w:r>
          </w:p>
        </w:tc>
        <w:tc>
          <w:tcPr>
            <w:tcW w:w="3969" w:type="dxa"/>
            <w:vAlign w:val="bottom"/>
          </w:tcPr>
          <w:p w14:paraId="363ED38D"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tài khoản sau đăng ký được lưu đúng, an toàn và được kiểm tra nhất quán ở phía client/server.</w:t>
            </w:r>
          </w:p>
        </w:tc>
        <w:tc>
          <w:tcPr>
            <w:tcW w:w="2948" w:type="dxa"/>
            <w:vAlign w:val="bottom"/>
          </w:tcPr>
          <w:p w14:paraId="234688AA" w14:textId="77777777" w:rsidR="00460145" w:rsidRPr="00EA540C" w:rsidRDefault="00460145" w:rsidP="003B5FB2">
            <w:pPr>
              <w:spacing w:after="0"/>
              <w:jc w:val="center"/>
              <w:rPr>
                <w:rFonts w:cs="Times New Roman"/>
              </w:rPr>
            </w:pPr>
            <w:r w:rsidRPr="00EA540C">
              <w:rPr>
                <w:rFonts w:cs="Times New Roman"/>
                <w:color w:val="000000"/>
                <w:sz w:val="22"/>
              </w:rPr>
              <w:t>TC_Register_018–TC_Register_020</w:t>
            </w:r>
          </w:p>
        </w:tc>
      </w:tr>
      <w:tr w:rsidR="00460145" w:rsidRPr="00EA540C" w14:paraId="3CFC6BC9" w14:textId="77777777" w:rsidTr="0015096A">
        <w:trPr>
          <w:jc w:val="center"/>
        </w:trPr>
        <w:tc>
          <w:tcPr>
            <w:tcW w:w="625" w:type="dxa"/>
            <w:vAlign w:val="bottom"/>
          </w:tcPr>
          <w:p w14:paraId="60A16280" w14:textId="77777777" w:rsidR="00460145" w:rsidRPr="00EA540C" w:rsidRDefault="00460145" w:rsidP="003B5FB2">
            <w:pPr>
              <w:spacing w:after="0"/>
              <w:jc w:val="center"/>
              <w:rPr>
                <w:rFonts w:cs="Times New Roman"/>
              </w:rPr>
            </w:pPr>
            <w:r w:rsidRPr="00EA540C">
              <w:rPr>
                <w:rFonts w:cs="Times New Roman"/>
                <w:color w:val="000000"/>
                <w:sz w:val="20"/>
                <w:szCs w:val="20"/>
              </w:rPr>
              <w:t>8</w:t>
            </w:r>
          </w:p>
        </w:tc>
        <w:tc>
          <w:tcPr>
            <w:tcW w:w="1586" w:type="dxa"/>
            <w:vAlign w:val="bottom"/>
          </w:tcPr>
          <w:p w14:paraId="2A4CB12D"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5B35DBAB" w14:textId="77777777" w:rsidR="00460145" w:rsidRPr="00EA540C" w:rsidRDefault="00460145" w:rsidP="003B5FB2">
            <w:pPr>
              <w:spacing w:after="0"/>
              <w:jc w:val="center"/>
              <w:rPr>
                <w:rFonts w:cs="Times New Roman"/>
              </w:rPr>
            </w:pPr>
            <w:r w:rsidRPr="00EA540C">
              <w:rPr>
                <w:rFonts w:cs="Times New Roman"/>
                <w:color w:val="000000"/>
                <w:sz w:val="20"/>
                <w:szCs w:val="20"/>
              </w:rPr>
              <w:t>TS_Login_01</w:t>
            </w:r>
          </w:p>
        </w:tc>
        <w:tc>
          <w:tcPr>
            <w:tcW w:w="3969" w:type="dxa"/>
            <w:vAlign w:val="bottom"/>
          </w:tcPr>
          <w:p w14:paraId="3C392489" w14:textId="77777777" w:rsidR="00460145" w:rsidRPr="00EA540C" w:rsidRDefault="00460145" w:rsidP="003B5FB2">
            <w:pPr>
              <w:spacing w:after="0"/>
              <w:jc w:val="left"/>
              <w:rPr>
                <w:rFonts w:cs="Times New Roman"/>
              </w:rPr>
            </w:pPr>
            <w:r w:rsidRPr="00EA540C">
              <w:rPr>
                <w:rFonts w:cs="Times New Roman"/>
                <w:color w:val="000000"/>
                <w:sz w:val="20"/>
                <w:szCs w:val="20"/>
              </w:rPr>
              <w:t>Xác minh đăng nhập thành công với thông tin hợp lệ, các giá trị biên hợp lệ và các tùy chọn ghi nhớ tài khoản.</w:t>
            </w:r>
          </w:p>
        </w:tc>
        <w:tc>
          <w:tcPr>
            <w:tcW w:w="2948" w:type="dxa"/>
            <w:vAlign w:val="bottom"/>
          </w:tcPr>
          <w:p w14:paraId="773B6772" w14:textId="77777777" w:rsidR="00460145" w:rsidRPr="00EA540C" w:rsidRDefault="00460145" w:rsidP="003B5FB2">
            <w:pPr>
              <w:spacing w:after="0"/>
              <w:jc w:val="center"/>
              <w:rPr>
                <w:rFonts w:cs="Times New Roman"/>
              </w:rPr>
            </w:pPr>
            <w:r w:rsidRPr="00EA540C">
              <w:rPr>
                <w:rFonts w:cs="Times New Roman"/>
                <w:color w:val="000000"/>
                <w:sz w:val="22"/>
              </w:rPr>
              <w:t>TC_Login_001–TC_Login_008</w:t>
            </w:r>
          </w:p>
        </w:tc>
      </w:tr>
      <w:tr w:rsidR="00460145" w:rsidRPr="00EA540C" w14:paraId="1135F989" w14:textId="77777777" w:rsidTr="0015096A">
        <w:trPr>
          <w:jc w:val="center"/>
        </w:trPr>
        <w:tc>
          <w:tcPr>
            <w:tcW w:w="625" w:type="dxa"/>
            <w:vAlign w:val="bottom"/>
          </w:tcPr>
          <w:p w14:paraId="3ABFE319" w14:textId="77777777" w:rsidR="00460145" w:rsidRPr="00EA540C" w:rsidRDefault="00460145" w:rsidP="003B5FB2">
            <w:pPr>
              <w:spacing w:after="0"/>
              <w:jc w:val="center"/>
              <w:rPr>
                <w:rFonts w:cs="Times New Roman"/>
              </w:rPr>
            </w:pPr>
            <w:r w:rsidRPr="00EA540C">
              <w:rPr>
                <w:rFonts w:cs="Times New Roman"/>
                <w:color w:val="000000"/>
                <w:sz w:val="20"/>
                <w:szCs w:val="20"/>
              </w:rPr>
              <w:t>9</w:t>
            </w:r>
          </w:p>
        </w:tc>
        <w:tc>
          <w:tcPr>
            <w:tcW w:w="1586" w:type="dxa"/>
            <w:vAlign w:val="bottom"/>
          </w:tcPr>
          <w:p w14:paraId="6E781131"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0F388036" w14:textId="77777777" w:rsidR="00460145" w:rsidRPr="00EA540C" w:rsidRDefault="00460145" w:rsidP="003B5FB2">
            <w:pPr>
              <w:spacing w:after="0"/>
              <w:jc w:val="center"/>
              <w:rPr>
                <w:rFonts w:cs="Times New Roman"/>
              </w:rPr>
            </w:pPr>
            <w:r w:rsidRPr="00EA540C">
              <w:rPr>
                <w:rFonts w:cs="Times New Roman"/>
                <w:color w:val="000000"/>
                <w:sz w:val="20"/>
                <w:szCs w:val="20"/>
              </w:rPr>
              <w:t>TS_Login_02</w:t>
            </w:r>
          </w:p>
        </w:tc>
        <w:tc>
          <w:tcPr>
            <w:tcW w:w="3969" w:type="dxa"/>
            <w:vAlign w:val="bottom"/>
          </w:tcPr>
          <w:p w14:paraId="059B516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đăng nhập khi tên đăng nhập hoặc mật khẩu sai thông tin, sai ràng buộc hoặc bị bỏ trống, đồng thời hiển thị thông báo phù hợp.</w:t>
            </w:r>
          </w:p>
        </w:tc>
        <w:tc>
          <w:tcPr>
            <w:tcW w:w="2948" w:type="dxa"/>
            <w:vAlign w:val="bottom"/>
          </w:tcPr>
          <w:p w14:paraId="328E1E87" w14:textId="77777777" w:rsidR="00460145" w:rsidRPr="00EA540C" w:rsidRDefault="00460145" w:rsidP="003B5FB2">
            <w:pPr>
              <w:spacing w:after="0"/>
              <w:jc w:val="center"/>
              <w:rPr>
                <w:rFonts w:cs="Times New Roman"/>
              </w:rPr>
            </w:pPr>
            <w:r w:rsidRPr="00EA540C">
              <w:rPr>
                <w:rFonts w:cs="Times New Roman"/>
                <w:color w:val="000000"/>
                <w:sz w:val="22"/>
              </w:rPr>
              <w:t>TC_Login_009–TC_Login_017</w:t>
            </w:r>
          </w:p>
        </w:tc>
      </w:tr>
      <w:tr w:rsidR="00460145" w:rsidRPr="00EA540C" w14:paraId="7DE7857A" w14:textId="77777777" w:rsidTr="0015096A">
        <w:trPr>
          <w:jc w:val="center"/>
        </w:trPr>
        <w:tc>
          <w:tcPr>
            <w:tcW w:w="625" w:type="dxa"/>
            <w:vAlign w:val="bottom"/>
          </w:tcPr>
          <w:p w14:paraId="5EB2C41A" w14:textId="77777777" w:rsidR="00460145" w:rsidRPr="00EA540C" w:rsidRDefault="00460145" w:rsidP="003B5FB2">
            <w:pPr>
              <w:spacing w:after="0"/>
              <w:jc w:val="center"/>
              <w:rPr>
                <w:rFonts w:cs="Times New Roman"/>
              </w:rPr>
            </w:pPr>
            <w:r w:rsidRPr="00EA540C">
              <w:rPr>
                <w:rFonts w:cs="Times New Roman"/>
                <w:color w:val="000000"/>
                <w:sz w:val="20"/>
                <w:szCs w:val="20"/>
              </w:rPr>
              <w:t>10</w:t>
            </w:r>
          </w:p>
        </w:tc>
        <w:tc>
          <w:tcPr>
            <w:tcW w:w="1586" w:type="dxa"/>
            <w:vAlign w:val="bottom"/>
          </w:tcPr>
          <w:p w14:paraId="0B19F04A"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7D240E5C" w14:textId="77777777" w:rsidR="00460145" w:rsidRPr="00EA540C" w:rsidRDefault="00460145" w:rsidP="003B5FB2">
            <w:pPr>
              <w:spacing w:after="0"/>
              <w:jc w:val="center"/>
              <w:rPr>
                <w:rFonts w:cs="Times New Roman"/>
              </w:rPr>
            </w:pPr>
            <w:r w:rsidRPr="00EA540C">
              <w:rPr>
                <w:rFonts w:cs="Times New Roman"/>
                <w:color w:val="000000"/>
                <w:sz w:val="20"/>
                <w:szCs w:val="20"/>
              </w:rPr>
              <w:t>TS_Login_04</w:t>
            </w:r>
          </w:p>
        </w:tc>
        <w:tc>
          <w:tcPr>
            <w:tcW w:w="3969" w:type="dxa"/>
            <w:vAlign w:val="bottom"/>
          </w:tcPr>
          <w:p w14:paraId="6B47EA90" w14:textId="77777777" w:rsidR="00460145" w:rsidRPr="00EA540C" w:rsidRDefault="00460145" w:rsidP="003B5FB2">
            <w:pPr>
              <w:spacing w:after="0"/>
              <w:jc w:val="left"/>
              <w:rPr>
                <w:rFonts w:cs="Times New Roman"/>
              </w:rPr>
            </w:pPr>
            <w:r w:rsidRPr="00EA540C">
              <w:rPr>
                <w:rFonts w:cs="Times New Roman"/>
                <w:color w:val="000000"/>
                <w:sz w:val="20"/>
                <w:szCs w:val="20"/>
              </w:rPr>
              <w:t>Xác minh luồng quên mật khẩu hoạt động đúng từ mở form, kiểm tra dữ liệu email đến gửi yêu cầu khôi phục.</w:t>
            </w:r>
          </w:p>
        </w:tc>
        <w:tc>
          <w:tcPr>
            <w:tcW w:w="2948" w:type="dxa"/>
            <w:vAlign w:val="bottom"/>
          </w:tcPr>
          <w:p w14:paraId="40FE7BFE" w14:textId="77777777" w:rsidR="00460145" w:rsidRPr="00EA540C" w:rsidRDefault="00460145" w:rsidP="003B5FB2">
            <w:pPr>
              <w:spacing w:after="0"/>
              <w:jc w:val="center"/>
              <w:rPr>
                <w:rFonts w:cs="Times New Roman"/>
              </w:rPr>
            </w:pPr>
            <w:r w:rsidRPr="00EA540C">
              <w:rPr>
                <w:rFonts w:cs="Times New Roman"/>
                <w:color w:val="000000"/>
                <w:sz w:val="22"/>
              </w:rPr>
              <w:t>TC_Login_018–TC_Login_020, TC_Login_029–TC_Login_030</w:t>
            </w:r>
          </w:p>
        </w:tc>
      </w:tr>
      <w:tr w:rsidR="00460145" w:rsidRPr="00EA540C" w14:paraId="54ACE39C" w14:textId="77777777" w:rsidTr="0015096A">
        <w:trPr>
          <w:jc w:val="center"/>
        </w:trPr>
        <w:tc>
          <w:tcPr>
            <w:tcW w:w="625" w:type="dxa"/>
            <w:vAlign w:val="bottom"/>
          </w:tcPr>
          <w:p w14:paraId="35F8A117" w14:textId="77777777" w:rsidR="00460145" w:rsidRPr="00EA540C" w:rsidRDefault="00460145" w:rsidP="003B5FB2">
            <w:pPr>
              <w:spacing w:after="0"/>
              <w:jc w:val="center"/>
              <w:rPr>
                <w:rFonts w:cs="Times New Roman"/>
              </w:rPr>
            </w:pPr>
            <w:r w:rsidRPr="00EA540C">
              <w:rPr>
                <w:rFonts w:cs="Times New Roman"/>
                <w:color w:val="000000"/>
                <w:sz w:val="20"/>
                <w:szCs w:val="20"/>
              </w:rPr>
              <w:t>11</w:t>
            </w:r>
          </w:p>
        </w:tc>
        <w:tc>
          <w:tcPr>
            <w:tcW w:w="1586" w:type="dxa"/>
            <w:vAlign w:val="bottom"/>
          </w:tcPr>
          <w:p w14:paraId="1E48CE4B"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6A1ECC0A" w14:textId="77777777" w:rsidR="00460145" w:rsidRPr="00EA540C" w:rsidRDefault="00460145" w:rsidP="003B5FB2">
            <w:pPr>
              <w:spacing w:after="0"/>
              <w:jc w:val="center"/>
              <w:rPr>
                <w:rFonts w:cs="Times New Roman"/>
              </w:rPr>
            </w:pPr>
            <w:r w:rsidRPr="00EA540C">
              <w:rPr>
                <w:rFonts w:cs="Times New Roman"/>
                <w:color w:val="000000"/>
                <w:sz w:val="20"/>
                <w:szCs w:val="20"/>
              </w:rPr>
              <w:t>TS_Login_05</w:t>
            </w:r>
          </w:p>
        </w:tc>
        <w:tc>
          <w:tcPr>
            <w:tcW w:w="3969" w:type="dxa"/>
            <w:vAlign w:val="bottom"/>
          </w:tcPr>
          <w:p w14:paraId="3A868FB3"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các trạng thái tài khoản đặc biệt như bị khóa, chưa xác minh hoặc đã vô hiệu hóa.</w:t>
            </w:r>
          </w:p>
        </w:tc>
        <w:tc>
          <w:tcPr>
            <w:tcW w:w="2948" w:type="dxa"/>
            <w:vAlign w:val="bottom"/>
          </w:tcPr>
          <w:p w14:paraId="5743875D" w14:textId="77777777" w:rsidR="00460145" w:rsidRPr="00EA540C" w:rsidRDefault="00460145" w:rsidP="003B5FB2">
            <w:pPr>
              <w:spacing w:after="0"/>
              <w:jc w:val="center"/>
              <w:rPr>
                <w:rFonts w:cs="Times New Roman"/>
              </w:rPr>
            </w:pPr>
            <w:r w:rsidRPr="00EA540C">
              <w:rPr>
                <w:rFonts w:cs="Times New Roman"/>
                <w:color w:val="000000"/>
                <w:sz w:val="22"/>
              </w:rPr>
              <w:t>TC_Login_021–TC_Login_023</w:t>
            </w:r>
          </w:p>
        </w:tc>
      </w:tr>
      <w:tr w:rsidR="00460145" w:rsidRPr="00EA540C" w14:paraId="7CCBEAC2" w14:textId="77777777" w:rsidTr="0015096A">
        <w:trPr>
          <w:jc w:val="center"/>
        </w:trPr>
        <w:tc>
          <w:tcPr>
            <w:tcW w:w="625" w:type="dxa"/>
            <w:vAlign w:val="bottom"/>
          </w:tcPr>
          <w:p w14:paraId="07A4B5EF" w14:textId="77777777" w:rsidR="00460145" w:rsidRPr="00EA540C" w:rsidRDefault="00460145" w:rsidP="003B5FB2">
            <w:pPr>
              <w:spacing w:after="0"/>
              <w:jc w:val="center"/>
              <w:rPr>
                <w:rFonts w:cs="Times New Roman"/>
              </w:rPr>
            </w:pPr>
            <w:r w:rsidRPr="00EA540C">
              <w:rPr>
                <w:rFonts w:cs="Times New Roman"/>
                <w:color w:val="000000"/>
                <w:sz w:val="20"/>
                <w:szCs w:val="20"/>
              </w:rPr>
              <w:t>12</w:t>
            </w:r>
          </w:p>
        </w:tc>
        <w:tc>
          <w:tcPr>
            <w:tcW w:w="1586" w:type="dxa"/>
            <w:vAlign w:val="bottom"/>
          </w:tcPr>
          <w:p w14:paraId="54E458A1"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57290B47" w14:textId="77777777" w:rsidR="00460145" w:rsidRPr="00EA540C" w:rsidRDefault="00460145" w:rsidP="003B5FB2">
            <w:pPr>
              <w:spacing w:after="0"/>
              <w:jc w:val="center"/>
              <w:rPr>
                <w:rFonts w:cs="Times New Roman"/>
              </w:rPr>
            </w:pPr>
            <w:r w:rsidRPr="00EA540C">
              <w:rPr>
                <w:rFonts w:cs="Times New Roman"/>
                <w:color w:val="000000"/>
                <w:sz w:val="20"/>
                <w:szCs w:val="20"/>
              </w:rPr>
              <w:t>TS_Login_06</w:t>
            </w:r>
          </w:p>
        </w:tc>
        <w:tc>
          <w:tcPr>
            <w:tcW w:w="3969" w:type="dxa"/>
            <w:vAlign w:val="bottom"/>
          </w:tcPr>
          <w:p w14:paraId="5CA2871F" w14:textId="77777777" w:rsidR="00460145" w:rsidRPr="00EA540C" w:rsidRDefault="00460145" w:rsidP="003B5FB2">
            <w:pPr>
              <w:spacing w:after="0"/>
              <w:jc w:val="left"/>
              <w:rPr>
                <w:rFonts w:cs="Times New Roman"/>
              </w:rPr>
            </w:pPr>
            <w:r w:rsidRPr="00EA540C">
              <w:rPr>
                <w:rFonts w:cs="Times New Roman"/>
                <w:color w:val="000000"/>
                <w:sz w:val="20"/>
                <w:szCs w:val="20"/>
              </w:rPr>
              <w:t>Xác minh giao diện và khả năng sử dụng của màn hình đăng nhập/khôi phục mật khẩu trên nhiều trình duyệt, kích thước màn hình và điều kiện tải trang.</w:t>
            </w:r>
          </w:p>
        </w:tc>
        <w:tc>
          <w:tcPr>
            <w:tcW w:w="2948" w:type="dxa"/>
            <w:vAlign w:val="bottom"/>
          </w:tcPr>
          <w:p w14:paraId="6226926B" w14:textId="77777777" w:rsidR="00460145" w:rsidRPr="00EA540C" w:rsidRDefault="00460145" w:rsidP="003B5FB2">
            <w:pPr>
              <w:spacing w:after="0"/>
              <w:jc w:val="center"/>
              <w:rPr>
                <w:rFonts w:cs="Times New Roman"/>
              </w:rPr>
            </w:pPr>
            <w:r w:rsidRPr="00EA540C">
              <w:rPr>
                <w:rFonts w:cs="Times New Roman"/>
                <w:color w:val="000000"/>
                <w:sz w:val="22"/>
              </w:rPr>
              <w:t>TC_Login_024–TC_Login_028</w:t>
            </w:r>
          </w:p>
        </w:tc>
      </w:tr>
      <w:tr w:rsidR="00460145" w:rsidRPr="00EA540C" w14:paraId="0E838202" w14:textId="77777777" w:rsidTr="0015096A">
        <w:trPr>
          <w:jc w:val="center"/>
        </w:trPr>
        <w:tc>
          <w:tcPr>
            <w:tcW w:w="625" w:type="dxa"/>
            <w:vAlign w:val="bottom"/>
          </w:tcPr>
          <w:p w14:paraId="35FA1727" w14:textId="77777777" w:rsidR="00460145" w:rsidRPr="00EA540C" w:rsidRDefault="00460145" w:rsidP="003B5FB2">
            <w:pPr>
              <w:spacing w:after="0"/>
              <w:jc w:val="center"/>
              <w:rPr>
                <w:rFonts w:cs="Times New Roman"/>
              </w:rPr>
            </w:pPr>
            <w:r w:rsidRPr="00EA540C">
              <w:rPr>
                <w:rFonts w:cs="Times New Roman"/>
                <w:color w:val="000000"/>
                <w:sz w:val="20"/>
                <w:szCs w:val="20"/>
              </w:rPr>
              <w:t>13</w:t>
            </w:r>
          </w:p>
        </w:tc>
        <w:tc>
          <w:tcPr>
            <w:tcW w:w="1586" w:type="dxa"/>
            <w:vAlign w:val="bottom"/>
          </w:tcPr>
          <w:p w14:paraId="5657049D"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6358E5E2" w14:textId="77777777" w:rsidR="00460145" w:rsidRPr="00EA540C" w:rsidRDefault="00460145" w:rsidP="003B5FB2">
            <w:pPr>
              <w:spacing w:after="0"/>
              <w:jc w:val="center"/>
              <w:rPr>
                <w:rFonts w:cs="Times New Roman"/>
              </w:rPr>
            </w:pPr>
            <w:r w:rsidRPr="00EA540C">
              <w:rPr>
                <w:rFonts w:cs="Times New Roman"/>
                <w:color w:val="000000"/>
                <w:sz w:val="20"/>
                <w:szCs w:val="20"/>
              </w:rPr>
              <w:t>TS_Logout_01</w:t>
            </w:r>
          </w:p>
        </w:tc>
        <w:tc>
          <w:tcPr>
            <w:tcW w:w="3969" w:type="dxa"/>
            <w:vAlign w:val="bottom"/>
          </w:tcPr>
          <w:p w14:paraId="6477E9B0"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có thể đăng xuất thành công từ nhiều vị trí thao tác khác nhau trong hệ thống.</w:t>
            </w:r>
          </w:p>
        </w:tc>
        <w:tc>
          <w:tcPr>
            <w:tcW w:w="2948" w:type="dxa"/>
            <w:vAlign w:val="bottom"/>
          </w:tcPr>
          <w:p w14:paraId="674CF5ED" w14:textId="77777777" w:rsidR="00460145" w:rsidRPr="00EA540C" w:rsidRDefault="00460145" w:rsidP="003B5FB2">
            <w:pPr>
              <w:spacing w:after="0"/>
              <w:jc w:val="center"/>
              <w:rPr>
                <w:rFonts w:cs="Times New Roman"/>
              </w:rPr>
            </w:pPr>
            <w:r w:rsidRPr="00EA540C">
              <w:rPr>
                <w:rFonts w:cs="Times New Roman"/>
                <w:color w:val="000000"/>
                <w:sz w:val="22"/>
              </w:rPr>
              <w:t>TC_Logout_001–TC_Logout_006</w:t>
            </w:r>
          </w:p>
        </w:tc>
      </w:tr>
      <w:tr w:rsidR="00460145" w:rsidRPr="00EA540C" w14:paraId="686995F8" w14:textId="77777777" w:rsidTr="0015096A">
        <w:trPr>
          <w:jc w:val="center"/>
        </w:trPr>
        <w:tc>
          <w:tcPr>
            <w:tcW w:w="625" w:type="dxa"/>
            <w:vAlign w:val="bottom"/>
          </w:tcPr>
          <w:p w14:paraId="661F3255"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14</w:t>
            </w:r>
          </w:p>
        </w:tc>
        <w:tc>
          <w:tcPr>
            <w:tcW w:w="1586" w:type="dxa"/>
            <w:vAlign w:val="bottom"/>
          </w:tcPr>
          <w:p w14:paraId="55DADC24"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483C352F" w14:textId="77777777" w:rsidR="00460145" w:rsidRPr="00EA540C" w:rsidRDefault="00460145" w:rsidP="003B5FB2">
            <w:pPr>
              <w:spacing w:after="0"/>
              <w:jc w:val="center"/>
              <w:rPr>
                <w:rFonts w:cs="Times New Roman"/>
              </w:rPr>
            </w:pPr>
            <w:r w:rsidRPr="00EA540C">
              <w:rPr>
                <w:rFonts w:cs="Times New Roman"/>
                <w:color w:val="000000"/>
                <w:sz w:val="20"/>
                <w:szCs w:val="20"/>
              </w:rPr>
              <w:t>TS_Logout_02</w:t>
            </w:r>
          </w:p>
        </w:tc>
        <w:tc>
          <w:tcPr>
            <w:tcW w:w="3969" w:type="dxa"/>
            <w:vAlign w:val="bottom"/>
          </w:tcPr>
          <w:p w14:paraId="48D11953" w14:textId="77777777" w:rsidR="00460145" w:rsidRPr="00EA540C" w:rsidRDefault="00460145" w:rsidP="003B5FB2">
            <w:pPr>
              <w:spacing w:after="0"/>
              <w:jc w:val="left"/>
              <w:rPr>
                <w:rFonts w:cs="Times New Roman"/>
              </w:rPr>
            </w:pPr>
            <w:r w:rsidRPr="00EA540C">
              <w:rPr>
                <w:rFonts w:cs="Times New Roman"/>
                <w:color w:val="000000"/>
                <w:sz w:val="20"/>
                <w:szCs w:val="20"/>
              </w:rPr>
              <w:t>Xác minh sau khi đăng xuất, session và thông tin xác thực bị vô hiệu hóa trên các tab, API, cookie và khi tải lại trang.</w:t>
            </w:r>
          </w:p>
        </w:tc>
        <w:tc>
          <w:tcPr>
            <w:tcW w:w="2948" w:type="dxa"/>
            <w:vAlign w:val="bottom"/>
          </w:tcPr>
          <w:p w14:paraId="18C56969" w14:textId="77777777" w:rsidR="00460145" w:rsidRPr="00EA540C" w:rsidRDefault="00460145" w:rsidP="003B5FB2">
            <w:pPr>
              <w:spacing w:after="0"/>
              <w:jc w:val="center"/>
              <w:rPr>
                <w:rFonts w:cs="Times New Roman"/>
              </w:rPr>
            </w:pPr>
            <w:r w:rsidRPr="00EA540C">
              <w:rPr>
                <w:rFonts w:cs="Times New Roman"/>
                <w:color w:val="000000"/>
                <w:sz w:val="22"/>
              </w:rPr>
              <w:t>TC_Logout_007–TC_Logout_012</w:t>
            </w:r>
          </w:p>
        </w:tc>
      </w:tr>
      <w:tr w:rsidR="00460145" w:rsidRPr="00EA540C" w14:paraId="3C665AE0" w14:textId="77777777" w:rsidTr="0015096A">
        <w:trPr>
          <w:jc w:val="center"/>
        </w:trPr>
        <w:tc>
          <w:tcPr>
            <w:tcW w:w="625" w:type="dxa"/>
            <w:vAlign w:val="bottom"/>
          </w:tcPr>
          <w:p w14:paraId="35AB271B" w14:textId="77777777" w:rsidR="00460145" w:rsidRPr="00EA540C" w:rsidRDefault="00460145" w:rsidP="003B5FB2">
            <w:pPr>
              <w:spacing w:after="0"/>
              <w:jc w:val="center"/>
              <w:rPr>
                <w:rFonts w:cs="Times New Roman"/>
              </w:rPr>
            </w:pPr>
            <w:r w:rsidRPr="00EA540C">
              <w:rPr>
                <w:rFonts w:cs="Times New Roman"/>
                <w:color w:val="000000"/>
                <w:sz w:val="20"/>
                <w:szCs w:val="20"/>
              </w:rPr>
              <w:t>15</w:t>
            </w:r>
          </w:p>
        </w:tc>
        <w:tc>
          <w:tcPr>
            <w:tcW w:w="1586" w:type="dxa"/>
            <w:vAlign w:val="bottom"/>
          </w:tcPr>
          <w:p w14:paraId="020812C0"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0AC3FE5C" w14:textId="77777777" w:rsidR="00460145" w:rsidRPr="00EA540C" w:rsidRDefault="00460145" w:rsidP="003B5FB2">
            <w:pPr>
              <w:spacing w:after="0"/>
              <w:jc w:val="center"/>
              <w:rPr>
                <w:rFonts w:cs="Times New Roman"/>
              </w:rPr>
            </w:pPr>
            <w:r w:rsidRPr="00EA540C">
              <w:rPr>
                <w:rFonts w:cs="Times New Roman"/>
                <w:color w:val="000000"/>
                <w:sz w:val="20"/>
                <w:szCs w:val="20"/>
              </w:rPr>
              <w:t>TS_Logout_03</w:t>
            </w:r>
          </w:p>
        </w:tc>
        <w:tc>
          <w:tcPr>
            <w:tcW w:w="3969" w:type="dxa"/>
            <w:vAlign w:val="bottom"/>
          </w:tcPr>
          <w:p w14:paraId="1C01C227"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không thể truy cập lại các trang yêu cầu xác thực hoặc quản trị sau khi đã đăng xuất.</w:t>
            </w:r>
          </w:p>
        </w:tc>
        <w:tc>
          <w:tcPr>
            <w:tcW w:w="2948" w:type="dxa"/>
            <w:vAlign w:val="bottom"/>
          </w:tcPr>
          <w:p w14:paraId="0A821B84" w14:textId="77777777" w:rsidR="00460145" w:rsidRPr="00EA540C" w:rsidRDefault="00460145" w:rsidP="003B5FB2">
            <w:pPr>
              <w:spacing w:after="0"/>
              <w:jc w:val="center"/>
              <w:rPr>
                <w:rFonts w:cs="Times New Roman"/>
              </w:rPr>
            </w:pPr>
            <w:r w:rsidRPr="00EA540C">
              <w:rPr>
                <w:rFonts w:cs="Times New Roman"/>
                <w:color w:val="000000"/>
                <w:sz w:val="22"/>
              </w:rPr>
              <w:t>TC_Logout_013–TC_Logout_017</w:t>
            </w:r>
          </w:p>
        </w:tc>
      </w:tr>
      <w:tr w:rsidR="00460145" w:rsidRPr="00EA540C" w14:paraId="09DC4D80" w14:textId="77777777" w:rsidTr="0015096A">
        <w:trPr>
          <w:jc w:val="center"/>
        </w:trPr>
        <w:tc>
          <w:tcPr>
            <w:tcW w:w="625" w:type="dxa"/>
            <w:vAlign w:val="bottom"/>
          </w:tcPr>
          <w:p w14:paraId="3DB9233F" w14:textId="77777777" w:rsidR="00460145" w:rsidRPr="00EA540C" w:rsidRDefault="00460145" w:rsidP="003B5FB2">
            <w:pPr>
              <w:spacing w:after="0"/>
              <w:jc w:val="center"/>
              <w:rPr>
                <w:rFonts w:cs="Times New Roman"/>
              </w:rPr>
            </w:pPr>
            <w:r w:rsidRPr="00EA540C">
              <w:rPr>
                <w:rFonts w:cs="Times New Roman"/>
                <w:color w:val="000000"/>
                <w:sz w:val="20"/>
                <w:szCs w:val="20"/>
              </w:rPr>
              <w:t>16</w:t>
            </w:r>
          </w:p>
        </w:tc>
        <w:tc>
          <w:tcPr>
            <w:tcW w:w="1586" w:type="dxa"/>
            <w:vAlign w:val="bottom"/>
          </w:tcPr>
          <w:p w14:paraId="0289FE35"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02E9F453" w14:textId="77777777" w:rsidR="00460145" w:rsidRPr="00EA540C" w:rsidRDefault="00460145" w:rsidP="003B5FB2">
            <w:pPr>
              <w:spacing w:after="0"/>
              <w:jc w:val="center"/>
              <w:rPr>
                <w:rFonts w:cs="Times New Roman"/>
              </w:rPr>
            </w:pPr>
            <w:r w:rsidRPr="00EA540C">
              <w:rPr>
                <w:rFonts w:cs="Times New Roman"/>
                <w:color w:val="000000"/>
                <w:sz w:val="20"/>
                <w:szCs w:val="20"/>
              </w:rPr>
              <w:t>TS_Logout_04</w:t>
            </w:r>
          </w:p>
        </w:tc>
        <w:tc>
          <w:tcPr>
            <w:tcW w:w="3969" w:type="dxa"/>
            <w:vAlign w:val="bottom"/>
          </w:tcPr>
          <w:p w14:paraId="644EC90D" w14:textId="77777777" w:rsidR="00460145" w:rsidRPr="00EA540C" w:rsidRDefault="00460145" w:rsidP="003B5FB2">
            <w:pPr>
              <w:spacing w:after="0"/>
              <w:jc w:val="left"/>
              <w:rPr>
                <w:rFonts w:cs="Times New Roman"/>
              </w:rPr>
            </w:pPr>
            <w:r w:rsidRPr="00EA540C">
              <w:rPr>
                <w:rFonts w:cs="Times New Roman"/>
                <w:color w:val="000000"/>
                <w:sz w:val="20"/>
                <w:szCs w:val="20"/>
              </w:rPr>
              <w:t>Xác minh giao diện sau đăng xuất cập nhật đúng trạng thái hiển thị của nút và thông tin người dùng.</w:t>
            </w:r>
          </w:p>
        </w:tc>
        <w:tc>
          <w:tcPr>
            <w:tcW w:w="2948" w:type="dxa"/>
            <w:vAlign w:val="bottom"/>
          </w:tcPr>
          <w:p w14:paraId="3D83F1B4" w14:textId="77777777" w:rsidR="00460145" w:rsidRPr="00EA540C" w:rsidRDefault="00460145" w:rsidP="003B5FB2">
            <w:pPr>
              <w:spacing w:after="0"/>
              <w:jc w:val="center"/>
              <w:rPr>
                <w:rFonts w:cs="Times New Roman"/>
              </w:rPr>
            </w:pPr>
            <w:r w:rsidRPr="00EA540C">
              <w:rPr>
                <w:rFonts w:cs="Times New Roman"/>
                <w:color w:val="000000"/>
                <w:sz w:val="22"/>
              </w:rPr>
              <w:t>TC_Logout_018–TC_Logout_022</w:t>
            </w:r>
          </w:p>
        </w:tc>
      </w:tr>
      <w:tr w:rsidR="00460145" w:rsidRPr="00EA540C" w14:paraId="00EBB766" w14:textId="77777777" w:rsidTr="0015096A">
        <w:trPr>
          <w:jc w:val="center"/>
        </w:trPr>
        <w:tc>
          <w:tcPr>
            <w:tcW w:w="625" w:type="dxa"/>
            <w:vAlign w:val="bottom"/>
          </w:tcPr>
          <w:p w14:paraId="6395E96F" w14:textId="77777777" w:rsidR="00460145" w:rsidRPr="00EA540C" w:rsidRDefault="00460145" w:rsidP="003B5FB2">
            <w:pPr>
              <w:spacing w:after="0"/>
              <w:jc w:val="center"/>
              <w:rPr>
                <w:rFonts w:cs="Times New Roman"/>
              </w:rPr>
            </w:pPr>
            <w:r w:rsidRPr="00EA540C">
              <w:rPr>
                <w:rFonts w:cs="Times New Roman"/>
                <w:color w:val="000000"/>
                <w:sz w:val="20"/>
                <w:szCs w:val="20"/>
              </w:rPr>
              <w:t>17</w:t>
            </w:r>
          </w:p>
        </w:tc>
        <w:tc>
          <w:tcPr>
            <w:tcW w:w="1586" w:type="dxa"/>
            <w:vAlign w:val="bottom"/>
          </w:tcPr>
          <w:p w14:paraId="09294189"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0EC3E210" w14:textId="77777777" w:rsidR="00460145" w:rsidRPr="00EA540C" w:rsidRDefault="00460145" w:rsidP="003B5FB2">
            <w:pPr>
              <w:spacing w:after="0"/>
              <w:jc w:val="center"/>
              <w:rPr>
                <w:rFonts w:cs="Times New Roman"/>
              </w:rPr>
            </w:pPr>
            <w:r w:rsidRPr="00EA540C">
              <w:rPr>
                <w:rFonts w:cs="Times New Roman"/>
                <w:color w:val="000000"/>
                <w:sz w:val="20"/>
                <w:szCs w:val="20"/>
              </w:rPr>
              <w:t>TS_Team_01</w:t>
            </w:r>
          </w:p>
        </w:tc>
        <w:tc>
          <w:tcPr>
            <w:tcW w:w="3969" w:type="dxa"/>
            <w:vAlign w:val="bottom"/>
          </w:tcPr>
          <w:p w14:paraId="0BC4499F"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đội bóng với dữ liệu hợp lệ, dữ liệu biên và ràng buộc upload logo.</w:t>
            </w:r>
          </w:p>
        </w:tc>
        <w:tc>
          <w:tcPr>
            <w:tcW w:w="2948" w:type="dxa"/>
            <w:vAlign w:val="bottom"/>
          </w:tcPr>
          <w:p w14:paraId="04490905" w14:textId="77777777" w:rsidR="00460145" w:rsidRPr="00EA540C" w:rsidRDefault="00460145" w:rsidP="003B5FB2">
            <w:pPr>
              <w:spacing w:after="0"/>
              <w:jc w:val="center"/>
              <w:rPr>
                <w:rFonts w:cs="Times New Roman"/>
              </w:rPr>
            </w:pPr>
            <w:r w:rsidRPr="00EA540C">
              <w:rPr>
                <w:rFonts w:cs="Times New Roman"/>
                <w:color w:val="000000"/>
                <w:sz w:val="22"/>
              </w:rPr>
              <w:t>TC_Team_001–TC_Team_008</w:t>
            </w:r>
          </w:p>
        </w:tc>
      </w:tr>
      <w:tr w:rsidR="00460145" w:rsidRPr="00EA540C" w14:paraId="05C78526" w14:textId="77777777" w:rsidTr="0015096A">
        <w:trPr>
          <w:jc w:val="center"/>
        </w:trPr>
        <w:tc>
          <w:tcPr>
            <w:tcW w:w="625" w:type="dxa"/>
            <w:vAlign w:val="bottom"/>
          </w:tcPr>
          <w:p w14:paraId="6DE76878" w14:textId="77777777" w:rsidR="00460145" w:rsidRPr="00EA540C" w:rsidRDefault="00460145" w:rsidP="003B5FB2">
            <w:pPr>
              <w:spacing w:after="0"/>
              <w:jc w:val="center"/>
              <w:rPr>
                <w:rFonts w:cs="Times New Roman"/>
              </w:rPr>
            </w:pPr>
            <w:r w:rsidRPr="00EA540C">
              <w:rPr>
                <w:rFonts w:cs="Times New Roman"/>
                <w:color w:val="000000"/>
                <w:sz w:val="20"/>
                <w:szCs w:val="20"/>
              </w:rPr>
              <w:t>18</w:t>
            </w:r>
          </w:p>
        </w:tc>
        <w:tc>
          <w:tcPr>
            <w:tcW w:w="1586" w:type="dxa"/>
            <w:vAlign w:val="bottom"/>
          </w:tcPr>
          <w:p w14:paraId="619FA81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4FFB63F" w14:textId="77777777" w:rsidR="00460145" w:rsidRPr="00EA540C" w:rsidRDefault="00460145" w:rsidP="003B5FB2">
            <w:pPr>
              <w:spacing w:after="0"/>
              <w:jc w:val="center"/>
              <w:rPr>
                <w:rFonts w:cs="Times New Roman"/>
              </w:rPr>
            </w:pPr>
            <w:r w:rsidRPr="00EA540C">
              <w:rPr>
                <w:rFonts w:cs="Times New Roman"/>
                <w:color w:val="000000"/>
                <w:sz w:val="20"/>
                <w:szCs w:val="20"/>
              </w:rPr>
              <w:t>TS_Team_02</w:t>
            </w:r>
          </w:p>
        </w:tc>
        <w:tc>
          <w:tcPr>
            <w:tcW w:w="3969" w:type="dxa"/>
            <w:vAlign w:val="bottom"/>
          </w:tcPr>
          <w:p w14:paraId="20FF6475"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tính duy nhất của tên đội bóng khi thêm mới.</w:t>
            </w:r>
          </w:p>
        </w:tc>
        <w:tc>
          <w:tcPr>
            <w:tcW w:w="2948" w:type="dxa"/>
            <w:vAlign w:val="bottom"/>
          </w:tcPr>
          <w:p w14:paraId="00BDA09E" w14:textId="77777777" w:rsidR="00460145" w:rsidRPr="00EA540C" w:rsidRDefault="00460145" w:rsidP="003B5FB2">
            <w:pPr>
              <w:spacing w:after="0"/>
              <w:jc w:val="center"/>
              <w:rPr>
                <w:rFonts w:cs="Times New Roman"/>
              </w:rPr>
            </w:pPr>
            <w:r w:rsidRPr="00EA540C">
              <w:rPr>
                <w:rFonts w:cs="Times New Roman"/>
                <w:color w:val="000000"/>
                <w:sz w:val="22"/>
              </w:rPr>
              <w:t>TC_Team_009–TC_Team_011</w:t>
            </w:r>
          </w:p>
        </w:tc>
      </w:tr>
      <w:tr w:rsidR="00460145" w:rsidRPr="00EA540C" w14:paraId="031255AC" w14:textId="77777777" w:rsidTr="0015096A">
        <w:trPr>
          <w:jc w:val="center"/>
        </w:trPr>
        <w:tc>
          <w:tcPr>
            <w:tcW w:w="625" w:type="dxa"/>
            <w:vAlign w:val="bottom"/>
          </w:tcPr>
          <w:p w14:paraId="524BBBAD" w14:textId="77777777" w:rsidR="00460145" w:rsidRPr="00EA540C" w:rsidRDefault="00460145" w:rsidP="003B5FB2">
            <w:pPr>
              <w:spacing w:after="0"/>
              <w:jc w:val="center"/>
              <w:rPr>
                <w:rFonts w:cs="Times New Roman"/>
              </w:rPr>
            </w:pPr>
            <w:r w:rsidRPr="00EA540C">
              <w:rPr>
                <w:rFonts w:cs="Times New Roman"/>
                <w:color w:val="000000"/>
                <w:sz w:val="20"/>
                <w:szCs w:val="20"/>
              </w:rPr>
              <w:t>19</w:t>
            </w:r>
          </w:p>
        </w:tc>
        <w:tc>
          <w:tcPr>
            <w:tcW w:w="1586" w:type="dxa"/>
            <w:vAlign w:val="bottom"/>
          </w:tcPr>
          <w:p w14:paraId="3E6BBC0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618A9B6" w14:textId="77777777" w:rsidR="00460145" w:rsidRPr="00EA540C" w:rsidRDefault="00460145" w:rsidP="003B5FB2">
            <w:pPr>
              <w:spacing w:after="0"/>
              <w:jc w:val="center"/>
              <w:rPr>
                <w:rFonts w:cs="Times New Roman"/>
              </w:rPr>
            </w:pPr>
            <w:r w:rsidRPr="00EA540C">
              <w:rPr>
                <w:rFonts w:cs="Times New Roman"/>
                <w:color w:val="000000"/>
                <w:sz w:val="20"/>
                <w:szCs w:val="20"/>
              </w:rPr>
              <w:t>TS_Team_03</w:t>
            </w:r>
          </w:p>
        </w:tc>
        <w:tc>
          <w:tcPr>
            <w:tcW w:w="3969" w:type="dxa"/>
            <w:vAlign w:val="bottom"/>
          </w:tcPr>
          <w:p w14:paraId="3B33972A"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thông tin đội bóng hoạt động đúng với dữ liệu hợp lệ và dữ liệu vi phạm ràng buộc.</w:t>
            </w:r>
          </w:p>
        </w:tc>
        <w:tc>
          <w:tcPr>
            <w:tcW w:w="2948" w:type="dxa"/>
            <w:vAlign w:val="bottom"/>
          </w:tcPr>
          <w:p w14:paraId="453AFD40" w14:textId="77777777" w:rsidR="00460145" w:rsidRPr="00EA540C" w:rsidRDefault="00460145" w:rsidP="003B5FB2">
            <w:pPr>
              <w:spacing w:after="0"/>
              <w:jc w:val="center"/>
              <w:rPr>
                <w:rFonts w:cs="Times New Roman"/>
              </w:rPr>
            </w:pPr>
            <w:r w:rsidRPr="00EA540C">
              <w:rPr>
                <w:rFonts w:cs="Times New Roman"/>
                <w:color w:val="000000"/>
                <w:sz w:val="22"/>
              </w:rPr>
              <w:t>TC_Team_012–TC_Team_016</w:t>
            </w:r>
          </w:p>
        </w:tc>
      </w:tr>
      <w:tr w:rsidR="00460145" w:rsidRPr="00EA540C" w14:paraId="1DCBB9E8" w14:textId="77777777" w:rsidTr="0015096A">
        <w:trPr>
          <w:jc w:val="center"/>
        </w:trPr>
        <w:tc>
          <w:tcPr>
            <w:tcW w:w="625" w:type="dxa"/>
            <w:vAlign w:val="bottom"/>
          </w:tcPr>
          <w:p w14:paraId="716D5DA8" w14:textId="77777777" w:rsidR="00460145" w:rsidRPr="00EA540C" w:rsidRDefault="00460145" w:rsidP="003B5FB2">
            <w:pPr>
              <w:spacing w:after="0"/>
              <w:jc w:val="center"/>
              <w:rPr>
                <w:rFonts w:cs="Times New Roman"/>
              </w:rPr>
            </w:pPr>
            <w:r w:rsidRPr="00EA540C">
              <w:rPr>
                <w:rFonts w:cs="Times New Roman"/>
                <w:color w:val="000000"/>
                <w:sz w:val="20"/>
                <w:szCs w:val="20"/>
              </w:rPr>
              <w:t>20</w:t>
            </w:r>
          </w:p>
        </w:tc>
        <w:tc>
          <w:tcPr>
            <w:tcW w:w="1586" w:type="dxa"/>
            <w:vAlign w:val="bottom"/>
          </w:tcPr>
          <w:p w14:paraId="0BAEDC6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E49912A" w14:textId="77777777" w:rsidR="00460145" w:rsidRPr="00EA540C" w:rsidRDefault="00460145" w:rsidP="003B5FB2">
            <w:pPr>
              <w:spacing w:after="0"/>
              <w:jc w:val="center"/>
              <w:rPr>
                <w:rFonts w:cs="Times New Roman"/>
              </w:rPr>
            </w:pPr>
            <w:r w:rsidRPr="00EA540C">
              <w:rPr>
                <w:rFonts w:cs="Times New Roman"/>
                <w:color w:val="000000"/>
                <w:sz w:val="20"/>
                <w:szCs w:val="20"/>
              </w:rPr>
              <w:t>TS_Team_04</w:t>
            </w:r>
          </w:p>
        </w:tc>
        <w:tc>
          <w:tcPr>
            <w:tcW w:w="3969" w:type="dxa"/>
            <w:vAlign w:val="bottom"/>
          </w:tcPr>
          <w:p w14:paraId="7752D1DE"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có thể xóa đội bóng chưa có dữ liệu liên kết và có thể hủy thao tác xóa.</w:t>
            </w:r>
          </w:p>
        </w:tc>
        <w:tc>
          <w:tcPr>
            <w:tcW w:w="2948" w:type="dxa"/>
            <w:vAlign w:val="bottom"/>
          </w:tcPr>
          <w:p w14:paraId="3F4A3B24" w14:textId="77777777" w:rsidR="00460145" w:rsidRPr="00EA540C" w:rsidRDefault="00460145" w:rsidP="003B5FB2">
            <w:pPr>
              <w:spacing w:after="0"/>
              <w:jc w:val="center"/>
              <w:rPr>
                <w:rFonts w:cs="Times New Roman"/>
              </w:rPr>
            </w:pPr>
            <w:r w:rsidRPr="00EA540C">
              <w:rPr>
                <w:rFonts w:cs="Times New Roman"/>
                <w:color w:val="000000"/>
                <w:sz w:val="22"/>
              </w:rPr>
              <w:t>TC_Team_017–TC_Team_018</w:t>
            </w:r>
          </w:p>
        </w:tc>
      </w:tr>
      <w:tr w:rsidR="00460145" w:rsidRPr="00EA540C" w14:paraId="1E17ECC8" w14:textId="77777777" w:rsidTr="0015096A">
        <w:trPr>
          <w:jc w:val="center"/>
        </w:trPr>
        <w:tc>
          <w:tcPr>
            <w:tcW w:w="625" w:type="dxa"/>
            <w:vAlign w:val="bottom"/>
          </w:tcPr>
          <w:p w14:paraId="2BA7CD5A" w14:textId="77777777" w:rsidR="00460145" w:rsidRPr="00EA540C" w:rsidRDefault="00460145" w:rsidP="003B5FB2">
            <w:pPr>
              <w:spacing w:after="0"/>
              <w:jc w:val="center"/>
              <w:rPr>
                <w:rFonts w:cs="Times New Roman"/>
              </w:rPr>
            </w:pPr>
            <w:r w:rsidRPr="00EA540C">
              <w:rPr>
                <w:rFonts w:cs="Times New Roman"/>
                <w:color w:val="000000"/>
                <w:sz w:val="20"/>
                <w:szCs w:val="20"/>
              </w:rPr>
              <w:t>21</w:t>
            </w:r>
          </w:p>
        </w:tc>
        <w:tc>
          <w:tcPr>
            <w:tcW w:w="1586" w:type="dxa"/>
            <w:vAlign w:val="bottom"/>
          </w:tcPr>
          <w:p w14:paraId="5F7DC7E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776A59A1" w14:textId="77777777" w:rsidR="00460145" w:rsidRPr="00EA540C" w:rsidRDefault="00460145" w:rsidP="003B5FB2">
            <w:pPr>
              <w:spacing w:after="0"/>
              <w:jc w:val="center"/>
              <w:rPr>
                <w:rFonts w:cs="Times New Roman"/>
              </w:rPr>
            </w:pPr>
            <w:r w:rsidRPr="00EA540C">
              <w:rPr>
                <w:rFonts w:cs="Times New Roman"/>
                <w:color w:val="000000"/>
                <w:sz w:val="20"/>
                <w:szCs w:val="20"/>
              </w:rPr>
              <w:t>TS_Team_05</w:t>
            </w:r>
          </w:p>
        </w:tc>
        <w:tc>
          <w:tcPr>
            <w:tcW w:w="3969" w:type="dxa"/>
            <w:vAlign w:val="bottom"/>
          </w:tcPr>
          <w:p w14:paraId="45FD739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chặn hoặc cảnh báo đúng khi xóa đội bóng đang có dữ liệu liên kết.</w:t>
            </w:r>
          </w:p>
        </w:tc>
        <w:tc>
          <w:tcPr>
            <w:tcW w:w="2948" w:type="dxa"/>
            <w:vAlign w:val="bottom"/>
          </w:tcPr>
          <w:p w14:paraId="27485CAC" w14:textId="77777777" w:rsidR="00460145" w:rsidRPr="00EA540C" w:rsidRDefault="00460145" w:rsidP="003B5FB2">
            <w:pPr>
              <w:spacing w:after="0"/>
              <w:jc w:val="center"/>
              <w:rPr>
                <w:rFonts w:cs="Times New Roman"/>
              </w:rPr>
            </w:pPr>
            <w:r w:rsidRPr="00EA540C">
              <w:rPr>
                <w:rFonts w:cs="Times New Roman"/>
                <w:color w:val="000000"/>
                <w:sz w:val="22"/>
              </w:rPr>
              <w:t>TC_Team_019–TC_Team_020</w:t>
            </w:r>
          </w:p>
        </w:tc>
      </w:tr>
      <w:tr w:rsidR="00460145" w:rsidRPr="00EA540C" w14:paraId="482EAB66" w14:textId="77777777" w:rsidTr="0015096A">
        <w:trPr>
          <w:jc w:val="center"/>
        </w:trPr>
        <w:tc>
          <w:tcPr>
            <w:tcW w:w="625" w:type="dxa"/>
            <w:vAlign w:val="bottom"/>
          </w:tcPr>
          <w:p w14:paraId="16E37446" w14:textId="77777777" w:rsidR="00460145" w:rsidRPr="00EA540C" w:rsidRDefault="00460145" w:rsidP="003B5FB2">
            <w:pPr>
              <w:spacing w:after="0"/>
              <w:jc w:val="center"/>
              <w:rPr>
                <w:rFonts w:cs="Times New Roman"/>
              </w:rPr>
            </w:pPr>
            <w:r w:rsidRPr="00EA540C">
              <w:rPr>
                <w:rFonts w:cs="Times New Roman"/>
                <w:color w:val="000000"/>
                <w:sz w:val="20"/>
                <w:szCs w:val="20"/>
              </w:rPr>
              <w:t>22</w:t>
            </w:r>
          </w:p>
        </w:tc>
        <w:tc>
          <w:tcPr>
            <w:tcW w:w="1586" w:type="dxa"/>
            <w:vAlign w:val="bottom"/>
          </w:tcPr>
          <w:p w14:paraId="2EF05D1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562F6BDB" w14:textId="77777777" w:rsidR="00460145" w:rsidRPr="00EA540C" w:rsidRDefault="00460145" w:rsidP="003B5FB2">
            <w:pPr>
              <w:spacing w:after="0"/>
              <w:jc w:val="center"/>
              <w:rPr>
                <w:rFonts w:cs="Times New Roman"/>
              </w:rPr>
            </w:pPr>
            <w:r w:rsidRPr="00EA540C">
              <w:rPr>
                <w:rFonts w:cs="Times New Roman"/>
                <w:color w:val="000000"/>
                <w:sz w:val="20"/>
                <w:szCs w:val="20"/>
              </w:rPr>
              <w:t>TS_Team_06</w:t>
            </w:r>
          </w:p>
        </w:tc>
        <w:tc>
          <w:tcPr>
            <w:tcW w:w="3969" w:type="dxa"/>
            <w:vAlign w:val="bottom"/>
          </w:tcPr>
          <w:p w14:paraId="7449951C"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danh sách đội bóng hiển thị, sắp xếp và phân trang đúng.</w:t>
            </w:r>
          </w:p>
        </w:tc>
        <w:tc>
          <w:tcPr>
            <w:tcW w:w="2948" w:type="dxa"/>
            <w:vAlign w:val="bottom"/>
          </w:tcPr>
          <w:p w14:paraId="45EA4A3C" w14:textId="77777777" w:rsidR="00460145" w:rsidRPr="00EA540C" w:rsidRDefault="00460145" w:rsidP="003B5FB2">
            <w:pPr>
              <w:spacing w:after="0"/>
              <w:jc w:val="center"/>
              <w:rPr>
                <w:rFonts w:cs="Times New Roman"/>
              </w:rPr>
            </w:pPr>
            <w:r w:rsidRPr="00EA540C">
              <w:rPr>
                <w:rFonts w:cs="Times New Roman"/>
                <w:color w:val="000000"/>
                <w:sz w:val="22"/>
              </w:rPr>
              <w:t>TC_Team_021–TC_Team_024</w:t>
            </w:r>
          </w:p>
        </w:tc>
      </w:tr>
      <w:tr w:rsidR="00460145" w:rsidRPr="00EA540C" w14:paraId="2B82DBB0" w14:textId="77777777" w:rsidTr="0015096A">
        <w:trPr>
          <w:jc w:val="center"/>
        </w:trPr>
        <w:tc>
          <w:tcPr>
            <w:tcW w:w="625" w:type="dxa"/>
            <w:vAlign w:val="bottom"/>
          </w:tcPr>
          <w:p w14:paraId="41724C75" w14:textId="77777777" w:rsidR="00460145" w:rsidRPr="00EA540C" w:rsidRDefault="00460145" w:rsidP="003B5FB2">
            <w:pPr>
              <w:spacing w:after="0"/>
              <w:jc w:val="center"/>
              <w:rPr>
                <w:rFonts w:cs="Times New Roman"/>
              </w:rPr>
            </w:pPr>
            <w:r w:rsidRPr="00EA540C">
              <w:rPr>
                <w:rFonts w:cs="Times New Roman"/>
                <w:color w:val="000000"/>
                <w:sz w:val="20"/>
                <w:szCs w:val="20"/>
              </w:rPr>
              <w:t>23</w:t>
            </w:r>
          </w:p>
        </w:tc>
        <w:tc>
          <w:tcPr>
            <w:tcW w:w="1586" w:type="dxa"/>
            <w:vAlign w:val="bottom"/>
          </w:tcPr>
          <w:p w14:paraId="58EC0DA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72D3AD41" w14:textId="77777777" w:rsidR="00460145" w:rsidRPr="00EA540C" w:rsidRDefault="00460145" w:rsidP="003B5FB2">
            <w:pPr>
              <w:spacing w:after="0"/>
              <w:jc w:val="center"/>
              <w:rPr>
                <w:rFonts w:cs="Times New Roman"/>
              </w:rPr>
            </w:pPr>
            <w:r w:rsidRPr="00EA540C">
              <w:rPr>
                <w:rFonts w:cs="Times New Roman"/>
                <w:color w:val="000000"/>
                <w:sz w:val="20"/>
                <w:szCs w:val="20"/>
              </w:rPr>
              <w:t>TS_Team_07</w:t>
            </w:r>
          </w:p>
        </w:tc>
        <w:tc>
          <w:tcPr>
            <w:tcW w:w="3969" w:type="dxa"/>
            <w:vAlign w:val="bottom"/>
          </w:tcPr>
          <w:p w14:paraId="3DAA99AA" w14:textId="77777777" w:rsidR="00460145" w:rsidRPr="00EA540C" w:rsidRDefault="00460145" w:rsidP="003B5FB2">
            <w:pPr>
              <w:spacing w:after="0"/>
              <w:jc w:val="left"/>
              <w:rPr>
                <w:rFonts w:cs="Times New Roman"/>
              </w:rPr>
            </w:pPr>
            <w:r w:rsidRPr="00EA540C">
              <w:rPr>
                <w:rFonts w:cs="Times New Roman"/>
                <w:color w:val="000000"/>
                <w:sz w:val="20"/>
                <w:szCs w:val="20"/>
              </w:rPr>
              <w:t>Kiểm tra tìm kiếm đội bóng theo tên hoặc trường học.</w:t>
            </w:r>
          </w:p>
        </w:tc>
        <w:tc>
          <w:tcPr>
            <w:tcW w:w="2948" w:type="dxa"/>
            <w:vAlign w:val="bottom"/>
          </w:tcPr>
          <w:p w14:paraId="54D5DCC2"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3A5D28FF" w14:textId="77777777" w:rsidTr="0015096A">
        <w:trPr>
          <w:jc w:val="center"/>
        </w:trPr>
        <w:tc>
          <w:tcPr>
            <w:tcW w:w="625" w:type="dxa"/>
            <w:vAlign w:val="bottom"/>
          </w:tcPr>
          <w:p w14:paraId="5632C747" w14:textId="77777777" w:rsidR="00460145" w:rsidRPr="00EA540C" w:rsidRDefault="00460145" w:rsidP="003B5FB2">
            <w:pPr>
              <w:spacing w:after="0"/>
              <w:jc w:val="center"/>
              <w:rPr>
                <w:rFonts w:cs="Times New Roman"/>
              </w:rPr>
            </w:pPr>
            <w:r w:rsidRPr="00EA540C">
              <w:rPr>
                <w:rFonts w:cs="Times New Roman"/>
                <w:color w:val="000000"/>
                <w:sz w:val="20"/>
                <w:szCs w:val="20"/>
              </w:rPr>
              <w:t>24</w:t>
            </w:r>
          </w:p>
        </w:tc>
        <w:tc>
          <w:tcPr>
            <w:tcW w:w="1586" w:type="dxa"/>
            <w:vAlign w:val="bottom"/>
          </w:tcPr>
          <w:p w14:paraId="7513CE8C"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13E7D64F" w14:textId="77777777" w:rsidR="00460145" w:rsidRPr="00EA540C" w:rsidRDefault="00460145" w:rsidP="003B5FB2">
            <w:pPr>
              <w:spacing w:after="0"/>
              <w:jc w:val="center"/>
              <w:rPr>
                <w:rFonts w:cs="Times New Roman"/>
              </w:rPr>
            </w:pPr>
            <w:r w:rsidRPr="00EA540C">
              <w:rPr>
                <w:rFonts w:cs="Times New Roman"/>
                <w:color w:val="000000"/>
                <w:sz w:val="20"/>
                <w:szCs w:val="20"/>
              </w:rPr>
              <w:t>TS_Team_08</w:t>
            </w:r>
          </w:p>
        </w:tc>
        <w:tc>
          <w:tcPr>
            <w:tcW w:w="3969" w:type="dxa"/>
            <w:vAlign w:val="bottom"/>
          </w:tcPr>
          <w:p w14:paraId="40155B82"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đội bóng sau khi thêm, sửa, xóa hoặc bị chặn bởi ràng buộc liên kết được đồng bộ đúng sang các màn hình và nghiệp vụ liên quan.</w:t>
            </w:r>
          </w:p>
        </w:tc>
        <w:tc>
          <w:tcPr>
            <w:tcW w:w="2948" w:type="dxa"/>
            <w:vAlign w:val="bottom"/>
          </w:tcPr>
          <w:p w14:paraId="0E6456A8" w14:textId="77777777" w:rsidR="00460145" w:rsidRPr="00EA540C" w:rsidRDefault="00460145" w:rsidP="003B5FB2">
            <w:pPr>
              <w:spacing w:after="0"/>
              <w:jc w:val="center"/>
              <w:rPr>
                <w:rFonts w:cs="Times New Roman"/>
              </w:rPr>
            </w:pPr>
            <w:r w:rsidRPr="00EA540C">
              <w:rPr>
                <w:rFonts w:cs="Times New Roman"/>
                <w:color w:val="000000"/>
                <w:sz w:val="22"/>
              </w:rPr>
              <w:t>TC_Team_025–TC_Team_036</w:t>
            </w:r>
          </w:p>
        </w:tc>
      </w:tr>
      <w:tr w:rsidR="00460145" w:rsidRPr="00EA540C" w14:paraId="4897B891" w14:textId="77777777" w:rsidTr="0015096A">
        <w:trPr>
          <w:jc w:val="center"/>
        </w:trPr>
        <w:tc>
          <w:tcPr>
            <w:tcW w:w="625" w:type="dxa"/>
            <w:vAlign w:val="bottom"/>
          </w:tcPr>
          <w:p w14:paraId="22FAA0CB" w14:textId="77777777" w:rsidR="00460145" w:rsidRPr="00EA540C" w:rsidRDefault="00460145" w:rsidP="003B5FB2">
            <w:pPr>
              <w:spacing w:after="0"/>
              <w:jc w:val="center"/>
              <w:rPr>
                <w:rFonts w:cs="Times New Roman"/>
              </w:rPr>
            </w:pPr>
            <w:r w:rsidRPr="00EA540C">
              <w:rPr>
                <w:rFonts w:cs="Times New Roman"/>
                <w:color w:val="000000"/>
                <w:sz w:val="20"/>
                <w:szCs w:val="20"/>
              </w:rPr>
              <w:t>25</w:t>
            </w:r>
          </w:p>
        </w:tc>
        <w:tc>
          <w:tcPr>
            <w:tcW w:w="1586" w:type="dxa"/>
            <w:vAlign w:val="bottom"/>
          </w:tcPr>
          <w:p w14:paraId="03F763A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44B64087" w14:textId="77777777" w:rsidR="00460145" w:rsidRPr="00EA540C" w:rsidRDefault="00460145" w:rsidP="003B5FB2">
            <w:pPr>
              <w:spacing w:after="0"/>
              <w:jc w:val="center"/>
              <w:rPr>
                <w:rFonts w:cs="Times New Roman"/>
              </w:rPr>
            </w:pPr>
            <w:r w:rsidRPr="00EA540C">
              <w:rPr>
                <w:rFonts w:cs="Times New Roman"/>
                <w:color w:val="000000"/>
                <w:sz w:val="20"/>
                <w:szCs w:val="20"/>
              </w:rPr>
              <w:t>TS_Player_01</w:t>
            </w:r>
          </w:p>
        </w:tc>
        <w:tc>
          <w:tcPr>
            <w:tcW w:w="3969" w:type="dxa"/>
            <w:vAlign w:val="bottom"/>
          </w:tcPr>
          <w:p w14:paraId="1ED64C7E"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cầu thủ mới với dữ liệu hợp lệ, dữ liệu biên và các ràng buộc bắt buộc.</w:t>
            </w:r>
          </w:p>
        </w:tc>
        <w:tc>
          <w:tcPr>
            <w:tcW w:w="2948" w:type="dxa"/>
            <w:vAlign w:val="bottom"/>
          </w:tcPr>
          <w:p w14:paraId="1E414243" w14:textId="77777777" w:rsidR="00460145" w:rsidRPr="00EA540C" w:rsidRDefault="00460145" w:rsidP="003B5FB2">
            <w:pPr>
              <w:spacing w:after="0"/>
              <w:jc w:val="center"/>
              <w:rPr>
                <w:rFonts w:cs="Times New Roman"/>
              </w:rPr>
            </w:pPr>
            <w:r w:rsidRPr="00EA540C">
              <w:rPr>
                <w:rFonts w:cs="Times New Roman"/>
                <w:color w:val="000000"/>
                <w:sz w:val="22"/>
              </w:rPr>
              <w:t>TC_Player_001–TC_Player_009</w:t>
            </w:r>
          </w:p>
        </w:tc>
      </w:tr>
      <w:tr w:rsidR="00460145" w:rsidRPr="00EA540C" w14:paraId="65AE9D67" w14:textId="77777777" w:rsidTr="0015096A">
        <w:trPr>
          <w:jc w:val="center"/>
        </w:trPr>
        <w:tc>
          <w:tcPr>
            <w:tcW w:w="625" w:type="dxa"/>
            <w:vAlign w:val="bottom"/>
          </w:tcPr>
          <w:p w14:paraId="7F905D4D" w14:textId="77777777" w:rsidR="00460145" w:rsidRPr="00EA540C" w:rsidRDefault="00460145" w:rsidP="003B5FB2">
            <w:pPr>
              <w:spacing w:after="0"/>
              <w:jc w:val="center"/>
              <w:rPr>
                <w:rFonts w:cs="Times New Roman"/>
              </w:rPr>
            </w:pPr>
            <w:r w:rsidRPr="00EA540C">
              <w:rPr>
                <w:rFonts w:cs="Times New Roman"/>
                <w:color w:val="000000"/>
                <w:sz w:val="20"/>
                <w:szCs w:val="20"/>
              </w:rPr>
              <w:t>26</w:t>
            </w:r>
          </w:p>
        </w:tc>
        <w:tc>
          <w:tcPr>
            <w:tcW w:w="1586" w:type="dxa"/>
            <w:vAlign w:val="bottom"/>
          </w:tcPr>
          <w:p w14:paraId="60584FE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36FD3CC9" w14:textId="77777777" w:rsidR="00460145" w:rsidRPr="00EA540C" w:rsidRDefault="00460145" w:rsidP="003B5FB2">
            <w:pPr>
              <w:spacing w:after="0"/>
              <w:jc w:val="center"/>
              <w:rPr>
                <w:rFonts w:cs="Times New Roman"/>
              </w:rPr>
            </w:pPr>
            <w:r w:rsidRPr="00EA540C">
              <w:rPr>
                <w:rFonts w:cs="Times New Roman"/>
                <w:color w:val="000000"/>
                <w:sz w:val="20"/>
                <w:szCs w:val="20"/>
              </w:rPr>
              <w:t>TS_Player_02</w:t>
            </w:r>
          </w:p>
        </w:tc>
        <w:tc>
          <w:tcPr>
            <w:tcW w:w="3969" w:type="dxa"/>
            <w:vAlign w:val="bottom"/>
          </w:tcPr>
          <w:p w14:paraId="2C11C0E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đúng ràng buộc số áo theo từng đội bóng và kiểu dữ liệu nhập vào.</w:t>
            </w:r>
          </w:p>
        </w:tc>
        <w:tc>
          <w:tcPr>
            <w:tcW w:w="2948" w:type="dxa"/>
            <w:vAlign w:val="bottom"/>
          </w:tcPr>
          <w:p w14:paraId="4021A473" w14:textId="77777777" w:rsidR="00460145" w:rsidRPr="00EA540C" w:rsidRDefault="00460145" w:rsidP="003B5FB2">
            <w:pPr>
              <w:spacing w:after="0"/>
              <w:jc w:val="center"/>
              <w:rPr>
                <w:rFonts w:cs="Times New Roman"/>
              </w:rPr>
            </w:pPr>
            <w:r w:rsidRPr="00EA540C">
              <w:rPr>
                <w:rFonts w:cs="Times New Roman"/>
                <w:color w:val="000000"/>
                <w:sz w:val="22"/>
              </w:rPr>
              <w:t>TC_Player_010–TC_Player_013</w:t>
            </w:r>
          </w:p>
        </w:tc>
      </w:tr>
      <w:tr w:rsidR="00460145" w:rsidRPr="00EA540C" w14:paraId="332A3FE8" w14:textId="77777777" w:rsidTr="0015096A">
        <w:trPr>
          <w:jc w:val="center"/>
        </w:trPr>
        <w:tc>
          <w:tcPr>
            <w:tcW w:w="625" w:type="dxa"/>
            <w:vAlign w:val="bottom"/>
          </w:tcPr>
          <w:p w14:paraId="76D95926"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27</w:t>
            </w:r>
          </w:p>
        </w:tc>
        <w:tc>
          <w:tcPr>
            <w:tcW w:w="1586" w:type="dxa"/>
            <w:vAlign w:val="bottom"/>
          </w:tcPr>
          <w:p w14:paraId="0B3DF3C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62BCEAC9" w14:textId="77777777" w:rsidR="00460145" w:rsidRPr="00EA540C" w:rsidRDefault="00460145" w:rsidP="003B5FB2">
            <w:pPr>
              <w:spacing w:after="0"/>
              <w:jc w:val="center"/>
              <w:rPr>
                <w:rFonts w:cs="Times New Roman"/>
              </w:rPr>
            </w:pPr>
            <w:r w:rsidRPr="00EA540C">
              <w:rPr>
                <w:rFonts w:cs="Times New Roman"/>
                <w:color w:val="000000"/>
                <w:sz w:val="20"/>
                <w:szCs w:val="20"/>
              </w:rPr>
              <w:t>TS_Player_03</w:t>
            </w:r>
          </w:p>
        </w:tc>
        <w:tc>
          <w:tcPr>
            <w:tcW w:w="3969" w:type="dxa"/>
            <w:vAlign w:val="bottom"/>
          </w:tcPr>
          <w:p w14:paraId="0487F94A"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thông tin cầu thủ hoạt động đúng với dữ liệu hợp lệ và dữ liệu không hợp lệ.</w:t>
            </w:r>
          </w:p>
        </w:tc>
        <w:tc>
          <w:tcPr>
            <w:tcW w:w="2948" w:type="dxa"/>
            <w:vAlign w:val="bottom"/>
          </w:tcPr>
          <w:p w14:paraId="6F733E4F" w14:textId="77777777" w:rsidR="00460145" w:rsidRPr="00EA540C" w:rsidRDefault="00460145" w:rsidP="003B5FB2">
            <w:pPr>
              <w:spacing w:after="0"/>
              <w:jc w:val="center"/>
              <w:rPr>
                <w:rFonts w:cs="Times New Roman"/>
              </w:rPr>
            </w:pPr>
            <w:r w:rsidRPr="00EA540C">
              <w:rPr>
                <w:rFonts w:cs="Times New Roman"/>
                <w:color w:val="000000"/>
                <w:sz w:val="22"/>
              </w:rPr>
              <w:t>TC_Player_014–TC_Player_017</w:t>
            </w:r>
          </w:p>
        </w:tc>
      </w:tr>
      <w:tr w:rsidR="00460145" w:rsidRPr="00EA540C" w14:paraId="64AEEF6F" w14:textId="77777777" w:rsidTr="0015096A">
        <w:trPr>
          <w:jc w:val="center"/>
        </w:trPr>
        <w:tc>
          <w:tcPr>
            <w:tcW w:w="625" w:type="dxa"/>
            <w:vAlign w:val="bottom"/>
          </w:tcPr>
          <w:p w14:paraId="76E26DA3" w14:textId="77777777" w:rsidR="00460145" w:rsidRPr="00EA540C" w:rsidRDefault="00460145" w:rsidP="003B5FB2">
            <w:pPr>
              <w:spacing w:after="0"/>
              <w:jc w:val="center"/>
              <w:rPr>
                <w:rFonts w:cs="Times New Roman"/>
              </w:rPr>
            </w:pPr>
            <w:r w:rsidRPr="00EA540C">
              <w:rPr>
                <w:rFonts w:cs="Times New Roman"/>
                <w:color w:val="000000"/>
                <w:sz w:val="20"/>
                <w:szCs w:val="20"/>
              </w:rPr>
              <w:t>28</w:t>
            </w:r>
          </w:p>
        </w:tc>
        <w:tc>
          <w:tcPr>
            <w:tcW w:w="1586" w:type="dxa"/>
            <w:vAlign w:val="bottom"/>
          </w:tcPr>
          <w:p w14:paraId="6794F58E"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589D45CA" w14:textId="77777777" w:rsidR="00460145" w:rsidRPr="00EA540C" w:rsidRDefault="00460145" w:rsidP="003B5FB2">
            <w:pPr>
              <w:spacing w:after="0"/>
              <w:jc w:val="center"/>
              <w:rPr>
                <w:rFonts w:cs="Times New Roman"/>
              </w:rPr>
            </w:pPr>
            <w:r w:rsidRPr="00EA540C">
              <w:rPr>
                <w:rFonts w:cs="Times New Roman"/>
                <w:color w:val="000000"/>
                <w:sz w:val="20"/>
                <w:szCs w:val="20"/>
              </w:rPr>
              <w:t>TS_Player_04</w:t>
            </w:r>
          </w:p>
        </w:tc>
        <w:tc>
          <w:tcPr>
            <w:tcW w:w="3969" w:type="dxa"/>
            <w:vAlign w:val="bottom"/>
          </w:tcPr>
          <w:p w14:paraId="248B443B"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xóa cầu thủ xử lý đúng các trường hợp xóa thành công, hủy xóa và truy cập lại dữ liệu đã xóa.</w:t>
            </w:r>
          </w:p>
        </w:tc>
        <w:tc>
          <w:tcPr>
            <w:tcW w:w="2948" w:type="dxa"/>
            <w:vAlign w:val="bottom"/>
          </w:tcPr>
          <w:p w14:paraId="0DC549DA" w14:textId="77777777" w:rsidR="00460145" w:rsidRPr="00EA540C" w:rsidRDefault="00460145" w:rsidP="003B5FB2">
            <w:pPr>
              <w:spacing w:after="0"/>
              <w:jc w:val="center"/>
              <w:rPr>
                <w:rFonts w:cs="Times New Roman"/>
              </w:rPr>
            </w:pPr>
            <w:r w:rsidRPr="00EA540C">
              <w:rPr>
                <w:rFonts w:cs="Times New Roman"/>
                <w:color w:val="000000"/>
                <w:sz w:val="22"/>
              </w:rPr>
              <w:t>TC_Player_018–TC_Player_021</w:t>
            </w:r>
          </w:p>
        </w:tc>
      </w:tr>
      <w:tr w:rsidR="00460145" w:rsidRPr="00EA540C" w14:paraId="6DF8DC4A" w14:textId="77777777" w:rsidTr="0015096A">
        <w:trPr>
          <w:jc w:val="center"/>
        </w:trPr>
        <w:tc>
          <w:tcPr>
            <w:tcW w:w="625" w:type="dxa"/>
            <w:vAlign w:val="bottom"/>
          </w:tcPr>
          <w:p w14:paraId="26245ADB" w14:textId="77777777" w:rsidR="00460145" w:rsidRPr="00EA540C" w:rsidRDefault="00460145" w:rsidP="003B5FB2">
            <w:pPr>
              <w:spacing w:after="0"/>
              <w:jc w:val="center"/>
              <w:rPr>
                <w:rFonts w:cs="Times New Roman"/>
              </w:rPr>
            </w:pPr>
            <w:r w:rsidRPr="00EA540C">
              <w:rPr>
                <w:rFonts w:cs="Times New Roman"/>
                <w:color w:val="000000"/>
                <w:sz w:val="20"/>
                <w:szCs w:val="20"/>
              </w:rPr>
              <w:t>29</w:t>
            </w:r>
          </w:p>
        </w:tc>
        <w:tc>
          <w:tcPr>
            <w:tcW w:w="1586" w:type="dxa"/>
            <w:vAlign w:val="bottom"/>
          </w:tcPr>
          <w:p w14:paraId="5BBE3BC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2C073DCC" w14:textId="77777777" w:rsidR="00460145" w:rsidRPr="00EA540C" w:rsidRDefault="00460145" w:rsidP="003B5FB2">
            <w:pPr>
              <w:spacing w:after="0"/>
              <w:jc w:val="center"/>
              <w:rPr>
                <w:rFonts w:cs="Times New Roman"/>
              </w:rPr>
            </w:pPr>
            <w:r w:rsidRPr="00EA540C">
              <w:rPr>
                <w:rFonts w:cs="Times New Roman"/>
                <w:color w:val="000000"/>
                <w:sz w:val="20"/>
                <w:szCs w:val="20"/>
              </w:rPr>
              <w:t>TS_Player_05</w:t>
            </w:r>
          </w:p>
        </w:tc>
        <w:tc>
          <w:tcPr>
            <w:tcW w:w="3969" w:type="dxa"/>
            <w:vAlign w:val="bottom"/>
          </w:tcPr>
          <w:p w14:paraId="2CDA770E" w14:textId="77777777" w:rsidR="00460145" w:rsidRPr="00EA540C" w:rsidRDefault="00460145" w:rsidP="003B5FB2">
            <w:pPr>
              <w:spacing w:after="0"/>
              <w:jc w:val="left"/>
              <w:rPr>
                <w:rFonts w:cs="Times New Roman"/>
              </w:rPr>
            </w:pPr>
            <w:r w:rsidRPr="00EA540C">
              <w:rPr>
                <w:rFonts w:cs="Times New Roman"/>
                <w:color w:val="000000"/>
                <w:sz w:val="20"/>
                <w:szCs w:val="20"/>
              </w:rPr>
              <w:t>Xác minh danh sách cầu thủ hỗ trợ hiển thị, tìm kiếm và lọc thông tin đúng.</w:t>
            </w:r>
          </w:p>
        </w:tc>
        <w:tc>
          <w:tcPr>
            <w:tcW w:w="2948" w:type="dxa"/>
            <w:vAlign w:val="bottom"/>
          </w:tcPr>
          <w:p w14:paraId="5416138D" w14:textId="77777777" w:rsidR="00460145" w:rsidRPr="00EA540C" w:rsidRDefault="00460145" w:rsidP="003B5FB2">
            <w:pPr>
              <w:spacing w:after="0"/>
              <w:jc w:val="center"/>
              <w:rPr>
                <w:rFonts w:cs="Times New Roman"/>
              </w:rPr>
            </w:pPr>
            <w:r w:rsidRPr="00EA540C">
              <w:rPr>
                <w:rFonts w:cs="Times New Roman"/>
                <w:color w:val="000000"/>
                <w:sz w:val="22"/>
              </w:rPr>
              <w:t>TC_Player_022–TC_Player_025</w:t>
            </w:r>
          </w:p>
        </w:tc>
      </w:tr>
      <w:tr w:rsidR="00460145" w:rsidRPr="00EA540C" w14:paraId="57CD8E7D" w14:textId="77777777" w:rsidTr="0015096A">
        <w:trPr>
          <w:jc w:val="center"/>
        </w:trPr>
        <w:tc>
          <w:tcPr>
            <w:tcW w:w="625" w:type="dxa"/>
            <w:vAlign w:val="bottom"/>
          </w:tcPr>
          <w:p w14:paraId="7F27FB70" w14:textId="77777777" w:rsidR="00460145" w:rsidRPr="00EA540C" w:rsidRDefault="00460145" w:rsidP="003B5FB2">
            <w:pPr>
              <w:spacing w:after="0"/>
              <w:jc w:val="center"/>
              <w:rPr>
                <w:rFonts w:cs="Times New Roman"/>
              </w:rPr>
            </w:pPr>
            <w:r w:rsidRPr="00EA540C">
              <w:rPr>
                <w:rFonts w:cs="Times New Roman"/>
                <w:color w:val="000000"/>
                <w:sz w:val="20"/>
                <w:szCs w:val="20"/>
              </w:rPr>
              <w:t>30</w:t>
            </w:r>
          </w:p>
        </w:tc>
        <w:tc>
          <w:tcPr>
            <w:tcW w:w="1586" w:type="dxa"/>
            <w:vAlign w:val="bottom"/>
          </w:tcPr>
          <w:p w14:paraId="3BE601EE"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01E4E640" w14:textId="77777777" w:rsidR="00460145" w:rsidRPr="00EA540C" w:rsidRDefault="00460145" w:rsidP="003B5FB2">
            <w:pPr>
              <w:spacing w:after="0"/>
              <w:jc w:val="center"/>
              <w:rPr>
                <w:rFonts w:cs="Times New Roman"/>
              </w:rPr>
            </w:pPr>
            <w:r w:rsidRPr="00EA540C">
              <w:rPr>
                <w:rFonts w:cs="Times New Roman"/>
                <w:color w:val="000000"/>
                <w:sz w:val="20"/>
                <w:szCs w:val="20"/>
              </w:rPr>
              <w:t>TS_Player_06</w:t>
            </w:r>
          </w:p>
        </w:tc>
        <w:tc>
          <w:tcPr>
            <w:tcW w:w="3969" w:type="dxa"/>
            <w:vAlign w:val="bottom"/>
          </w:tcPr>
          <w:p w14:paraId="4561D01C" w14:textId="77777777" w:rsidR="00460145" w:rsidRPr="00EA540C" w:rsidRDefault="00460145" w:rsidP="003B5FB2">
            <w:pPr>
              <w:spacing w:after="0"/>
              <w:jc w:val="left"/>
              <w:rPr>
                <w:rFonts w:cs="Times New Roman"/>
              </w:rPr>
            </w:pPr>
            <w:r w:rsidRPr="00EA540C">
              <w:rPr>
                <w:rFonts w:cs="Times New Roman"/>
                <w:color w:val="000000"/>
                <w:sz w:val="20"/>
                <w:szCs w:val="20"/>
              </w:rPr>
              <w:t>Kiểm tra tải ảnh cầu thủ hợp lệ.</w:t>
            </w:r>
          </w:p>
        </w:tc>
        <w:tc>
          <w:tcPr>
            <w:tcW w:w="2948" w:type="dxa"/>
            <w:vAlign w:val="bottom"/>
          </w:tcPr>
          <w:p w14:paraId="5479981E"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26451604" w14:textId="77777777" w:rsidTr="0015096A">
        <w:trPr>
          <w:jc w:val="center"/>
        </w:trPr>
        <w:tc>
          <w:tcPr>
            <w:tcW w:w="625" w:type="dxa"/>
            <w:vAlign w:val="bottom"/>
          </w:tcPr>
          <w:p w14:paraId="03E03837" w14:textId="77777777" w:rsidR="00460145" w:rsidRPr="00EA540C" w:rsidRDefault="00460145" w:rsidP="003B5FB2">
            <w:pPr>
              <w:spacing w:after="0"/>
              <w:jc w:val="center"/>
              <w:rPr>
                <w:rFonts w:cs="Times New Roman"/>
              </w:rPr>
            </w:pPr>
            <w:r w:rsidRPr="00EA540C">
              <w:rPr>
                <w:rFonts w:cs="Times New Roman"/>
                <w:color w:val="000000"/>
                <w:sz w:val="20"/>
                <w:szCs w:val="20"/>
              </w:rPr>
              <w:t>31</w:t>
            </w:r>
          </w:p>
        </w:tc>
        <w:tc>
          <w:tcPr>
            <w:tcW w:w="1586" w:type="dxa"/>
            <w:vAlign w:val="bottom"/>
          </w:tcPr>
          <w:p w14:paraId="4BD9518C"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6B1A5135" w14:textId="77777777" w:rsidR="00460145" w:rsidRPr="00EA540C" w:rsidRDefault="00460145" w:rsidP="003B5FB2">
            <w:pPr>
              <w:spacing w:after="0"/>
              <w:jc w:val="center"/>
              <w:rPr>
                <w:rFonts w:cs="Times New Roman"/>
              </w:rPr>
            </w:pPr>
            <w:r w:rsidRPr="00EA540C">
              <w:rPr>
                <w:rFonts w:cs="Times New Roman"/>
                <w:color w:val="000000"/>
                <w:sz w:val="20"/>
                <w:szCs w:val="20"/>
              </w:rPr>
              <w:t>TS_Player_07</w:t>
            </w:r>
          </w:p>
        </w:tc>
        <w:tc>
          <w:tcPr>
            <w:tcW w:w="3969" w:type="dxa"/>
            <w:vAlign w:val="bottom"/>
          </w:tcPr>
          <w:p w14:paraId="6BAA46ED"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cầu thủ được liên kết đúng với đội bóng và hiển thị nhất quán ở các danh sách liên quan sau khi thêm mới.</w:t>
            </w:r>
          </w:p>
        </w:tc>
        <w:tc>
          <w:tcPr>
            <w:tcW w:w="2948" w:type="dxa"/>
            <w:vAlign w:val="bottom"/>
          </w:tcPr>
          <w:p w14:paraId="7E6FE8DB" w14:textId="77777777" w:rsidR="00460145" w:rsidRPr="00EA540C" w:rsidRDefault="00460145" w:rsidP="003B5FB2">
            <w:pPr>
              <w:spacing w:after="0"/>
              <w:jc w:val="center"/>
              <w:rPr>
                <w:rFonts w:cs="Times New Roman"/>
              </w:rPr>
            </w:pPr>
            <w:r w:rsidRPr="00EA540C">
              <w:rPr>
                <w:rFonts w:cs="Times New Roman"/>
                <w:color w:val="000000"/>
                <w:sz w:val="22"/>
              </w:rPr>
              <w:t>TC_Player_026</w:t>
            </w:r>
          </w:p>
        </w:tc>
      </w:tr>
      <w:tr w:rsidR="00460145" w:rsidRPr="00EA540C" w14:paraId="1228B77A" w14:textId="77777777" w:rsidTr="0015096A">
        <w:trPr>
          <w:jc w:val="center"/>
        </w:trPr>
        <w:tc>
          <w:tcPr>
            <w:tcW w:w="625" w:type="dxa"/>
            <w:vAlign w:val="bottom"/>
          </w:tcPr>
          <w:p w14:paraId="436A660E" w14:textId="77777777" w:rsidR="00460145" w:rsidRPr="00EA540C" w:rsidRDefault="00460145" w:rsidP="003B5FB2">
            <w:pPr>
              <w:spacing w:after="0"/>
              <w:jc w:val="center"/>
              <w:rPr>
                <w:rFonts w:cs="Times New Roman"/>
              </w:rPr>
            </w:pPr>
            <w:r w:rsidRPr="00EA540C">
              <w:rPr>
                <w:rFonts w:cs="Times New Roman"/>
                <w:color w:val="000000"/>
                <w:sz w:val="20"/>
                <w:szCs w:val="20"/>
              </w:rPr>
              <w:t>32</w:t>
            </w:r>
          </w:p>
        </w:tc>
        <w:tc>
          <w:tcPr>
            <w:tcW w:w="1586" w:type="dxa"/>
            <w:vAlign w:val="bottom"/>
          </w:tcPr>
          <w:p w14:paraId="63D9EF5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3ABED429" w14:textId="77777777" w:rsidR="00460145" w:rsidRPr="00EA540C" w:rsidRDefault="00460145" w:rsidP="003B5FB2">
            <w:pPr>
              <w:spacing w:after="0"/>
              <w:jc w:val="center"/>
              <w:rPr>
                <w:rFonts w:cs="Times New Roman"/>
              </w:rPr>
            </w:pPr>
            <w:r w:rsidRPr="00EA540C">
              <w:rPr>
                <w:rFonts w:cs="Times New Roman"/>
                <w:color w:val="000000"/>
                <w:sz w:val="20"/>
                <w:szCs w:val="20"/>
              </w:rPr>
              <w:t>TS_Match_01</w:t>
            </w:r>
          </w:p>
        </w:tc>
        <w:tc>
          <w:tcPr>
            <w:tcW w:w="3969" w:type="dxa"/>
            <w:vAlign w:val="bottom"/>
          </w:tcPr>
          <w:p w14:paraId="45DE0BA6"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tạo trận đấu với dữ liệu hợp lệ, dữ liệu biên và các quy tắc nghiệp vụ cơ bản của cặp đấu.</w:t>
            </w:r>
          </w:p>
        </w:tc>
        <w:tc>
          <w:tcPr>
            <w:tcW w:w="2948" w:type="dxa"/>
            <w:vAlign w:val="bottom"/>
          </w:tcPr>
          <w:p w14:paraId="7271C894" w14:textId="77777777" w:rsidR="00460145" w:rsidRPr="00EA540C" w:rsidRDefault="00460145" w:rsidP="003B5FB2">
            <w:pPr>
              <w:spacing w:after="0"/>
              <w:jc w:val="center"/>
              <w:rPr>
                <w:rFonts w:cs="Times New Roman"/>
              </w:rPr>
            </w:pPr>
            <w:r w:rsidRPr="00EA540C">
              <w:rPr>
                <w:rFonts w:cs="Times New Roman"/>
                <w:color w:val="000000"/>
                <w:sz w:val="22"/>
              </w:rPr>
              <w:t>TC_Match_001–TC_Match_004, TC_Match_007</w:t>
            </w:r>
          </w:p>
        </w:tc>
      </w:tr>
      <w:tr w:rsidR="00460145" w:rsidRPr="00EA540C" w14:paraId="3B83EE9A" w14:textId="77777777" w:rsidTr="0015096A">
        <w:trPr>
          <w:jc w:val="center"/>
        </w:trPr>
        <w:tc>
          <w:tcPr>
            <w:tcW w:w="625" w:type="dxa"/>
            <w:vAlign w:val="bottom"/>
          </w:tcPr>
          <w:p w14:paraId="3F137167" w14:textId="77777777" w:rsidR="00460145" w:rsidRPr="00EA540C" w:rsidRDefault="00460145" w:rsidP="003B5FB2">
            <w:pPr>
              <w:spacing w:after="0"/>
              <w:jc w:val="center"/>
              <w:rPr>
                <w:rFonts w:cs="Times New Roman"/>
              </w:rPr>
            </w:pPr>
            <w:r w:rsidRPr="00EA540C">
              <w:rPr>
                <w:rFonts w:cs="Times New Roman"/>
                <w:color w:val="000000"/>
                <w:sz w:val="20"/>
                <w:szCs w:val="20"/>
              </w:rPr>
              <w:t>33</w:t>
            </w:r>
          </w:p>
        </w:tc>
        <w:tc>
          <w:tcPr>
            <w:tcW w:w="1586" w:type="dxa"/>
            <w:vAlign w:val="bottom"/>
          </w:tcPr>
          <w:p w14:paraId="67F24B17"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5537A6EB" w14:textId="77777777" w:rsidR="00460145" w:rsidRPr="00EA540C" w:rsidRDefault="00460145" w:rsidP="003B5FB2">
            <w:pPr>
              <w:spacing w:after="0"/>
              <w:jc w:val="center"/>
              <w:rPr>
                <w:rFonts w:cs="Times New Roman"/>
              </w:rPr>
            </w:pPr>
            <w:r w:rsidRPr="00EA540C">
              <w:rPr>
                <w:rFonts w:cs="Times New Roman"/>
                <w:color w:val="000000"/>
                <w:sz w:val="20"/>
                <w:szCs w:val="20"/>
              </w:rPr>
              <w:t>TS_Match_02</w:t>
            </w:r>
          </w:p>
        </w:tc>
        <w:tc>
          <w:tcPr>
            <w:tcW w:w="3969" w:type="dxa"/>
            <w:vAlign w:val="bottom"/>
          </w:tcPr>
          <w:p w14:paraId="530B5EFC"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các trường hợp tạo trận không hợp lệ như trùng đội hoặc trùng lịch hoàn toàn.</w:t>
            </w:r>
          </w:p>
        </w:tc>
        <w:tc>
          <w:tcPr>
            <w:tcW w:w="2948" w:type="dxa"/>
            <w:vAlign w:val="bottom"/>
          </w:tcPr>
          <w:p w14:paraId="7647CCAD" w14:textId="77777777" w:rsidR="00460145" w:rsidRPr="00EA540C" w:rsidRDefault="00460145" w:rsidP="003B5FB2">
            <w:pPr>
              <w:spacing w:after="0"/>
              <w:jc w:val="center"/>
              <w:rPr>
                <w:rFonts w:cs="Times New Roman"/>
              </w:rPr>
            </w:pPr>
            <w:r w:rsidRPr="00EA540C">
              <w:rPr>
                <w:rFonts w:cs="Times New Roman"/>
                <w:color w:val="000000"/>
                <w:sz w:val="22"/>
              </w:rPr>
              <w:t>TC_Match_005–TC_Match_006, TC_Match_008</w:t>
            </w:r>
          </w:p>
        </w:tc>
      </w:tr>
      <w:tr w:rsidR="00460145" w:rsidRPr="00EA540C" w14:paraId="1A4973B3" w14:textId="77777777" w:rsidTr="0015096A">
        <w:trPr>
          <w:jc w:val="center"/>
        </w:trPr>
        <w:tc>
          <w:tcPr>
            <w:tcW w:w="625" w:type="dxa"/>
            <w:vAlign w:val="bottom"/>
          </w:tcPr>
          <w:p w14:paraId="4F655732" w14:textId="77777777" w:rsidR="00460145" w:rsidRPr="00EA540C" w:rsidRDefault="00460145" w:rsidP="003B5FB2">
            <w:pPr>
              <w:spacing w:after="0"/>
              <w:jc w:val="center"/>
              <w:rPr>
                <w:rFonts w:cs="Times New Roman"/>
              </w:rPr>
            </w:pPr>
            <w:r w:rsidRPr="00EA540C">
              <w:rPr>
                <w:rFonts w:cs="Times New Roman"/>
                <w:color w:val="000000"/>
                <w:sz w:val="20"/>
                <w:szCs w:val="20"/>
              </w:rPr>
              <w:t>34</w:t>
            </w:r>
          </w:p>
        </w:tc>
        <w:tc>
          <w:tcPr>
            <w:tcW w:w="1586" w:type="dxa"/>
            <w:vAlign w:val="bottom"/>
          </w:tcPr>
          <w:p w14:paraId="7DCEFD6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08DCCD10" w14:textId="77777777" w:rsidR="00460145" w:rsidRPr="00EA540C" w:rsidRDefault="00460145" w:rsidP="003B5FB2">
            <w:pPr>
              <w:spacing w:after="0"/>
              <w:jc w:val="center"/>
              <w:rPr>
                <w:rFonts w:cs="Times New Roman"/>
              </w:rPr>
            </w:pPr>
            <w:r w:rsidRPr="00EA540C">
              <w:rPr>
                <w:rFonts w:cs="Times New Roman"/>
                <w:color w:val="000000"/>
                <w:sz w:val="20"/>
                <w:szCs w:val="20"/>
              </w:rPr>
              <w:t>TS_Match_03</w:t>
            </w:r>
          </w:p>
        </w:tc>
        <w:tc>
          <w:tcPr>
            <w:tcW w:w="3969" w:type="dxa"/>
            <w:vAlign w:val="bottom"/>
          </w:tcPr>
          <w:p w14:paraId="19B3948A"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ngày giờ thi đấu, xung đột lịch và dữ liệu bắt buộc khi tạo trận.</w:t>
            </w:r>
          </w:p>
        </w:tc>
        <w:tc>
          <w:tcPr>
            <w:tcW w:w="2948" w:type="dxa"/>
            <w:vAlign w:val="bottom"/>
          </w:tcPr>
          <w:p w14:paraId="19562EAD" w14:textId="77777777" w:rsidR="00460145" w:rsidRPr="00EA540C" w:rsidRDefault="00460145" w:rsidP="003B5FB2">
            <w:pPr>
              <w:spacing w:after="0"/>
              <w:jc w:val="center"/>
              <w:rPr>
                <w:rFonts w:cs="Times New Roman"/>
              </w:rPr>
            </w:pPr>
            <w:r w:rsidRPr="00EA540C">
              <w:rPr>
                <w:rFonts w:cs="Times New Roman"/>
                <w:color w:val="000000"/>
                <w:sz w:val="22"/>
              </w:rPr>
              <w:t>TC_Match_009–TC_Match_015</w:t>
            </w:r>
          </w:p>
        </w:tc>
      </w:tr>
      <w:tr w:rsidR="00460145" w:rsidRPr="00EA540C" w14:paraId="49BCEF30" w14:textId="77777777" w:rsidTr="0015096A">
        <w:trPr>
          <w:jc w:val="center"/>
        </w:trPr>
        <w:tc>
          <w:tcPr>
            <w:tcW w:w="625" w:type="dxa"/>
            <w:vAlign w:val="bottom"/>
          </w:tcPr>
          <w:p w14:paraId="0EE84D22" w14:textId="77777777" w:rsidR="00460145" w:rsidRPr="00EA540C" w:rsidRDefault="00460145" w:rsidP="003B5FB2">
            <w:pPr>
              <w:spacing w:after="0"/>
              <w:jc w:val="center"/>
              <w:rPr>
                <w:rFonts w:cs="Times New Roman"/>
              </w:rPr>
            </w:pPr>
            <w:r w:rsidRPr="00EA540C">
              <w:rPr>
                <w:rFonts w:cs="Times New Roman"/>
                <w:color w:val="000000"/>
                <w:sz w:val="20"/>
                <w:szCs w:val="20"/>
              </w:rPr>
              <w:t>35</w:t>
            </w:r>
          </w:p>
        </w:tc>
        <w:tc>
          <w:tcPr>
            <w:tcW w:w="1586" w:type="dxa"/>
            <w:vAlign w:val="bottom"/>
          </w:tcPr>
          <w:p w14:paraId="00E3C03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3C5092B5" w14:textId="77777777" w:rsidR="00460145" w:rsidRPr="00EA540C" w:rsidRDefault="00460145" w:rsidP="003B5FB2">
            <w:pPr>
              <w:spacing w:after="0"/>
              <w:jc w:val="center"/>
              <w:rPr>
                <w:rFonts w:cs="Times New Roman"/>
              </w:rPr>
            </w:pPr>
            <w:r w:rsidRPr="00EA540C">
              <w:rPr>
                <w:rFonts w:cs="Times New Roman"/>
                <w:color w:val="000000"/>
                <w:sz w:val="20"/>
                <w:szCs w:val="20"/>
              </w:rPr>
              <w:t>TS_Match_04</w:t>
            </w:r>
          </w:p>
        </w:tc>
        <w:tc>
          <w:tcPr>
            <w:tcW w:w="3969" w:type="dxa"/>
            <w:vAlign w:val="bottom"/>
          </w:tcPr>
          <w:p w14:paraId="7A18F61B"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cập nhật kết quả trận đấu xử lý đúng dữ liệu hợp lệ và dữ liệu sai định dạng/ràng buộc.</w:t>
            </w:r>
          </w:p>
        </w:tc>
        <w:tc>
          <w:tcPr>
            <w:tcW w:w="2948" w:type="dxa"/>
            <w:vAlign w:val="bottom"/>
          </w:tcPr>
          <w:p w14:paraId="2AA652A3" w14:textId="77777777" w:rsidR="00460145" w:rsidRPr="00EA540C" w:rsidRDefault="00460145" w:rsidP="003B5FB2">
            <w:pPr>
              <w:spacing w:after="0"/>
              <w:jc w:val="center"/>
              <w:rPr>
                <w:rFonts w:cs="Times New Roman"/>
              </w:rPr>
            </w:pPr>
            <w:r w:rsidRPr="00EA540C">
              <w:rPr>
                <w:rFonts w:cs="Times New Roman"/>
                <w:color w:val="000000"/>
                <w:sz w:val="22"/>
              </w:rPr>
              <w:t>TC_Match_016–TC_Match_020</w:t>
            </w:r>
          </w:p>
        </w:tc>
      </w:tr>
      <w:tr w:rsidR="00460145" w:rsidRPr="00EA540C" w14:paraId="34141D01" w14:textId="77777777" w:rsidTr="0015096A">
        <w:trPr>
          <w:jc w:val="center"/>
        </w:trPr>
        <w:tc>
          <w:tcPr>
            <w:tcW w:w="625" w:type="dxa"/>
            <w:vAlign w:val="bottom"/>
          </w:tcPr>
          <w:p w14:paraId="7030D236" w14:textId="77777777" w:rsidR="00460145" w:rsidRPr="00EA540C" w:rsidRDefault="00460145" w:rsidP="003B5FB2">
            <w:pPr>
              <w:spacing w:after="0"/>
              <w:jc w:val="center"/>
              <w:rPr>
                <w:rFonts w:cs="Times New Roman"/>
              </w:rPr>
            </w:pPr>
            <w:r w:rsidRPr="00EA540C">
              <w:rPr>
                <w:rFonts w:cs="Times New Roman"/>
                <w:color w:val="000000"/>
                <w:sz w:val="20"/>
                <w:szCs w:val="20"/>
              </w:rPr>
              <w:t>36</w:t>
            </w:r>
          </w:p>
        </w:tc>
        <w:tc>
          <w:tcPr>
            <w:tcW w:w="1586" w:type="dxa"/>
            <w:vAlign w:val="bottom"/>
          </w:tcPr>
          <w:p w14:paraId="1BFD504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5FFDE54C" w14:textId="77777777" w:rsidR="00460145" w:rsidRPr="00EA540C" w:rsidRDefault="00460145" w:rsidP="003B5FB2">
            <w:pPr>
              <w:spacing w:after="0"/>
              <w:jc w:val="center"/>
              <w:rPr>
                <w:rFonts w:cs="Times New Roman"/>
              </w:rPr>
            </w:pPr>
            <w:r w:rsidRPr="00EA540C">
              <w:rPr>
                <w:rFonts w:cs="Times New Roman"/>
                <w:color w:val="000000"/>
                <w:sz w:val="20"/>
                <w:szCs w:val="20"/>
              </w:rPr>
              <w:t>TS_Match_05</w:t>
            </w:r>
          </w:p>
        </w:tc>
        <w:tc>
          <w:tcPr>
            <w:tcW w:w="3969" w:type="dxa"/>
            <w:vAlign w:val="bottom"/>
          </w:tcPr>
          <w:p w14:paraId="2A527A37" w14:textId="77777777" w:rsidR="00460145" w:rsidRPr="00EA540C" w:rsidRDefault="00460145" w:rsidP="003B5FB2">
            <w:pPr>
              <w:spacing w:after="0"/>
              <w:jc w:val="left"/>
              <w:rPr>
                <w:rFonts w:cs="Times New Roman"/>
              </w:rPr>
            </w:pPr>
            <w:r w:rsidRPr="00EA540C">
              <w:rPr>
                <w:rFonts w:cs="Times New Roman"/>
                <w:color w:val="000000"/>
                <w:sz w:val="20"/>
                <w:szCs w:val="20"/>
              </w:rPr>
              <w:t>Xác minh danh sách trận đấu hỗ trợ lọc, tìm kiếm, sắp xếp và kiểm tra các trường thông tin bắt buộc.</w:t>
            </w:r>
          </w:p>
        </w:tc>
        <w:tc>
          <w:tcPr>
            <w:tcW w:w="2948" w:type="dxa"/>
            <w:vAlign w:val="bottom"/>
          </w:tcPr>
          <w:p w14:paraId="39274F25" w14:textId="77777777" w:rsidR="00460145" w:rsidRPr="00EA540C" w:rsidRDefault="00460145" w:rsidP="003B5FB2">
            <w:pPr>
              <w:spacing w:after="0"/>
              <w:jc w:val="center"/>
              <w:rPr>
                <w:rFonts w:cs="Times New Roman"/>
              </w:rPr>
            </w:pPr>
            <w:r w:rsidRPr="00EA540C">
              <w:rPr>
                <w:rFonts w:cs="Times New Roman"/>
                <w:color w:val="000000"/>
                <w:sz w:val="22"/>
              </w:rPr>
              <w:t>TC_Match_021–TC_Match_025</w:t>
            </w:r>
          </w:p>
        </w:tc>
      </w:tr>
      <w:tr w:rsidR="00460145" w:rsidRPr="00EA540C" w14:paraId="1B782D72" w14:textId="77777777" w:rsidTr="0015096A">
        <w:trPr>
          <w:jc w:val="center"/>
        </w:trPr>
        <w:tc>
          <w:tcPr>
            <w:tcW w:w="625" w:type="dxa"/>
            <w:vAlign w:val="bottom"/>
          </w:tcPr>
          <w:p w14:paraId="02A96BAF" w14:textId="77777777" w:rsidR="00460145" w:rsidRPr="00EA540C" w:rsidRDefault="00460145" w:rsidP="003B5FB2">
            <w:pPr>
              <w:spacing w:after="0"/>
              <w:jc w:val="center"/>
              <w:rPr>
                <w:rFonts w:cs="Times New Roman"/>
              </w:rPr>
            </w:pPr>
            <w:r w:rsidRPr="00EA540C">
              <w:rPr>
                <w:rFonts w:cs="Times New Roman"/>
                <w:color w:val="000000"/>
                <w:sz w:val="20"/>
                <w:szCs w:val="20"/>
              </w:rPr>
              <w:t>37</w:t>
            </w:r>
          </w:p>
        </w:tc>
        <w:tc>
          <w:tcPr>
            <w:tcW w:w="1586" w:type="dxa"/>
            <w:vAlign w:val="bottom"/>
          </w:tcPr>
          <w:p w14:paraId="3894D485"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40A9B1C9" w14:textId="77777777" w:rsidR="00460145" w:rsidRPr="00EA540C" w:rsidRDefault="00460145" w:rsidP="003B5FB2">
            <w:pPr>
              <w:spacing w:after="0"/>
              <w:jc w:val="center"/>
              <w:rPr>
                <w:rFonts w:cs="Times New Roman"/>
              </w:rPr>
            </w:pPr>
            <w:r w:rsidRPr="00EA540C">
              <w:rPr>
                <w:rFonts w:cs="Times New Roman"/>
                <w:color w:val="000000"/>
                <w:sz w:val="20"/>
                <w:szCs w:val="20"/>
              </w:rPr>
              <w:t>TS_Match_06</w:t>
            </w:r>
          </w:p>
        </w:tc>
        <w:tc>
          <w:tcPr>
            <w:tcW w:w="3969" w:type="dxa"/>
            <w:vAlign w:val="bottom"/>
          </w:tcPr>
          <w:p w14:paraId="491630BB"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hiển thị đúng trạng thái và thông tin chi tiết của trận đấu theo thời gian và trạng thái thực tế.</w:t>
            </w:r>
          </w:p>
        </w:tc>
        <w:tc>
          <w:tcPr>
            <w:tcW w:w="2948" w:type="dxa"/>
            <w:vAlign w:val="bottom"/>
          </w:tcPr>
          <w:p w14:paraId="73583F10" w14:textId="77777777" w:rsidR="00460145" w:rsidRPr="00EA540C" w:rsidRDefault="00460145" w:rsidP="003B5FB2">
            <w:pPr>
              <w:spacing w:after="0"/>
              <w:jc w:val="center"/>
              <w:rPr>
                <w:rFonts w:cs="Times New Roman"/>
              </w:rPr>
            </w:pPr>
            <w:r w:rsidRPr="00EA540C">
              <w:rPr>
                <w:rFonts w:cs="Times New Roman"/>
                <w:color w:val="000000"/>
                <w:sz w:val="22"/>
              </w:rPr>
              <w:t>TC_Match_026–TC_Match_028</w:t>
            </w:r>
          </w:p>
        </w:tc>
      </w:tr>
      <w:tr w:rsidR="00460145" w:rsidRPr="00EA540C" w14:paraId="16241430" w14:textId="77777777" w:rsidTr="0015096A">
        <w:trPr>
          <w:jc w:val="center"/>
        </w:trPr>
        <w:tc>
          <w:tcPr>
            <w:tcW w:w="625" w:type="dxa"/>
            <w:vAlign w:val="bottom"/>
          </w:tcPr>
          <w:p w14:paraId="6C741FCA" w14:textId="77777777" w:rsidR="00460145" w:rsidRPr="00EA540C" w:rsidRDefault="00460145" w:rsidP="003B5FB2">
            <w:pPr>
              <w:spacing w:after="0"/>
              <w:jc w:val="center"/>
              <w:rPr>
                <w:rFonts w:cs="Times New Roman"/>
              </w:rPr>
            </w:pPr>
            <w:r w:rsidRPr="00EA540C">
              <w:rPr>
                <w:rFonts w:cs="Times New Roman"/>
                <w:color w:val="000000"/>
                <w:sz w:val="20"/>
                <w:szCs w:val="20"/>
              </w:rPr>
              <w:t>38</w:t>
            </w:r>
          </w:p>
        </w:tc>
        <w:tc>
          <w:tcPr>
            <w:tcW w:w="1586" w:type="dxa"/>
            <w:vAlign w:val="bottom"/>
          </w:tcPr>
          <w:p w14:paraId="3DF47D1F"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6770E819" w14:textId="77777777" w:rsidR="00460145" w:rsidRPr="00EA540C" w:rsidRDefault="00460145" w:rsidP="003B5FB2">
            <w:pPr>
              <w:spacing w:after="0"/>
              <w:jc w:val="center"/>
              <w:rPr>
                <w:rFonts w:cs="Times New Roman"/>
              </w:rPr>
            </w:pPr>
            <w:r w:rsidRPr="00EA540C">
              <w:rPr>
                <w:rFonts w:cs="Times New Roman"/>
                <w:color w:val="000000"/>
                <w:sz w:val="20"/>
                <w:szCs w:val="20"/>
              </w:rPr>
              <w:t>TS_Match_07</w:t>
            </w:r>
          </w:p>
        </w:tc>
        <w:tc>
          <w:tcPr>
            <w:tcW w:w="3969" w:type="dxa"/>
            <w:vAlign w:val="bottom"/>
          </w:tcPr>
          <w:p w14:paraId="7184FF1D" w14:textId="77777777" w:rsidR="00460145" w:rsidRPr="00EA540C" w:rsidRDefault="00460145" w:rsidP="003B5FB2">
            <w:pPr>
              <w:spacing w:after="0"/>
              <w:jc w:val="left"/>
              <w:rPr>
                <w:rFonts w:cs="Times New Roman"/>
              </w:rPr>
            </w:pPr>
            <w:r w:rsidRPr="00EA540C">
              <w:rPr>
                <w:rFonts w:cs="Times New Roman"/>
                <w:color w:val="000000"/>
                <w:sz w:val="20"/>
                <w:szCs w:val="20"/>
              </w:rPr>
              <w:t>Xác minh kết quả và thông tin trận đấu sau cập nhật được đồng bộ đúng sang giao diện người dùng và các màn hình liên quan.</w:t>
            </w:r>
          </w:p>
        </w:tc>
        <w:tc>
          <w:tcPr>
            <w:tcW w:w="2948" w:type="dxa"/>
            <w:vAlign w:val="bottom"/>
          </w:tcPr>
          <w:p w14:paraId="163BFB4A" w14:textId="77777777" w:rsidR="00460145" w:rsidRPr="00EA540C" w:rsidRDefault="00460145" w:rsidP="003B5FB2">
            <w:pPr>
              <w:spacing w:after="0"/>
              <w:jc w:val="center"/>
              <w:rPr>
                <w:rFonts w:cs="Times New Roman"/>
              </w:rPr>
            </w:pPr>
            <w:r w:rsidRPr="00EA540C">
              <w:rPr>
                <w:rFonts w:cs="Times New Roman"/>
                <w:color w:val="000000"/>
                <w:sz w:val="22"/>
              </w:rPr>
              <w:t>TC_Match_029–TC_Match_032</w:t>
            </w:r>
          </w:p>
        </w:tc>
      </w:tr>
      <w:tr w:rsidR="00460145" w:rsidRPr="00EA540C" w14:paraId="73D722DE" w14:textId="77777777" w:rsidTr="0015096A">
        <w:trPr>
          <w:jc w:val="center"/>
        </w:trPr>
        <w:tc>
          <w:tcPr>
            <w:tcW w:w="625" w:type="dxa"/>
            <w:vAlign w:val="bottom"/>
          </w:tcPr>
          <w:p w14:paraId="012721CD" w14:textId="77777777" w:rsidR="00460145" w:rsidRPr="00EA540C" w:rsidRDefault="00460145" w:rsidP="003B5FB2">
            <w:pPr>
              <w:spacing w:after="0"/>
              <w:jc w:val="center"/>
              <w:rPr>
                <w:rFonts w:cs="Times New Roman"/>
              </w:rPr>
            </w:pPr>
            <w:r w:rsidRPr="00EA540C">
              <w:rPr>
                <w:rFonts w:cs="Times New Roman"/>
                <w:color w:val="000000"/>
                <w:sz w:val="20"/>
                <w:szCs w:val="20"/>
              </w:rPr>
              <w:t>39</w:t>
            </w:r>
          </w:p>
        </w:tc>
        <w:tc>
          <w:tcPr>
            <w:tcW w:w="1586" w:type="dxa"/>
            <w:vAlign w:val="bottom"/>
          </w:tcPr>
          <w:p w14:paraId="554856F7"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533D22FD" w14:textId="77777777" w:rsidR="00460145" w:rsidRPr="00EA540C" w:rsidRDefault="00460145" w:rsidP="003B5FB2">
            <w:pPr>
              <w:spacing w:after="0"/>
              <w:jc w:val="center"/>
              <w:rPr>
                <w:rFonts w:cs="Times New Roman"/>
              </w:rPr>
            </w:pPr>
            <w:r w:rsidRPr="00EA540C">
              <w:rPr>
                <w:rFonts w:cs="Times New Roman"/>
                <w:color w:val="000000"/>
                <w:sz w:val="20"/>
                <w:szCs w:val="20"/>
              </w:rPr>
              <w:t>TS_Season_01</w:t>
            </w:r>
          </w:p>
        </w:tc>
        <w:tc>
          <w:tcPr>
            <w:tcW w:w="3969" w:type="dxa"/>
            <w:vAlign w:val="bottom"/>
          </w:tcPr>
          <w:p w14:paraId="6B74205F"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mùa giải với dữ liệu hợp lệ, dữ liệu biên và các ràng buộc nghiệp vụ.</w:t>
            </w:r>
          </w:p>
        </w:tc>
        <w:tc>
          <w:tcPr>
            <w:tcW w:w="2948" w:type="dxa"/>
            <w:vAlign w:val="bottom"/>
          </w:tcPr>
          <w:p w14:paraId="610ABBE5" w14:textId="77777777" w:rsidR="00460145" w:rsidRPr="00EA540C" w:rsidRDefault="00460145" w:rsidP="003B5FB2">
            <w:pPr>
              <w:spacing w:after="0"/>
              <w:jc w:val="center"/>
              <w:rPr>
                <w:rFonts w:cs="Times New Roman"/>
              </w:rPr>
            </w:pPr>
            <w:r w:rsidRPr="00EA540C">
              <w:rPr>
                <w:rFonts w:cs="Times New Roman"/>
                <w:color w:val="000000"/>
                <w:sz w:val="22"/>
              </w:rPr>
              <w:t>TC_Season_001–TC_Season_010, TC_Season_026</w:t>
            </w:r>
          </w:p>
        </w:tc>
      </w:tr>
      <w:tr w:rsidR="00460145" w:rsidRPr="00EA540C" w14:paraId="64DE6C4A" w14:textId="77777777" w:rsidTr="0015096A">
        <w:trPr>
          <w:jc w:val="center"/>
        </w:trPr>
        <w:tc>
          <w:tcPr>
            <w:tcW w:w="625" w:type="dxa"/>
            <w:vAlign w:val="bottom"/>
          </w:tcPr>
          <w:p w14:paraId="1F61A752"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40</w:t>
            </w:r>
          </w:p>
        </w:tc>
        <w:tc>
          <w:tcPr>
            <w:tcW w:w="1586" w:type="dxa"/>
            <w:vAlign w:val="bottom"/>
          </w:tcPr>
          <w:p w14:paraId="005CB44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7F7BF5AE" w14:textId="77777777" w:rsidR="00460145" w:rsidRPr="00EA540C" w:rsidRDefault="00460145" w:rsidP="003B5FB2">
            <w:pPr>
              <w:spacing w:after="0"/>
              <w:jc w:val="center"/>
              <w:rPr>
                <w:rFonts w:cs="Times New Roman"/>
              </w:rPr>
            </w:pPr>
            <w:r w:rsidRPr="00EA540C">
              <w:rPr>
                <w:rFonts w:cs="Times New Roman"/>
                <w:color w:val="000000"/>
                <w:sz w:val="20"/>
                <w:szCs w:val="20"/>
              </w:rPr>
              <w:t>TS_Season_02</w:t>
            </w:r>
          </w:p>
        </w:tc>
        <w:tc>
          <w:tcPr>
            <w:tcW w:w="3969" w:type="dxa"/>
            <w:vAlign w:val="bottom"/>
          </w:tcPr>
          <w:p w14:paraId="518D0CC5"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việc xóa mùa giải, bao gồm cảnh báo, xác nhận và ràng buộc dữ liệu liên kết.</w:t>
            </w:r>
          </w:p>
        </w:tc>
        <w:tc>
          <w:tcPr>
            <w:tcW w:w="2948" w:type="dxa"/>
            <w:vAlign w:val="bottom"/>
          </w:tcPr>
          <w:p w14:paraId="2B2FD3D5" w14:textId="77777777" w:rsidR="00460145" w:rsidRPr="00EA540C" w:rsidRDefault="00460145" w:rsidP="003B5FB2">
            <w:pPr>
              <w:spacing w:after="0"/>
              <w:jc w:val="center"/>
              <w:rPr>
                <w:rFonts w:cs="Times New Roman"/>
              </w:rPr>
            </w:pPr>
            <w:r w:rsidRPr="00EA540C">
              <w:rPr>
                <w:rFonts w:cs="Times New Roman"/>
                <w:color w:val="000000"/>
                <w:sz w:val="22"/>
              </w:rPr>
              <w:t>TC_Season_011–TC_Season_015</w:t>
            </w:r>
          </w:p>
        </w:tc>
      </w:tr>
      <w:tr w:rsidR="00460145" w:rsidRPr="00EA540C" w14:paraId="1518522B" w14:textId="77777777" w:rsidTr="0015096A">
        <w:trPr>
          <w:jc w:val="center"/>
        </w:trPr>
        <w:tc>
          <w:tcPr>
            <w:tcW w:w="625" w:type="dxa"/>
            <w:vAlign w:val="bottom"/>
          </w:tcPr>
          <w:p w14:paraId="43ED51E3" w14:textId="77777777" w:rsidR="00460145" w:rsidRPr="00EA540C" w:rsidRDefault="00460145" w:rsidP="003B5FB2">
            <w:pPr>
              <w:spacing w:after="0"/>
              <w:jc w:val="center"/>
              <w:rPr>
                <w:rFonts w:cs="Times New Roman"/>
              </w:rPr>
            </w:pPr>
            <w:r w:rsidRPr="00EA540C">
              <w:rPr>
                <w:rFonts w:cs="Times New Roman"/>
                <w:color w:val="000000"/>
                <w:sz w:val="20"/>
                <w:szCs w:val="20"/>
              </w:rPr>
              <w:t>41</w:t>
            </w:r>
          </w:p>
        </w:tc>
        <w:tc>
          <w:tcPr>
            <w:tcW w:w="1586" w:type="dxa"/>
            <w:vAlign w:val="bottom"/>
          </w:tcPr>
          <w:p w14:paraId="026B46BD"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688568E5" w14:textId="77777777" w:rsidR="00460145" w:rsidRPr="00EA540C" w:rsidRDefault="00460145" w:rsidP="003B5FB2">
            <w:pPr>
              <w:spacing w:after="0"/>
              <w:jc w:val="center"/>
              <w:rPr>
                <w:rFonts w:cs="Times New Roman"/>
              </w:rPr>
            </w:pPr>
            <w:r w:rsidRPr="00EA540C">
              <w:rPr>
                <w:rFonts w:cs="Times New Roman"/>
                <w:color w:val="000000"/>
                <w:sz w:val="20"/>
                <w:szCs w:val="20"/>
              </w:rPr>
              <w:t>TS_Season_03</w:t>
            </w:r>
          </w:p>
        </w:tc>
        <w:tc>
          <w:tcPr>
            <w:tcW w:w="3969" w:type="dxa"/>
            <w:vAlign w:val="bottom"/>
          </w:tcPr>
          <w:p w14:paraId="611607C9"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mùa giải hoạt động đúng với dữ liệu hợp lệ và dữ liệu vi phạm ràng buộc.</w:t>
            </w:r>
          </w:p>
        </w:tc>
        <w:tc>
          <w:tcPr>
            <w:tcW w:w="2948" w:type="dxa"/>
            <w:vAlign w:val="bottom"/>
          </w:tcPr>
          <w:p w14:paraId="25359EC3" w14:textId="77777777" w:rsidR="00460145" w:rsidRPr="00EA540C" w:rsidRDefault="00460145" w:rsidP="003B5FB2">
            <w:pPr>
              <w:spacing w:after="0"/>
              <w:jc w:val="center"/>
              <w:rPr>
                <w:rFonts w:cs="Times New Roman"/>
              </w:rPr>
            </w:pPr>
            <w:r w:rsidRPr="00EA540C">
              <w:rPr>
                <w:rFonts w:cs="Times New Roman"/>
                <w:color w:val="000000"/>
                <w:sz w:val="22"/>
              </w:rPr>
              <w:t>TC_Season_016–TC_Season_021</w:t>
            </w:r>
          </w:p>
        </w:tc>
      </w:tr>
      <w:tr w:rsidR="00460145" w:rsidRPr="00EA540C" w14:paraId="348D35A1" w14:textId="77777777" w:rsidTr="0015096A">
        <w:trPr>
          <w:jc w:val="center"/>
        </w:trPr>
        <w:tc>
          <w:tcPr>
            <w:tcW w:w="625" w:type="dxa"/>
            <w:vAlign w:val="bottom"/>
          </w:tcPr>
          <w:p w14:paraId="6114FF5B" w14:textId="77777777" w:rsidR="00460145" w:rsidRPr="00EA540C" w:rsidRDefault="00460145" w:rsidP="003B5FB2">
            <w:pPr>
              <w:spacing w:after="0"/>
              <w:jc w:val="center"/>
              <w:rPr>
                <w:rFonts w:cs="Times New Roman"/>
              </w:rPr>
            </w:pPr>
            <w:r w:rsidRPr="00EA540C">
              <w:rPr>
                <w:rFonts w:cs="Times New Roman"/>
                <w:color w:val="000000"/>
                <w:sz w:val="20"/>
                <w:szCs w:val="20"/>
              </w:rPr>
              <w:t>42</w:t>
            </w:r>
          </w:p>
        </w:tc>
        <w:tc>
          <w:tcPr>
            <w:tcW w:w="1586" w:type="dxa"/>
            <w:vAlign w:val="bottom"/>
          </w:tcPr>
          <w:p w14:paraId="7D9527B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5E207EC6" w14:textId="77777777" w:rsidR="00460145" w:rsidRPr="00EA540C" w:rsidRDefault="00460145" w:rsidP="003B5FB2">
            <w:pPr>
              <w:spacing w:after="0"/>
              <w:jc w:val="center"/>
              <w:rPr>
                <w:rFonts w:cs="Times New Roman"/>
              </w:rPr>
            </w:pPr>
            <w:r w:rsidRPr="00EA540C">
              <w:rPr>
                <w:rFonts w:cs="Times New Roman"/>
                <w:color w:val="000000"/>
                <w:sz w:val="20"/>
                <w:szCs w:val="20"/>
              </w:rPr>
              <w:t>TS_Season_04</w:t>
            </w:r>
          </w:p>
        </w:tc>
        <w:tc>
          <w:tcPr>
            <w:tcW w:w="3969" w:type="dxa"/>
            <w:vAlign w:val="bottom"/>
          </w:tcPr>
          <w:p w14:paraId="1FAC6B3E"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mùa giải hiển thị, sắp xếp và xem chi tiết đúng.</w:t>
            </w:r>
          </w:p>
        </w:tc>
        <w:tc>
          <w:tcPr>
            <w:tcW w:w="2948" w:type="dxa"/>
            <w:vAlign w:val="bottom"/>
          </w:tcPr>
          <w:p w14:paraId="349ADFEC" w14:textId="77777777" w:rsidR="00460145" w:rsidRPr="00EA540C" w:rsidRDefault="00460145" w:rsidP="003B5FB2">
            <w:pPr>
              <w:spacing w:after="0"/>
              <w:jc w:val="center"/>
              <w:rPr>
                <w:rFonts w:cs="Times New Roman"/>
              </w:rPr>
            </w:pPr>
            <w:r w:rsidRPr="00EA540C">
              <w:rPr>
                <w:rFonts w:cs="Times New Roman"/>
                <w:color w:val="000000"/>
                <w:sz w:val="22"/>
              </w:rPr>
              <w:t>TC_Season_022–TC_Season_025</w:t>
            </w:r>
          </w:p>
        </w:tc>
      </w:tr>
      <w:tr w:rsidR="00460145" w:rsidRPr="00EA540C" w14:paraId="65F3B491" w14:textId="77777777" w:rsidTr="0015096A">
        <w:trPr>
          <w:jc w:val="center"/>
        </w:trPr>
        <w:tc>
          <w:tcPr>
            <w:tcW w:w="625" w:type="dxa"/>
            <w:vAlign w:val="bottom"/>
          </w:tcPr>
          <w:p w14:paraId="284F339D" w14:textId="77777777" w:rsidR="00460145" w:rsidRPr="00EA540C" w:rsidRDefault="00460145" w:rsidP="003B5FB2">
            <w:pPr>
              <w:spacing w:after="0"/>
              <w:jc w:val="center"/>
              <w:rPr>
                <w:rFonts w:cs="Times New Roman"/>
              </w:rPr>
            </w:pPr>
            <w:r w:rsidRPr="00EA540C">
              <w:rPr>
                <w:rFonts w:cs="Times New Roman"/>
                <w:color w:val="000000"/>
                <w:sz w:val="20"/>
                <w:szCs w:val="20"/>
              </w:rPr>
              <w:t>43</w:t>
            </w:r>
          </w:p>
        </w:tc>
        <w:tc>
          <w:tcPr>
            <w:tcW w:w="1586" w:type="dxa"/>
            <w:vAlign w:val="bottom"/>
          </w:tcPr>
          <w:p w14:paraId="017BC48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042E8B18" w14:textId="77777777" w:rsidR="00460145" w:rsidRPr="00EA540C" w:rsidRDefault="00460145" w:rsidP="003B5FB2">
            <w:pPr>
              <w:spacing w:after="0"/>
              <w:jc w:val="center"/>
              <w:rPr>
                <w:rFonts w:cs="Times New Roman"/>
              </w:rPr>
            </w:pPr>
            <w:r w:rsidRPr="00EA540C">
              <w:rPr>
                <w:rFonts w:cs="Times New Roman"/>
                <w:color w:val="000000"/>
                <w:sz w:val="20"/>
                <w:szCs w:val="20"/>
              </w:rPr>
              <w:t>TS_Season_05</w:t>
            </w:r>
          </w:p>
        </w:tc>
        <w:tc>
          <w:tcPr>
            <w:tcW w:w="3969" w:type="dxa"/>
            <w:vAlign w:val="bottom"/>
          </w:tcPr>
          <w:p w14:paraId="089ABF5C"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mùa giải được đồng bộ đúng với vòng đấu, bộ lọc liên quan và bị chặn xóa khi còn dữ liệu phụ thuộc.</w:t>
            </w:r>
          </w:p>
        </w:tc>
        <w:tc>
          <w:tcPr>
            <w:tcW w:w="2948" w:type="dxa"/>
            <w:vAlign w:val="bottom"/>
          </w:tcPr>
          <w:p w14:paraId="33ABEEC4" w14:textId="77777777" w:rsidR="00460145" w:rsidRPr="00EA540C" w:rsidRDefault="00460145" w:rsidP="003B5FB2">
            <w:pPr>
              <w:spacing w:after="0"/>
              <w:jc w:val="center"/>
              <w:rPr>
                <w:rFonts w:cs="Times New Roman"/>
              </w:rPr>
            </w:pPr>
            <w:r w:rsidRPr="00EA540C">
              <w:rPr>
                <w:rFonts w:cs="Times New Roman"/>
                <w:color w:val="000000"/>
                <w:sz w:val="22"/>
              </w:rPr>
              <w:t>TC_Season_027–TC_Season_029</w:t>
            </w:r>
          </w:p>
        </w:tc>
      </w:tr>
      <w:tr w:rsidR="00460145" w:rsidRPr="00EA540C" w14:paraId="1AE8BC2E" w14:textId="77777777" w:rsidTr="0015096A">
        <w:trPr>
          <w:jc w:val="center"/>
        </w:trPr>
        <w:tc>
          <w:tcPr>
            <w:tcW w:w="625" w:type="dxa"/>
            <w:vAlign w:val="bottom"/>
          </w:tcPr>
          <w:p w14:paraId="51630926" w14:textId="77777777" w:rsidR="00460145" w:rsidRPr="00EA540C" w:rsidRDefault="00460145" w:rsidP="003B5FB2">
            <w:pPr>
              <w:spacing w:after="0"/>
              <w:jc w:val="center"/>
              <w:rPr>
                <w:rFonts w:cs="Times New Roman"/>
              </w:rPr>
            </w:pPr>
            <w:r w:rsidRPr="00EA540C">
              <w:rPr>
                <w:rFonts w:cs="Times New Roman"/>
                <w:color w:val="000000"/>
                <w:sz w:val="20"/>
                <w:szCs w:val="20"/>
              </w:rPr>
              <w:t>44</w:t>
            </w:r>
          </w:p>
        </w:tc>
        <w:tc>
          <w:tcPr>
            <w:tcW w:w="1586" w:type="dxa"/>
            <w:vAlign w:val="bottom"/>
          </w:tcPr>
          <w:p w14:paraId="5F62D4E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6D8EF43D" w14:textId="77777777" w:rsidR="00460145" w:rsidRPr="00EA540C" w:rsidRDefault="00460145" w:rsidP="003B5FB2">
            <w:pPr>
              <w:spacing w:after="0"/>
              <w:jc w:val="center"/>
              <w:rPr>
                <w:rFonts w:cs="Times New Roman"/>
              </w:rPr>
            </w:pPr>
            <w:r w:rsidRPr="00EA540C">
              <w:rPr>
                <w:rFonts w:cs="Times New Roman"/>
                <w:color w:val="000000"/>
                <w:sz w:val="20"/>
                <w:szCs w:val="20"/>
              </w:rPr>
              <w:t>TS_Round_01</w:t>
            </w:r>
          </w:p>
        </w:tc>
        <w:tc>
          <w:tcPr>
            <w:tcW w:w="3969" w:type="dxa"/>
            <w:vAlign w:val="bottom"/>
          </w:tcPr>
          <w:p w14:paraId="203CC332"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vòng đấu với dữ liệu hợp lệ, dữ liệu biên và các ràng buộc nghiệp vụ theo mùa giải.</w:t>
            </w:r>
          </w:p>
        </w:tc>
        <w:tc>
          <w:tcPr>
            <w:tcW w:w="2948" w:type="dxa"/>
            <w:vAlign w:val="bottom"/>
          </w:tcPr>
          <w:p w14:paraId="56191288" w14:textId="77777777" w:rsidR="00460145" w:rsidRPr="00EA540C" w:rsidRDefault="00460145" w:rsidP="003B5FB2">
            <w:pPr>
              <w:spacing w:after="0"/>
              <w:jc w:val="center"/>
              <w:rPr>
                <w:rFonts w:cs="Times New Roman"/>
              </w:rPr>
            </w:pPr>
            <w:r w:rsidRPr="00EA540C">
              <w:rPr>
                <w:rFonts w:cs="Times New Roman"/>
                <w:color w:val="000000"/>
                <w:sz w:val="22"/>
              </w:rPr>
              <w:t>TC_Round_001–TC_Round_007, TC_Round_017–TC_Round_022</w:t>
            </w:r>
          </w:p>
        </w:tc>
      </w:tr>
      <w:tr w:rsidR="00460145" w:rsidRPr="00EA540C" w14:paraId="6DBDA8B5" w14:textId="77777777" w:rsidTr="0015096A">
        <w:trPr>
          <w:jc w:val="center"/>
        </w:trPr>
        <w:tc>
          <w:tcPr>
            <w:tcW w:w="625" w:type="dxa"/>
            <w:vAlign w:val="bottom"/>
          </w:tcPr>
          <w:p w14:paraId="6D880334" w14:textId="77777777" w:rsidR="00460145" w:rsidRPr="00EA540C" w:rsidRDefault="00460145" w:rsidP="003B5FB2">
            <w:pPr>
              <w:spacing w:after="0"/>
              <w:jc w:val="center"/>
              <w:rPr>
                <w:rFonts w:cs="Times New Roman"/>
              </w:rPr>
            </w:pPr>
            <w:r w:rsidRPr="00EA540C">
              <w:rPr>
                <w:rFonts w:cs="Times New Roman"/>
                <w:color w:val="000000"/>
                <w:sz w:val="20"/>
                <w:szCs w:val="20"/>
              </w:rPr>
              <w:t>45</w:t>
            </w:r>
          </w:p>
        </w:tc>
        <w:tc>
          <w:tcPr>
            <w:tcW w:w="1586" w:type="dxa"/>
            <w:vAlign w:val="bottom"/>
          </w:tcPr>
          <w:p w14:paraId="15EFE19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2EAD654C" w14:textId="77777777" w:rsidR="00460145" w:rsidRPr="00EA540C" w:rsidRDefault="00460145" w:rsidP="003B5FB2">
            <w:pPr>
              <w:spacing w:after="0"/>
              <w:jc w:val="center"/>
              <w:rPr>
                <w:rFonts w:cs="Times New Roman"/>
              </w:rPr>
            </w:pPr>
            <w:r w:rsidRPr="00EA540C">
              <w:rPr>
                <w:rFonts w:cs="Times New Roman"/>
                <w:color w:val="000000"/>
                <w:sz w:val="20"/>
                <w:szCs w:val="20"/>
              </w:rPr>
              <w:t>TS_Round_02</w:t>
            </w:r>
          </w:p>
        </w:tc>
        <w:tc>
          <w:tcPr>
            <w:tcW w:w="3969" w:type="dxa"/>
            <w:vAlign w:val="bottom"/>
          </w:tcPr>
          <w:p w14:paraId="4D13E47C"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việc xóa vòng đấu, bao gồm xác nhận xóa, hủy xóa, quyền hạn và dữ liệu liên kết.</w:t>
            </w:r>
          </w:p>
        </w:tc>
        <w:tc>
          <w:tcPr>
            <w:tcW w:w="2948" w:type="dxa"/>
            <w:vAlign w:val="bottom"/>
          </w:tcPr>
          <w:p w14:paraId="0F3134A7" w14:textId="77777777" w:rsidR="00460145" w:rsidRPr="00EA540C" w:rsidRDefault="00460145" w:rsidP="003B5FB2">
            <w:pPr>
              <w:spacing w:after="0"/>
              <w:jc w:val="center"/>
              <w:rPr>
                <w:rFonts w:cs="Times New Roman"/>
              </w:rPr>
            </w:pPr>
            <w:r w:rsidRPr="00EA540C">
              <w:rPr>
                <w:rFonts w:cs="Times New Roman"/>
                <w:color w:val="000000"/>
                <w:sz w:val="22"/>
              </w:rPr>
              <w:t>TC_Round_008–TC_Round_012, TC_Round_023</w:t>
            </w:r>
          </w:p>
        </w:tc>
      </w:tr>
      <w:tr w:rsidR="00460145" w:rsidRPr="00EA540C" w14:paraId="46AA0ACA" w14:textId="77777777" w:rsidTr="0015096A">
        <w:trPr>
          <w:jc w:val="center"/>
        </w:trPr>
        <w:tc>
          <w:tcPr>
            <w:tcW w:w="625" w:type="dxa"/>
            <w:vAlign w:val="bottom"/>
          </w:tcPr>
          <w:p w14:paraId="1FFE10E1" w14:textId="77777777" w:rsidR="00460145" w:rsidRPr="00EA540C" w:rsidRDefault="00460145" w:rsidP="003B5FB2">
            <w:pPr>
              <w:spacing w:after="0"/>
              <w:jc w:val="center"/>
              <w:rPr>
                <w:rFonts w:cs="Times New Roman"/>
              </w:rPr>
            </w:pPr>
            <w:r w:rsidRPr="00EA540C">
              <w:rPr>
                <w:rFonts w:cs="Times New Roman"/>
                <w:color w:val="000000"/>
                <w:sz w:val="20"/>
                <w:szCs w:val="20"/>
              </w:rPr>
              <w:t>46</w:t>
            </w:r>
          </w:p>
        </w:tc>
        <w:tc>
          <w:tcPr>
            <w:tcW w:w="1586" w:type="dxa"/>
            <w:vAlign w:val="bottom"/>
          </w:tcPr>
          <w:p w14:paraId="70DA5B95"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03F846CA" w14:textId="77777777" w:rsidR="00460145" w:rsidRPr="00EA540C" w:rsidRDefault="00460145" w:rsidP="003B5FB2">
            <w:pPr>
              <w:spacing w:after="0"/>
              <w:jc w:val="center"/>
              <w:rPr>
                <w:rFonts w:cs="Times New Roman"/>
              </w:rPr>
            </w:pPr>
            <w:r w:rsidRPr="00EA540C">
              <w:rPr>
                <w:rFonts w:cs="Times New Roman"/>
                <w:color w:val="000000"/>
                <w:sz w:val="20"/>
                <w:szCs w:val="20"/>
              </w:rPr>
              <w:t>TS_Round_03</w:t>
            </w:r>
          </w:p>
        </w:tc>
        <w:tc>
          <w:tcPr>
            <w:tcW w:w="3969" w:type="dxa"/>
            <w:vAlign w:val="bottom"/>
          </w:tcPr>
          <w:p w14:paraId="66C056F9"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vòng đấu hỗ trợ hiển thị, xem chi tiết, sắp xếp, phân trang và chỉnh sửa đúng.</w:t>
            </w:r>
          </w:p>
        </w:tc>
        <w:tc>
          <w:tcPr>
            <w:tcW w:w="2948" w:type="dxa"/>
            <w:vAlign w:val="bottom"/>
          </w:tcPr>
          <w:p w14:paraId="7BD57302" w14:textId="77777777" w:rsidR="00460145" w:rsidRPr="00EA540C" w:rsidRDefault="00460145" w:rsidP="003B5FB2">
            <w:pPr>
              <w:spacing w:after="0"/>
              <w:jc w:val="center"/>
              <w:rPr>
                <w:rFonts w:cs="Times New Roman"/>
              </w:rPr>
            </w:pPr>
            <w:r w:rsidRPr="00EA540C">
              <w:rPr>
                <w:rFonts w:cs="Times New Roman"/>
                <w:color w:val="000000"/>
                <w:sz w:val="22"/>
              </w:rPr>
              <w:t>TC_Round_013–TC_Round_016, TC_Round_024–TC_Round_026</w:t>
            </w:r>
          </w:p>
        </w:tc>
      </w:tr>
      <w:tr w:rsidR="00460145" w:rsidRPr="00EA540C" w14:paraId="65C90A8C" w14:textId="77777777" w:rsidTr="0015096A">
        <w:trPr>
          <w:jc w:val="center"/>
        </w:trPr>
        <w:tc>
          <w:tcPr>
            <w:tcW w:w="625" w:type="dxa"/>
            <w:vAlign w:val="bottom"/>
          </w:tcPr>
          <w:p w14:paraId="046CB2FD" w14:textId="77777777" w:rsidR="00460145" w:rsidRPr="00EA540C" w:rsidRDefault="00460145" w:rsidP="003B5FB2">
            <w:pPr>
              <w:spacing w:after="0"/>
              <w:jc w:val="center"/>
              <w:rPr>
                <w:rFonts w:cs="Times New Roman"/>
              </w:rPr>
            </w:pPr>
            <w:r w:rsidRPr="00EA540C">
              <w:rPr>
                <w:rFonts w:cs="Times New Roman"/>
                <w:color w:val="000000"/>
                <w:sz w:val="20"/>
                <w:szCs w:val="20"/>
              </w:rPr>
              <w:t>47</w:t>
            </w:r>
          </w:p>
        </w:tc>
        <w:tc>
          <w:tcPr>
            <w:tcW w:w="1586" w:type="dxa"/>
            <w:vAlign w:val="bottom"/>
          </w:tcPr>
          <w:p w14:paraId="591B51F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0823C068" w14:textId="77777777" w:rsidR="00460145" w:rsidRPr="00EA540C" w:rsidRDefault="00460145" w:rsidP="003B5FB2">
            <w:pPr>
              <w:spacing w:after="0"/>
              <w:jc w:val="center"/>
              <w:rPr>
                <w:rFonts w:cs="Times New Roman"/>
              </w:rPr>
            </w:pPr>
            <w:r w:rsidRPr="00EA540C">
              <w:rPr>
                <w:rFonts w:cs="Times New Roman"/>
                <w:color w:val="000000"/>
                <w:sz w:val="20"/>
                <w:szCs w:val="20"/>
              </w:rPr>
              <w:t>TS_Round_04</w:t>
            </w:r>
          </w:p>
        </w:tc>
        <w:tc>
          <w:tcPr>
            <w:tcW w:w="3969" w:type="dxa"/>
            <w:vAlign w:val="bottom"/>
          </w:tcPr>
          <w:p w14:paraId="5E990330" w14:textId="77777777" w:rsidR="00460145" w:rsidRPr="00EA540C" w:rsidRDefault="00460145" w:rsidP="003B5FB2">
            <w:pPr>
              <w:spacing w:after="0"/>
              <w:jc w:val="left"/>
              <w:rPr>
                <w:rFonts w:cs="Times New Roman"/>
              </w:rPr>
            </w:pPr>
            <w:r w:rsidRPr="00EA540C">
              <w:rPr>
                <w:rFonts w:cs="Times New Roman"/>
                <w:color w:val="000000"/>
                <w:sz w:val="20"/>
                <w:szCs w:val="20"/>
              </w:rPr>
              <w:t>Xác minh vòng đấu được liên kết đúng với mùa giải, trận đấu liên quan và các màn hình hiển thị cho người dùng.</w:t>
            </w:r>
          </w:p>
        </w:tc>
        <w:tc>
          <w:tcPr>
            <w:tcW w:w="2948" w:type="dxa"/>
            <w:vAlign w:val="bottom"/>
          </w:tcPr>
          <w:p w14:paraId="2F1C2520" w14:textId="77777777" w:rsidR="00460145" w:rsidRPr="00EA540C" w:rsidRDefault="00460145" w:rsidP="003B5FB2">
            <w:pPr>
              <w:spacing w:after="0"/>
              <w:jc w:val="center"/>
              <w:rPr>
                <w:rFonts w:cs="Times New Roman"/>
              </w:rPr>
            </w:pPr>
            <w:r w:rsidRPr="00EA540C">
              <w:rPr>
                <w:rFonts w:cs="Times New Roman"/>
                <w:color w:val="000000"/>
                <w:sz w:val="22"/>
              </w:rPr>
              <w:t>TC_Round_027</w:t>
            </w:r>
          </w:p>
        </w:tc>
      </w:tr>
      <w:tr w:rsidR="00460145" w:rsidRPr="00EA540C" w14:paraId="1344F175" w14:textId="77777777" w:rsidTr="0015096A">
        <w:trPr>
          <w:jc w:val="center"/>
        </w:trPr>
        <w:tc>
          <w:tcPr>
            <w:tcW w:w="625" w:type="dxa"/>
            <w:vAlign w:val="bottom"/>
          </w:tcPr>
          <w:p w14:paraId="6CA69976" w14:textId="77777777" w:rsidR="00460145" w:rsidRPr="00EA540C" w:rsidRDefault="00460145" w:rsidP="003B5FB2">
            <w:pPr>
              <w:spacing w:after="0"/>
              <w:jc w:val="center"/>
              <w:rPr>
                <w:rFonts w:cs="Times New Roman"/>
              </w:rPr>
            </w:pPr>
            <w:r w:rsidRPr="00EA540C">
              <w:rPr>
                <w:rFonts w:cs="Times New Roman"/>
                <w:color w:val="000000"/>
                <w:sz w:val="20"/>
                <w:szCs w:val="20"/>
              </w:rPr>
              <w:t>48</w:t>
            </w:r>
          </w:p>
        </w:tc>
        <w:tc>
          <w:tcPr>
            <w:tcW w:w="1586" w:type="dxa"/>
            <w:vAlign w:val="bottom"/>
          </w:tcPr>
          <w:p w14:paraId="4E5A46B1"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7856D3D5"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TS_Schedule_01</w:t>
            </w:r>
          </w:p>
        </w:tc>
        <w:tc>
          <w:tcPr>
            <w:tcW w:w="3969" w:type="dxa"/>
            <w:vAlign w:val="bottom"/>
          </w:tcPr>
          <w:p w14:paraId="360982EC"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lịch thi đấu với dữ liệu hợp lệ và các trường bắt buộc.</w:t>
            </w:r>
          </w:p>
        </w:tc>
        <w:tc>
          <w:tcPr>
            <w:tcW w:w="2948" w:type="dxa"/>
            <w:vAlign w:val="bottom"/>
          </w:tcPr>
          <w:p w14:paraId="25F06AFB" w14:textId="77777777" w:rsidR="00460145" w:rsidRPr="00EA540C" w:rsidRDefault="00460145" w:rsidP="003B5FB2">
            <w:pPr>
              <w:spacing w:after="0"/>
              <w:jc w:val="center"/>
              <w:rPr>
                <w:rFonts w:cs="Times New Roman"/>
              </w:rPr>
            </w:pPr>
            <w:r w:rsidRPr="00EA540C">
              <w:rPr>
                <w:rFonts w:cs="Times New Roman"/>
                <w:color w:val="000000"/>
                <w:sz w:val="22"/>
              </w:rPr>
              <w:t>TC_Schedule_001–TC_Schedule_006, TC_Schedule_017–TC_Schedule_018, TC_Schedule_021–TC_Schedule_024</w:t>
            </w:r>
          </w:p>
        </w:tc>
      </w:tr>
      <w:tr w:rsidR="00460145" w:rsidRPr="00EA540C" w14:paraId="30D26A3C" w14:textId="77777777" w:rsidTr="0015096A">
        <w:trPr>
          <w:jc w:val="center"/>
        </w:trPr>
        <w:tc>
          <w:tcPr>
            <w:tcW w:w="625" w:type="dxa"/>
            <w:vAlign w:val="bottom"/>
          </w:tcPr>
          <w:p w14:paraId="56EFD9EA" w14:textId="77777777" w:rsidR="00460145" w:rsidRPr="00EA540C" w:rsidRDefault="00460145" w:rsidP="003B5FB2">
            <w:pPr>
              <w:spacing w:after="0"/>
              <w:jc w:val="center"/>
              <w:rPr>
                <w:rFonts w:cs="Times New Roman"/>
              </w:rPr>
            </w:pPr>
            <w:r w:rsidRPr="00EA540C">
              <w:rPr>
                <w:rFonts w:cs="Times New Roman"/>
                <w:color w:val="000000"/>
                <w:sz w:val="20"/>
                <w:szCs w:val="20"/>
              </w:rPr>
              <w:t>49</w:t>
            </w:r>
          </w:p>
        </w:tc>
        <w:tc>
          <w:tcPr>
            <w:tcW w:w="1586" w:type="dxa"/>
            <w:vAlign w:val="bottom"/>
          </w:tcPr>
          <w:p w14:paraId="4A87B9A1"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53E9243D"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TS_Schedule_02</w:t>
            </w:r>
          </w:p>
        </w:tc>
        <w:tc>
          <w:tcPr>
            <w:tcW w:w="3969" w:type="dxa"/>
            <w:vAlign w:val="bottom"/>
          </w:tcPr>
          <w:p w14:paraId="32200E5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dữ liệu, trùng mã, điều kiện ngày giờ và thao tác xóa trên lịch thi đấu.</w:t>
            </w:r>
          </w:p>
        </w:tc>
        <w:tc>
          <w:tcPr>
            <w:tcW w:w="2948" w:type="dxa"/>
            <w:vAlign w:val="bottom"/>
          </w:tcPr>
          <w:p w14:paraId="12D28203" w14:textId="77777777" w:rsidR="00460145" w:rsidRPr="00EA540C" w:rsidRDefault="00460145" w:rsidP="003B5FB2">
            <w:pPr>
              <w:spacing w:after="0"/>
              <w:jc w:val="center"/>
              <w:rPr>
                <w:rFonts w:cs="Times New Roman"/>
              </w:rPr>
            </w:pPr>
            <w:r w:rsidRPr="00EA540C">
              <w:rPr>
                <w:rFonts w:cs="Times New Roman"/>
                <w:color w:val="000000"/>
                <w:sz w:val="22"/>
              </w:rPr>
              <w:t>TC_Schedule_007–TC_Schedule_010, TC_Schedule_019, TC_Schedule_025–TC_Schedule_028</w:t>
            </w:r>
          </w:p>
        </w:tc>
      </w:tr>
      <w:tr w:rsidR="00460145" w:rsidRPr="00EA540C" w14:paraId="09E4843A" w14:textId="77777777" w:rsidTr="0015096A">
        <w:trPr>
          <w:jc w:val="center"/>
        </w:trPr>
        <w:tc>
          <w:tcPr>
            <w:tcW w:w="625" w:type="dxa"/>
            <w:vAlign w:val="bottom"/>
          </w:tcPr>
          <w:p w14:paraId="13423BAB"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50</w:t>
            </w:r>
          </w:p>
        </w:tc>
        <w:tc>
          <w:tcPr>
            <w:tcW w:w="1586" w:type="dxa"/>
            <w:vAlign w:val="bottom"/>
          </w:tcPr>
          <w:p w14:paraId="6EF7C79D"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32B1D097"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TS_Schedule_03</w:t>
            </w:r>
          </w:p>
        </w:tc>
        <w:tc>
          <w:tcPr>
            <w:tcW w:w="3969" w:type="dxa"/>
            <w:vAlign w:val="bottom"/>
          </w:tcPr>
          <w:p w14:paraId="6A9C02C0"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chi tiết lịch thi đấu và các thao tác liên quan hoạt động đúng, bao gồm giao diện rỗng và quyền truy cập.</w:t>
            </w:r>
          </w:p>
        </w:tc>
        <w:tc>
          <w:tcPr>
            <w:tcW w:w="2948" w:type="dxa"/>
            <w:vAlign w:val="bottom"/>
          </w:tcPr>
          <w:p w14:paraId="7E226E0A" w14:textId="77777777" w:rsidR="00460145" w:rsidRPr="00EA540C" w:rsidRDefault="00460145" w:rsidP="003B5FB2">
            <w:pPr>
              <w:spacing w:after="0"/>
              <w:jc w:val="center"/>
              <w:rPr>
                <w:rFonts w:cs="Times New Roman"/>
              </w:rPr>
            </w:pPr>
            <w:r w:rsidRPr="00EA540C">
              <w:rPr>
                <w:rFonts w:cs="Times New Roman"/>
                <w:color w:val="000000"/>
                <w:sz w:val="22"/>
              </w:rPr>
              <w:t>TC_Schedule_011–TC_Schedule_013, TC_Schedule_020, TC_Schedule_029–TC_Schedule_030</w:t>
            </w:r>
          </w:p>
        </w:tc>
      </w:tr>
      <w:tr w:rsidR="00460145" w:rsidRPr="00EA540C" w14:paraId="1B04CAB5" w14:textId="77777777" w:rsidTr="0015096A">
        <w:trPr>
          <w:jc w:val="center"/>
        </w:trPr>
        <w:tc>
          <w:tcPr>
            <w:tcW w:w="625" w:type="dxa"/>
            <w:vAlign w:val="bottom"/>
          </w:tcPr>
          <w:p w14:paraId="1EB14BA9" w14:textId="77777777" w:rsidR="00460145" w:rsidRPr="00EA540C" w:rsidRDefault="00460145" w:rsidP="003B5FB2">
            <w:pPr>
              <w:spacing w:after="0"/>
              <w:jc w:val="center"/>
              <w:rPr>
                <w:rFonts w:cs="Times New Roman"/>
              </w:rPr>
            </w:pPr>
            <w:r w:rsidRPr="00EA540C">
              <w:rPr>
                <w:rFonts w:cs="Times New Roman"/>
                <w:color w:val="000000"/>
                <w:sz w:val="20"/>
                <w:szCs w:val="20"/>
              </w:rPr>
              <w:t>51</w:t>
            </w:r>
          </w:p>
        </w:tc>
        <w:tc>
          <w:tcPr>
            <w:tcW w:w="1586" w:type="dxa"/>
            <w:vAlign w:val="bottom"/>
          </w:tcPr>
          <w:p w14:paraId="12B05AC7"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1297499B"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TS_Schedule_04</w:t>
            </w:r>
          </w:p>
        </w:tc>
        <w:tc>
          <w:tcPr>
            <w:tcW w:w="3969" w:type="dxa"/>
            <w:vAlign w:val="bottom"/>
          </w:tcPr>
          <w:p w14:paraId="50EF7375"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cập nhật thông tin lịch thi đấu và trạng thái thi đấu hoạt động đúng.</w:t>
            </w:r>
          </w:p>
        </w:tc>
        <w:tc>
          <w:tcPr>
            <w:tcW w:w="2948" w:type="dxa"/>
            <w:vAlign w:val="bottom"/>
          </w:tcPr>
          <w:p w14:paraId="0D2D3988" w14:textId="77777777" w:rsidR="00460145" w:rsidRPr="00EA540C" w:rsidRDefault="00460145" w:rsidP="003B5FB2">
            <w:pPr>
              <w:spacing w:after="0"/>
              <w:jc w:val="center"/>
              <w:rPr>
                <w:rFonts w:cs="Times New Roman"/>
              </w:rPr>
            </w:pPr>
            <w:r w:rsidRPr="00EA540C">
              <w:rPr>
                <w:rFonts w:cs="Times New Roman"/>
                <w:color w:val="000000"/>
                <w:sz w:val="22"/>
              </w:rPr>
              <w:t>TC_Schedule_014–TC_Schedule_016</w:t>
            </w:r>
          </w:p>
        </w:tc>
      </w:tr>
      <w:tr w:rsidR="00460145" w:rsidRPr="00EA540C" w14:paraId="77A0A103" w14:textId="77777777" w:rsidTr="0015096A">
        <w:trPr>
          <w:jc w:val="center"/>
        </w:trPr>
        <w:tc>
          <w:tcPr>
            <w:tcW w:w="625" w:type="dxa"/>
            <w:vAlign w:val="bottom"/>
          </w:tcPr>
          <w:p w14:paraId="21E1535A" w14:textId="77777777" w:rsidR="00460145" w:rsidRPr="00EA540C" w:rsidRDefault="00460145" w:rsidP="003B5FB2">
            <w:pPr>
              <w:spacing w:after="0"/>
              <w:jc w:val="center"/>
              <w:rPr>
                <w:rFonts w:cs="Times New Roman"/>
              </w:rPr>
            </w:pPr>
            <w:r w:rsidRPr="00EA540C">
              <w:rPr>
                <w:rFonts w:cs="Times New Roman"/>
                <w:color w:val="000000"/>
                <w:sz w:val="20"/>
                <w:szCs w:val="20"/>
              </w:rPr>
              <w:t>52</w:t>
            </w:r>
          </w:p>
        </w:tc>
        <w:tc>
          <w:tcPr>
            <w:tcW w:w="1586" w:type="dxa"/>
            <w:vAlign w:val="bottom"/>
          </w:tcPr>
          <w:p w14:paraId="5C47761D"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3C8B2F3F"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TS_Schedule_05</w:t>
            </w:r>
          </w:p>
        </w:tc>
        <w:tc>
          <w:tcPr>
            <w:tcW w:w="3969" w:type="dxa"/>
            <w:vAlign w:val="bottom"/>
          </w:tcPr>
          <w:p w14:paraId="42A04F44" w14:textId="77777777" w:rsidR="00460145" w:rsidRPr="00EA540C" w:rsidRDefault="00460145" w:rsidP="003B5FB2">
            <w:pPr>
              <w:spacing w:after="0"/>
              <w:jc w:val="left"/>
              <w:rPr>
                <w:rFonts w:cs="Times New Roman"/>
              </w:rPr>
            </w:pPr>
            <w:r w:rsidRPr="00EA540C">
              <w:rPr>
                <w:rFonts w:cs="Times New Roman"/>
                <w:color w:val="000000"/>
                <w:sz w:val="20"/>
                <w:szCs w:val="20"/>
              </w:rPr>
              <w:t>Xác minh lịch thi đấu và trạng thái trận được đồng bộ đúng giữa khu vực quản trị, giao diện người dùng và các bộ lọc liên quan sau khi thêm, sửa hoặc xóa.</w:t>
            </w:r>
          </w:p>
        </w:tc>
        <w:tc>
          <w:tcPr>
            <w:tcW w:w="2948" w:type="dxa"/>
            <w:vAlign w:val="bottom"/>
          </w:tcPr>
          <w:p w14:paraId="1B0DB334" w14:textId="77777777" w:rsidR="00460145" w:rsidRPr="00EA540C" w:rsidRDefault="00460145" w:rsidP="003B5FB2">
            <w:pPr>
              <w:spacing w:after="0"/>
              <w:jc w:val="center"/>
              <w:rPr>
                <w:rFonts w:cs="Times New Roman"/>
              </w:rPr>
            </w:pPr>
            <w:r w:rsidRPr="00EA540C">
              <w:rPr>
                <w:rFonts w:cs="Times New Roman"/>
                <w:color w:val="000000"/>
                <w:sz w:val="22"/>
              </w:rPr>
              <w:t>TC_Schedule_031–TC_Schedule_042</w:t>
            </w:r>
          </w:p>
        </w:tc>
      </w:tr>
      <w:tr w:rsidR="00460145" w:rsidRPr="00EA540C" w14:paraId="683C3EC9" w14:textId="77777777" w:rsidTr="0015096A">
        <w:trPr>
          <w:jc w:val="center"/>
        </w:trPr>
        <w:tc>
          <w:tcPr>
            <w:tcW w:w="625" w:type="dxa"/>
            <w:vAlign w:val="bottom"/>
          </w:tcPr>
          <w:p w14:paraId="684DE919" w14:textId="77777777" w:rsidR="00460145" w:rsidRPr="00EA540C" w:rsidRDefault="00460145" w:rsidP="003B5FB2">
            <w:pPr>
              <w:spacing w:after="0"/>
              <w:jc w:val="center"/>
              <w:rPr>
                <w:rFonts w:cs="Times New Roman"/>
              </w:rPr>
            </w:pPr>
            <w:r w:rsidRPr="00EA540C">
              <w:rPr>
                <w:rFonts w:cs="Times New Roman"/>
                <w:color w:val="000000"/>
                <w:sz w:val="20"/>
                <w:szCs w:val="20"/>
              </w:rPr>
              <w:t>53</w:t>
            </w:r>
          </w:p>
        </w:tc>
        <w:tc>
          <w:tcPr>
            <w:tcW w:w="1586" w:type="dxa"/>
            <w:vAlign w:val="bottom"/>
          </w:tcPr>
          <w:p w14:paraId="0FF44B69"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29FDC121"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TS_Statistic_01</w:t>
            </w:r>
          </w:p>
        </w:tc>
        <w:tc>
          <w:tcPr>
            <w:tcW w:w="3969" w:type="dxa"/>
            <w:vAlign w:val="bottom"/>
          </w:tcPr>
          <w:p w14:paraId="06E6DB7E" w14:textId="77777777" w:rsidR="00460145" w:rsidRPr="00EA540C" w:rsidRDefault="00460145" w:rsidP="003B5FB2">
            <w:pPr>
              <w:spacing w:after="0"/>
              <w:jc w:val="left"/>
              <w:rPr>
                <w:rFonts w:cs="Times New Roman"/>
              </w:rPr>
            </w:pPr>
            <w:r w:rsidRPr="00EA540C">
              <w:rPr>
                <w:rFonts w:cs="Times New Roman"/>
                <w:color w:val="000000"/>
                <w:sz w:val="20"/>
                <w:szCs w:val="20"/>
              </w:rPr>
              <w:t>Xác minh bảng xếp hạng đội bóng được tính toán và hiển thị đúng theo điểm số, hiệu số và dữ liệu trận đấu.</w:t>
            </w:r>
          </w:p>
        </w:tc>
        <w:tc>
          <w:tcPr>
            <w:tcW w:w="2948" w:type="dxa"/>
            <w:vAlign w:val="bottom"/>
          </w:tcPr>
          <w:p w14:paraId="617F35B5" w14:textId="77777777" w:rsidR="00460145" w:rsidRPr="00EA540C" w:rsidRDefault="00460145" w:rsidP="003B5FB2">
            <w:pPr>
              <w:spacing w:after="0"/>
              <w:jc w:val="center"/>
              <w:rPr>
                <w:rFonts w:cs="Times New Roman"/>
              </w:rPr>
            </w:pPr>
            <w:r w:rsidRPr="00EA540C">
              <w:rPr>
                <w:rFonts w:cs="Times New Roman"/>
                <w:color w:val="000000"/>
                <w:sz w:val="22"/>
              </w:rPr>
              <w:t>TC_Statistic_001–TC_Statistic_009, TC_Statistic_021–TC_Statistic_024</w:t>
            </w:r>
          </w:p>
        </w:tc>
      </w:tr>
      <w:tr w:rsidR="00460145" w:rsidRPr="00EA540C" w14:paraId="46D249BD" w14:textId="77777777" w:rsidTr="0015096A">
        <w:trPr>
          <w:jc w:val="center"/>
        </w:trPr>
        <w:tc>
          <w:tcPr>
            <w:tcW w:w="625" w:type="dxa"/>
            <w:vAlign w:val="bottom"/>
          </w:tcPr>
          <w:p w14:paraId="6A41A3A5" w14:textId="77777777" w:rsidR="00460145" w:rsidRPr="00EA540C" w:rsidRDefault="00460145" w:rsidP="003B5FB2">
            <w:pPr>
              <w:spacing w:after="0"/>
              <w:jc w:val="center"/>
              <w:rPr>
                <w:rFonts w:cs="Times New Roman"/>
              </w:rPr>
            </w:pPr>
            <w:r w:rsidRPr="00EA540C">
              <w:rPr>
                <w:rFonts w:cs="Times New Roman"/>
                <w:color w:val="000000"/>
                <w:sz w:val="20"/>
                <w:szCs w:val="20"/>
              </w:rPr>
              <w:t>54</w:t>
            </w:r>
          </w:p>
        </w:tc>
        <w:tc>
          <w:tcPr>
            <w:tcW w:w="1586" w:type="dxa"/>
            <w:vAlign w:val="bottom"/>
          </w:tcPr>
          <w:p w14:paraId="732FF018"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111AABED"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TS_Statistic_02</w:t>
            </w:r>
          </w:p>
        </w:tc>
        <w:tc>
          <w:tcPr>
            <w:tcW w:w="3969" w:type="dxa"/>
            <w:vAlign w:val="bottom"/>
          </w:tcPr>
          <w:p w14:paraId="47426975" w14:textId="77777777" w:rsidR="00460145" w:rsidRPr="00EA540C" w:rsidRDefault="00460145" w:rsidP="003B5FB2">
            <w:pPr>
              <w:spacing w:after="0"/>
              <w:jc w:val="left"/>
              <w:rPr>
                <w:rFonts w:cs="Times New Roman"/>
              </w:rPr>
            </w:pPr>
            <w:r w:rsidRPr="00EA540C">
              <w:rPr>
                <w:rFonts w:cs="Times New Roman"/>
                <w:color w:val="000000"/>
                <w:sz w:val="20"/>
                <w:szCs w:val="20"/>
              </w:rPr>
              <w:t>Xác minh các chỉ số bàn thắng, bàn thua và hiệu số được tổng hợp và cập nhật đúng.</w:t>
            </w:r>
          </w:p>
        </w:tc>
        <w:tc>
          <w:tcPr>
            <w:tcW w:w="2948" w:type="dxa"/>
            <w:vAlign w:val="bottom"/>
          </w:tcPr>
          <w:p w14:paraId="59D4767C" w14:textId="77777777" w:rsidR="00460145" w:rsidRPr="00EA540C" w:rsidRDefault="00460145" w:rsidP="003B5FB2">
            <w:pPr>
              <w:spacing w:after="0"/>
              <w:jc w:val="center"/>
              <w:rPr>
                <w:rFonts w:cs="Times New Roman"/>
              </w:rPr>
            </w:pPr>
            <w:r w:rsidRPr="00EA540C">
              <w:rPr>
                <w:rFonts w:cs="Times New Roman"/>
                <w:color w:val="000000"/>
                <w:sz w:val="22"/>
              </w:rPr>
              <w:t>TC_Statistic_010–TC_Statistic_015, TC_Statistic_025–TC_Statistic_027</w:t>
            </w:r>
          </w:p>
        </w:tc>
      </w:tr>
      <w:tr w:rsidR="00460145" w:rsidRPr="00EA540C" w14:paraId="195F53CD" w14:textId="77777777" w:rsidTr="0015096A">
        <w:trPr>
          <w:jc w:val="center"/>
        </w:trPr>
        <w:tc>
          <w:tcPr>
            <w:tcW w:w="625" w:type="dxa"/>
            <w:vAlign w:val="bottom"/>
          </w:tcPr>
          <w:p w14:paraId="0C63B792" w14:textId="77777777" w:rsidR="00460145" w:rsidRPr="00EA540C" w:rsidRDefault="00460145" w:rsidP="003B5FB2">
            <w:pPr>
              <w:spacing w:after="0"/>
              <w:jc w:val="center"/>
              <w:rPr>
                <w:rFonts w:cs="Times New Roman"/>
              </w:rPr>
            </w:pPr>
            <w:r w:rsidRPr="00EA540C">
              <w:rPr>
                <w:rFonts w:cs="Times New Roman"/>
                <w:color w:val="000000"/>
                <w:sz w:val="20"/>
                <w:szCs w:val="20"/>
              </w:rPr>
              <w:t>55</w:t>
            </w:r>
          </w:p>
        </w:tc>
        <w:tc>
          <w:tcPr>
            <w:tcW w:w="1586" w:type="dxa"/>
            <w:vAlign w:val="bottom"/>
          </w:tcPr>
          <w:p w14:paraId="688622B2"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7CEDEB84"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TS_Statistic_03</w:t>
            </w:r>
          </w:p>
        </w:tc>
        <w:tc>
          <w:tcPr>
            <w:tcW w:w="3969" w:type="dxa"/>
            <w:vAlign w:val="bottom"/>
          </w:tcPr>
          <w:p w14:paraId="4E711386" w14:textId="77777777" w:rsidR="00460145" w:rsidRPr="00EA540C" w:rsidRDefault="00460145" w:rsidP="003B5FB2">
            <w:pPr>
              <w:spacing w:after="0"/>
              <w:jc w:val="left"/>
              <w:rPr>
                <w:rFonts w:cs="Times New Roman"/>
              </w:rPr>
            </w:pPr>
            <w:r w:rsidRPr="00EA540C">
              <w:rPr>
                <w:rFonts w:cs="Times New Roman"/>
                <w:color w:val="000000"/>
                <w:sz w:val="20"/>
                <w:szCs w:val="20"/>
              </w:rPr>
              <w:t>Xác minh các thành phần thống kê trực quan, xuất dữ liệu và khả năng hiển thị biểu đồ hoạt động đúng.</w:t>
            </w:r>
          </w:p>
        </w:tc>
        <w:tc>
          <w:tcPr>
            <w:tcW w:w="2948" w:type="dxa"/>
            <w:vAlign w:val="bottom"/>
          </w:tcPr>
          <w:p w14:paraId="6306DD29" w14:textId="77777777" w:rsidR="00460145" w:rsidRPr="00EA540C" w:rsidRDefault="00460145" w:rsidP="003B5FB2">
            <w:pPr>
              <w:spacing w:after="0"/>
              <w:jc w:val="center"/>
              <w:rPr>
                <w:rFonts w:cs="Times New Roman"/>
              </w:rPr>
            </w:pPr>
            <w:r w:rsidRPr="00EA540C">
              <w:rPr>
                <w:rFonts w:cs="Times New Roman"/>
                <w:color w:val="000000"/>
                <w:sz w:val="22"/>
              </w:rPr>
              <w:t>TC_Statistic_016–TC_Statistic_020, TC_Statistic_028–TC_Statistic_030</w:t>
            </w:r>
          </w:p>
        </w:tc>
      </w:tr>
      <w:tr w:rsidR="00460145" w:rsidRPr="00EA540C" w14:paraId="13BB42E2" w14:textId="77777777" w:rsidTr="0015096A">
        <w:trPr>
          <w:jc w:val="center"/>
        </w:trPr>
        <w:tc>
          <w:tcPr>
            <w:tcW w:w="625" w:type="dxa"/>
            <w:vAlign w:val="bottom"/>
          </w:tcPr>
          <w:p w14:paraId="791E9425" w14:textId="77777777" w:rsidR="00460145" w:rsidRPr="00EA540C" w:rsidRDefault="00460145" w:rsidP="003B5FB2">
            <w:pPr>
              <w:spacing w:after="0"/>
              <w:jc w:val="center"/>
              <w:rPr>
                <w:rFonts w:cs="Times New Roman"/>
              </w:rPr>
            </w:pPr>
            <w:r w:rsidRPr="00EA540C">
              <w:rPr>
                <w:rFonts w:cs="Times New Roman"/>
                <w:color w:val="000000"/>
                <w:sz w:val="20"/>
                <w:szCs w:val="20"/>
              </w:rPr>
              <w:t>56</w:t>
            </w:r>
          </w:p>
        </w:tc>
        <w:tc>
          <w:tcPr>
            <w:tcW w:w="1586" w:type="dxa"/>
            <w:vAlign w:val="bottom"/>
          </w:tcPr>
          <w:p w14:paraId="252643E2"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4806F311"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TS_Statistic_04</w:t>
            </w:r>
          </w:p>
        </w:tc>
        <w:tc>
          <w:tcPr>
            <w:tcW w:w="3969" w:type="dxa"/>
            <w:vAlign w:val="bottom"/>
          </w:tcPr>
          <w:p w14:paraId="4DA7B555" w14:textId="77777777" w:rsidR="00460145" w:rsidRPr="00EA540C" w:rsidRDefault="00460145" w:rsidP="003B5FB2">
            <w:pPr>
              <w:spacing w:after="0"/>
              <w:jc w:val="left"/>
              <w:rPr>
                <w:rFonts w:cs="Times New Roman"/>
              </w:rPr>
            </w:pPr>
            <w:r w:rsidRPr="00EA540C">
              <w:rPr>
                <w:rFonts w:cs="Times New Roman"/>
                <w:color w:val="000000"/>
                <w:sz w:val="20"/>
                <w:szCs w:val="20"/>
              </w:rPr>
              <w:t>Xác minh bảng xếp hạng và các chỉ số thống kê được cập nhật lại chính xác khi kết quả trận đấu thay đổi.</w:t>
            </w:r>
          </w:p>
        </w:tc>
        <w:tc>
          <w:tcPr>
            <w:tcW w:w="2948" w:type="dxa"/>
            <w:vAlign w:val="bottom"/>
          </w:tcPr>
          <w:p w14:paraId="35E455C5" w14:textId="77777777" w:rsidR="00460145" w:rsidRPr="00EA540C" w:rsidRDefault="00460145" w:rsidP="003B5FB2">
            <w:pPr>
              <w:spacing w:after="0"/>
              <w:jc w:val="center"/>
              <w:rPr>
                <w:rFonts w:cs="Times New Roman"/>
              </w:rPr>
            </w:pPr>
            <w:r w:rsidRPr="00EA540C">
              <w:rPr>
                <w:rFonts w:cs="Times New Roman"/>
                <w:color w:val="000000"/>
                <w:sz w:val="22"/>
              </w:rPr>
              <w:t>TC_Statistic_031–TC_Statistic_032</w:t>
            </w:r>
          </w:p>
        </w:tc>
      </w:tr>
      <w:tr w:rsidR="00460145" w:rsidRPr="00EA540C" w14:paraId="71259792" w14:textId="77777777" w:rsidTr="0015096A">
        <w:trPr>
          <w:jc w:val="center"/>
        </w:trPr>
        <w:tc>
          <w:tcPr>
            <w:tcW w:w="625" w:type="dxa"/>
            <w:vAlign w:val="bottom"/>
          </w:tcPr>
          <w:p w14:paraId="12018330"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57</w:t>
            </w:r>
          </w:p>
        </w:tc>
        <w:tc>
          <w:tcPr>
            <w:tcW w:w="1586" w:type="dxa"/>
            <w:vAlign w:val="bottom"/>
          </w:tcPr>
          <w:p w14:paraId="5F128CE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65B51452" w14:textId="77777777" w:rsidR="00460145" w:rsidRPr="00EA540C" w:rsidRDefault="00460145" w:rsidP="003B5FB2">
            <w:pPr>
              <w:spacing w:after="0"/>
              <w:jc w:val="center"/>
              <w:rPr>
                <w:rFonts w:cs="Times New Roman"/>
                <w:sz w:val="20"/>
              </w:rPr>
            </w:pPr>
            <w:r w:rsidRPr="00EA540C">
              <w:rPr>
                <w:rFonts w:cs="Times New Roman"/>
                <w:color w:val="000000"/>
                <w:sz w:val="20"/>
                <w:szCs w:val="20"/>
              </w:rPr>
              <w:t>TS_User_01</w:t>
            </w:r>
          </w:p>
        </w:tc>
        <w:tc>
          <w:tcPr>
            <w:tcW w:w="3969" w:type="dxa"/>
            <w:vAlign w:val="bottom"/>
          </w:tcPr>
          <w:p w14:paraId="6ED97EC7"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thêm mới người dùng với nhiều vai trò khác nhau và các ràng buộc dữ liệu đầu vào.</w:t>
            </w:r>
          </w:p>
        </w:tc>
        <w:tc>
          <w:tcPr>
            <w:tcW w:w="2948" w:type="dxa"/>
            <w:vAlign w:val="bottom"/>
          </w:tcPr>
          <w:p w14:paraId="28E19533" w14:textId="77777777" w:rsidR="00460145" w:rsidRPr="00EA540C" w:rsidRDefault="00460145" w:rsidP="003B5FB2">
            <w:pPr>
              <w:spacing w:after="0"/>
              <w:jc w:val="center"/>
              <w:rPr>
                <w:rFonts w:cs="Times New Roman"/>
                <w:sz w:val="20"/>
              </w:rPr>
            </w:pPr>
            <w:r w:rsidRPr="00EA540C">
              <w:rPr>
                <w:rFonts w:cs="Times New Roman"/>
                <w:color w:val="000000"/>
                <w:sz w:val="22"/>
              </w:rPr>
              <w:t>TC_User_001–TC_User_007, TC_User_020–TC_User_023</w:t>
            </w:r>
          </w:p>
        </w:tc>
      </w:tr>
      <w:tr w:rsidR="00460145" w:rsidRPr="00EA540C" w14:paraId="0AA5971A" w14:textId="77777777" w:rsidTr="0015096A">
        <w:trPr>
          <w:jc w:val="center"/>
        </w:trPr>
        <w:tc>
          <w:tcPr>
            <w:tcW w:w="625" w:type="dxa"/>
            <w:vAlign w:val="bottom"/>
          </w:tcPr>
          <w:p w14:paraId="4A34B845"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58</w:t>
            </w:r>
          </w:p>
        </w:tc>
        <w:tc>
          <w:tcPr>
            <w:tcW w:w="1586" w:type="dxa"/>
            <w:vAlign w:val="bottom"/>
          </w:tcPr>
          <w:p w14:paraId="638E0F3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5BE9F317"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TS_User_02</w:t>
            </w:r>
          </w:p>
        </w:tc>
        <w:tc>
          <w:tcPr>
            <w:tcW w:w="3969" w:type="dxa"/>
            <w:vAlign w:val="bottom"/>
          </w:tcPr>
          <w:p w14:paraId="391F91D9"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chỉnh sửa người dùng hoạt động đúng với dữ liệu hợp lệ và dữ liệu vi phạm ràng buộc.</w:t>
            </w:r>
          </w:p>
        </w:tc>
        <w:tc>
          <w:tcPr>
            <w:tcW w:w="2948" w:type="dxa"/>
            <w:vAlign w:val="bottom"/>
          </w:tcPr>
          <w:p w14:paraId="0B2AF92B"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TC_User_008–TC_User_011, TC_User_024–TC_User_025</w:t>
            </w:r>
          </w:p>
        </w:tc>
      </w:tr>
      <w:tr w:rsidR="00460145" w:rsidRPr="00EA540C" w14:paraId="02F25E83" w14:textId="77777777" w:rsidTr="0015096A">
        <w:trPr>
          <w:jc w:val="center"/>
        </w:trPr>
        <w:tc>
          <w:tcPr>
            <w:tcW w:w="625" w:type="dxa"/>
            <w:vAlign w:val="bottom"/>
          </w:tcPr>
          <w:p w14:paraId="0DA287EE"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59</w:t>
            </w:r>
          </w:p>
        </w:tc>
        <w:tc>
          <w:tcPr>
            <w:tcW w:w="1586" w:type="dxa"/>
            <w:vAlign w:val="bottom"/>
          </w:tcPr>
          <w:p w14:paraId="2F4573E1"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167B3DFB"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TS_User_03</w:t>
            </w:r>
          </w:p>
        </w:tc>
        <w:tc>
          <w:tcPr>
            <w:tcW w:w="3969" w:type="dxa"/>
            <w:vAlign w:val="bottom"/>
          </w:tcPr>
          <w:p w14:paraId="1105855A"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xóa người dùng xử lý đúng các trường hợp xác nhận, hủy xóa và dữ liệu liên kết.</w:t>
            </w:r>
          </w:p>
        </w:tc>
        <w:tc>
          <w:tcPr>
            <w:tcW w:w="2948" w:type="dxa"/>
            <w:vAlign w:val="bottom"/>
          </w:tcPr>
          <w:p w14:paraId="1BD985E5"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TC_User_012–TC_User_015, TC_User_026–TC_User_027</w:t>
            </w:r>
          </w:p>
        </w:tc>
      </w:tr>
      <w:tr w:rsidR="00460145" w:rsidRPr="00EA540C" w14:paraId="5104166B" w14:textId="77777777" w:rsidTr="0015096A">
        <w:trPr>
          <w:jc w:val="center"/>
        </w:trPr>
        <w:tc>
          <w:tcPr>
            <w:tcW w:w="625" w:type="dxa"/>
            <w:vAlign w:val="bottom"/>
          </w:tcPr>
          <w:p w14:paraId="2720838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60</w:t>
            </w:r>
          </w:p>
        </w:tc>
        <w:tc>
          <w:tcPr>
            <w:tcW w:w="1586" w:type="dxa"/>
            <w:vAlign w:val="bottom"/>
          </w:tcPr>
          <w:p w14:paraId="2562DE3D"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5CF48EDE"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TS_User_04</w:t>
            </w:r>
          </w:p>
        </w:tc>
        <w:tc>
          <w:tcPr>
            <w:tcW w:w="3969" w:type="dxa"/>
            <w:vAlign w:val="bottom"/>
          </w:tcPr>
          <w:p w14:paraId="2D19CA25"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danh sách người dùng hỗ trợ hiển thị, lọc và phân trang đúng.</w:t>
            </w:r>
          </w:p>
        </w:tc>
        <w:tc>
          <w:tcPr>
            <w:tcW w:w="2948" w:type="dxa"/>
            <w:vAlign w:val="bottom"/>
          </w:tcPr>
          <w:p w14:paraId="516CABB5"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TC_User_016–TC_User_018</w:t>
            </w:r>
          </w:p>
        </w:tc>
      </w:tr>
      <w:tr w:rsidR="00460145" w:rsidRPr="00EA540C" w14:paraId="5ED32A9C" w14:textId="77777777" w:rsidTr="0015096A">
        <w:trPr>
          <w:jc w:val="center"/>
        </w:trPr>
        <w:tc>
          <w:tcPr>
            <w:tcW w:w="625" w:type="dxa"/>
            <w:vAlign w:val="bottom"/>
          </w:tcPr>
          <w:p w14:paraId="24DCF4A5" w14:textId="77777777" w:rsidR="00460145" w:rsidRPr="00EA540C" w:rsidRDefault="00460145" w:rsidP="003B5FB2">
            <w:pPr>
              <w:spacing w:after="0"/>
              <w:jc w:val="center"/>
              <w:rPr>
                <w:rFonts w:cs="Times New Roman"/>
                <w:sz w:val="20"/>
              </w:rPr>
            </w:pPr>
            <w:r w:rsidRPr="00EA540C">
              <w:rPr>
                <w:rFonts w:cs="Times New Roman"/>
                <w:color w:val="000000"/>
                <w:sz w:val="20"/>
                <w:szCs w:val="20"/>
              </w:rPr>
              <w:lastRenderedPageBreak/>
              <w:t>61</w:t>
            </w:r>
          </w:p>
        </w:tc>
        <w:tc>
          <w:tcPr>
            <w:tcW w:w="1586" w:type="dxa"/>
            <w:vAlign w:val="bottom"/>
          </w:tcPr>
          <w:p w14:paraId="4BA2156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241B60B1"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TS_User_05</w:t>
            </w:r>
          </w:p>
        </w:tc>
        <w:tc>
          <w:tcPr>
            <w:tcW w:w="3969" w:type="dxa"/>
            <w:vAlign w:val="bottom"/>
          </w:tcPr>
          <w:p w14:paraId="49592517"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hệ thống bảo vệ tài khoản quản trị chính khỏi các thao tác xóa hoặc hạ quyền không hợp lệ.</w:t>
            </w:r>
          </w:p>
        </w:tc>
        <w:tc>
          <w:tcPr>
            <w:tcW w:w="2948" w:type="dxa"/>
            <w:vAlign w:val="bottom"/>
          </w:tcPr>
          <w:p w14:paraId="7BF0C56F"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TC_User_019, TC_User_028</w:t>
            </w:r>
          </w:p>
        </w:tc>
      </w:tr>
      <w:tr w:rsidR="00460145" w:rsidRPr="00EA540C" w14:paraId="2ACE6E0D" w14:textId="77777777" w:rsidTr="0015096A">
        <w:trPr>
          <w:jc w:val="center"/>
        </w:trPr>
        <w:tc>
          <w:tcPr>
            <w:tcW w:w="625" w:type="dxa"/>
            <w:vAlign w:val="bottom"/>
          </w:tcPr>
          <w:p w14:paraId="6616831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62</w:t>
            </w:r>
          </w:p>
        </w:tc>
        <w:tc>
          <w:tcPr>
            <w:tcW w:w="1586" w:type="dxa"/>
            <w:vAlign w:val="bottom"/>
          </w:tcPr>
          <w:p w14:paraId="08B073E2"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745A6D1B"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TS_User_06</w:t>
            </w:r>
          </w:p>
        </w:tc>
        <w:tc>
          <w:tcPr>
            <w:tcW w:w="3969" w:type="dxa"/>
            <w:vAlign w:val="bottom"/>
          </w:tcPr>
          <w:p w14:paraId="4C189400"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thay đổi tài khoản/người dùng được áp dụng đúng tới đăng nhập, phân quyền truy cập và hồ sơ sau khi tạo, đổi vai trò hoặc xóa tài khoản.</w:t>
            </w:r>
          </w:p>
        </w:tc>
        <w:tc>
          <w:tcPr>
            <w:tcW w:w="2948" w:type="dxa"/>
            <w:vAlign w:val="bottom"/>
          </w:tcPr>
          <w:p w14:paraId="65F2B31E"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TC_User_029–TC_User_032</w:t>
            </w:r>
          </w:p>
        </w:tc>
      </w:tr>
      <w:tr w:rsidR="00460145" w:rsidRPr="00EA540C" w14:paraId="35704F34" w14:textId="77777777" w:rsidTr="0015096A">
        <w:trPr>
          <w:jc w:val="center"/>
        </w:trPr>
        <w:tc>
          <w:tcPr>
            <w:tcW w:w="625" w:type="dxa"/>
            <w:vAlign w:val="bottom"/>
          </w:tcPr>
          <w:p w14:paraId="4C60AEA1"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63</w:t>
            </w:r>
          </w:p>
        </w:tc>
        <w:tc>
          <w:tcPr>
            <w:tcW w:w="1586" w:type="dxa"/>
            <w:vAlign w:val="bottom"/>
          </w:tcPr>
          <w:p w14:paraId="3418426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21B79906"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TS_Profile_01</w:t>
            </w:r>
          </w:p>
        </w:tc>
        <w:tc>
          <w:tcPr>
            <w:tcW w:w="3969" w:type="dxa"/>
            <w:vAlign w:val="bottom"/>
          </w:tcPr>
          <w:p w14:paraId="1B76327B"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user có thể truy cập và mở đúng chức năng cập nhật thông tin cá nhân từ màn hình hồ sơ.</w:t>
            </w:r>
          </w:p>
        </w:tc>
        <w:tc>
          <w:tcPr>
            <w:tcW w:w="2948" w:type="dxa"/>
            <w:vAlign w:val="bottom"/>
          </w:tcPr>
          <w:p w14:paraId="207B4E1C"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TC_Profile_001–TC_Profile_002</w:t>
            </w:r>
          </w:p>
        </w:tc>
      </w:tr>
      <w:tr w:rsidR="00460145" w:rsidRPr="00EA540C" w14:paraId="55A5A3C5" w14:textId="77777777" w:rsidTr="0015096A">
        <w:trPr>
          <w:jc w:val="center"/>
        </w:trPr>
        <w:tc>
          <w:tcPr>
            <w:tcW w:w="625" w:type="dxa"/>
            <w:vAlign w:val="bottom"/>
          </w:tcPr>
          <w:p w14:paraId="309B5F3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64</w:t>
            </w:r>
          </w:p>
        </w:tc>
        <w:tc>
          <w:tcPr>
            <w:tcW w:w="1586" w:type="dxa"/>
            <w:vAlign w:val="bottom"/>
          </w:tcPr>
          <w:p w14:paraId="53A0E5A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5E97DAC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TS_Profile_02</w:t>
            </w:r>
          </w:p>
        </w:tc>
        <w:tc>
          <w:tcPr>
            <w:tcW w:w="3969" w:type="dxa"/>
            <w:vAlign w:val="bottom"/>
          </w:tcPr>
          <w:p w14:paraId="02B05E88"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màn hình xem và chỉnh sửa thông tin cá nhân hiển thị đúng dữ liệu hiện tại và các trường không được phép sửa.</w:t>
            </w:r>
          </w:p>
        </w:tc>
        <w:tc>
          <w:tcPr>
            <w:tcW w:w="2948" w:type="dxa"/>
            <w:vAlign w:val="bottom"/>
          </w:tcPr>
          <w:p w14:paraId="43274C44"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TC_Profile_003–TC_Profile_005</w:t>
            </w:r>
          </w:p>
        </w:tc>
      </w:tr>
      <w:tr w:rsidR="00460145" w:rsidRPr="00EA540C" w14:paraId="4FBA6609" w14:textId="77777777" w:rsidTr="0015096A">
        <w:trPr>
          <w:jc w:val="center"/>
        </w:trPr>
        <w:tc>
          <w:tcPr>
            <w:tcW w:w="625" w:type="dxa"/>
            <w:vAlign w:val="bottom"/>
          </w:tcPr>
          <w:p w14:paraId="4E88AFF5"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65</w:t>
            </w:r>
          </w:p>
        </w:tc>
        <w:tc>
          <w:tcPr>
            <w:tcW w:w="1586" w:type="dxa"/>
            <w:vAlign w:val="bottom"/>
          </w:tcPr>
          <w:p w14:paraId="6CD3195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7980793E"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TS_Profile_03</w:t>
            </w:r>
          </w:p>
        </w:tc>
        <w:tc>
          <w:tcPr>
            <w:tcW w:w="3969" w:type="dxa"/>
            <w:vAlign w:val="bottom"/>
          </w:tcPr>
          <w:p w14:paraId="50B840ED"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user cập nhật thành công thông tin cá nhân hợp lệ như họ tên và email.</w:t>
            </w:r>
          </w:p>
        </w:tc>
        <w:tc>
          <w:tcPr>
            <w:tcW w:w="2948" w:type="dxa"/>
            <w:vAlign w:val="bottom"/>
          </w:tcPr>
          <w:p w14:paraId="479F923F"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2"/>
              </w:rPr>
              <w:t>TC_Profile_006–TC_Profile_008</w:t>
            </w:r>
          </w:p>
        </w:tc>
      </w:tr>
      <w:tr w:rsidR="00460145" w:rsidRPr="00EA540C" w14:paraId="263D91D5" w14:textId="77777777" w:rsidTr="0015096A">
        <w:trPr>
          <w:jc w:val="center"/>
        </w:trPr>
        <w:tc>
          <w:tcPr>
            <w:tcW w:w="625" w:type="dxa"/>
            <w:vAlign w:val="bottom"/>
          </w:tcPr>
          <w:p w14:paraId="3CE9375E"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66</w:t>
            </w:r>
          </w:p>
        </w:tc>
        <w:tc>
          <w:tcPr>
            <w:tcW w:w="1586" w:type="dxa"/>
            <w:vAlign w:val="bottom"/>
          </w:tcPr>
          <w:p w14:paraId="59FDF1A8"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7E2C9212"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TS_Profile_04</w:t>
            </w:r>
          </w:p>
        </w:tc>
        <w:tc>
          <w:tcPr>
            <w:tcW w:w="3969" w:type="dxa"/>
            <w:vAlign w:val="bottom"/>
          </w:tcPr>
          <w:p w14:paraId="0EECA6CA"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cập nhật ảnh đại diện chấp nhận đúng các định dạng được hỗ trợ và từ chối file sai định dạng.</w:t>
            </w:r>
          </w:p>
        </w:tc>
        <w:tc>
          <w:tcPr>
            <w:tcW w:w="2948" w:type="dxa"/>
            <w:vAlign w:val="bottom"/>
          </w:tcPr>
          <w:p w14:paraId="27C75CBD"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TC_Profile_009–TC_Profile_010, TC_Profile_016</w:t>
            </w:r>
          </w:p>
        </w:tc>
      </w:tr>
      <w:tr w:rsidR="00460145" w:rsidRPr="00EA540C" w14:paraId="64081EFF" w14:textId="77777777" w:rsidTr="0015096A">
        <w:trPr>
          <w:jc w:val="center"/>
        </w:trPr>
        <w:tc>
          <w:tcPr>
            <w:tcW w:w="625" w:type="dxa"/>
            <w:vAlign w:val="bottom"/>
          </w:tcPr>
          <w:p w14:paraId="231063AF"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67</w:t>
            </w:r>
          </w:p>
        </w:tc>
        <w:tc>
          <w:tcPr>
            <w:tcW w:w="1586" w:type="dxa"/>
            <w:vAlign w:val="bottom"/>
          </w:tcPr>
          <w:p w14:paraId="46CCF91B"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407D540E"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TS_Profile_05</w:t>
            </w:r>
          </w:p>
        </w:tc>
        <w:tc>
          <w:tcPr>
            <w:tcW w:w="3969" w:type="dxa"/>
            <w:vAlign w:val="bottom"/>
          </w:tcPr>
          <w:p w14:paraId="230E6F5C"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thao tác hủy cập nhật không làm thay đổi dữ liệu hồ sơ hiện tại.</w:t>
            </w:r>
          </w:p>
        </w:tc>
        <w:tc>
          <w:tcPr>
            <w:tcW w:w="2948" w:type="dxa"/>
            <w:vAlign w:val="bottom"/>
          </w:tcPr>
          <w:p w14:paraId="7BD2E0D4"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TC_Profile_011–TC_Profile_012</w:t>
            </w:r>
          </w:p>
        </w:tc>
      </w:tr>
      <w:tr w:rsidR="00460145" w:rsidRPr="00EA540C" w14:paraId="0B8047CA" w14:textId="77777777" w:rsidTr="0015096A">
        <w:trPr>
          <w:jc w:val="center"/>
        </w:trPr>
        <w:tc>
          <w:tcPr>
            <w:tcW w:w="625" w:type="dxa"/>
            <w:vAlign w:val="bottom"/>
          </w:tcPr>
          <w:p w14:paraId="269A11C0"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68</w:t>
            </w:r>
          </w:p>
        </w:tc>
        <w:tc>
          <w:tcPr>
            <w:tcW w:w="1586" w:type="dxa"/>
            <w:vAlign w:val="bottom"/>
          </w:tcPr>
          <w:p w14:paraId="7FA7C8E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62D3B4DD"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TS_Profile_06</w:t>
            </w:r>
          </w:p>
        </w:tc>
        <w:tc>
          <w:tcPr>
            <w:tcW w:w="3969" w:type="dxa"/>
            <w:vAlign w:val="bottom"/>
          </w:tcPr>
          <w:p w14:paraId="6ECE65DD"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hệ thống hiển thị thông báo lỗi đúng khi họ tên hoặc email cập nhật hồ sơ bị bỏ trống hay không hợp lệ.</w:t>
            </w:r>
          </w:p>
        </w:tc>
        <w:tc>
          <w:tcPr>
            <w:tcW w:w="2948" w:type="dxa"/>
            <w:vAlign w:val="bottom"/>
          </w:tcPr>
          <w:p w14:paraId="7F26B87B"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TC_Profile_013–TC_Profile_015</w:t>
            </w:r>
          </w:p>
        </w:tc>
      </w:tr>
      <w:tr w:rsidR="00460145" w:rsidRPr="00EA540C" w14:paraId="4A40A92C" w14:textId="77777777" w:rsidTr="0015096A">
        <w:trPr>
          <w:jc w:val="center"/>
        </w:trPr>
        <w:tc>
          <w:tcPr>
            <w:tcW w:w="625" w:type="dxa"/>
            <w:vAlign w:val="bottom"/>
          </w:tcPr>
          <w:p w14:paraId="534EC2A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69</w:t>
            </w:r>
          </w:p>
        </w:tc>
        <w:tc>
          <w:tcPr>
            <w:tcW w:w="1586" w:type="dxa"/>
            <w:vAlign w:val="bottom"/>
          </w:tcPr>
          <w:p w14:paraId="0F8EA2AB"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6E03225B"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TS_Profile_07</w:t>
            </w:r>
          </w:p>
        </w:tc>
        <w:tc>
          <w:tcPr>
            <w:tcW w:w="3969" w:type="dxa"/>
            <w:vAlign w:val="bottom"/>
          </w:tcPr>
          <w:p w14:paraId="0949EBA8"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dữ liệu hồ sơ sau cập nhật được lưu bền vững và hiển thị lại chính xác ở các màn hình liên quan.</w:t>
            </w:r>
          </w:p>
        </w:tc>
        <w:tc>
          <w:tcPr>
            <w:tcW w:w="2948" w:type="dxa"/>
            <w:vAlign w:val="bottom"/>
          </w:tcPr>
          <w:p w14:paraId="73E24367"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TC_Profile_017</w:t>
            </w:r>
          </w:p>
        </w:tc>
      </w:tr>
      <w:tr w:rsidR="00460145" w:rsidRPr="00EA540C" w14:paraId="7E5A90C5" w14:textId="77777777" w:rsidTr="0015096A">
        <w:trPr>
          <w:jc w:val="center"/>
        </w:trPr>
        <w:tc>
          <w:tcPr>
            <w:tcW w:w="625" w:type="dxa"/>
            <w:vAlign w:val="bottom"/>
          </w:tcPr>
          <w:p w14:paraId="2DA6E66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70</w:t>
            </w:r>
          </w:p>
        </w:tc>
        <w:tc>
          <w:tcPr>
            <w:tcW w:w="1586" w:type="dxa"/>
            <w:vAlign w:val="bottom"/>
          </w:tcPr>
          <w:p w14:paraId="76E2136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5A1008CC"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TS_Profile_08</w:t>
            </w:r>
          </w:p>
        </w:tc>
        <w:tc>
          <w:tcPr>
            <w:tcW w:w="3969" w:type="dxa"/>
            <w:vAlign w:val="bottom"/>
          </w:tcPr>
          <w:p w14:paraId="342E6FF9"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chỉ đúng đối tượng có quyền mới được truy cập chức năng cập nhật thông tin của user.</w:t>
            </w:r>
          </w:p>
        </w:tc>
        <w:tc>
          <w:tcPr>
            <w:tcW w:w="2948" w:type="dxa"/>
            <w:vAlign w:val="bottom"/>
          </w:tcPr>
          <w:p w14:paraId="748A7294"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TC_Profile_019–TC_Profile_020</w:t>
            </w:r>
          </w:p>
        </w:tc>
      </w:tr>
      <w:tr w:rsidR="00460145" w:rsidRPr="00EA540C" w14:paraId="5C88BB30" w14:textId="77777777" w:rsidTr="0015096A">
        <w:trPr>
          <w:jc w:val="center"/>
        </w:trPr>
        <w:tc>
          <w:tcPr>
            <w:tcW w:w="625" w:type="dxa"/>
            <w:vAlign w:val="bottom"/>
          </w:tcPr>
          <w:p w14:paraId="7370E341"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71</w:t>
            </w:r>
          </w:p>
        </w:tc>
        <w:tc>
          <w:tcPr>
            <w:tcW w:w="1586" w:type="dxa"/>
            <w:vAlign w:val="bottom"/>
          </w:tcPr>
          <w:p w14:paraId="4CCB2109"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Cập nhật thông tin</w:t>
            </w:r>
          </w:p>
        </w:tc>
        <w:tc>
          <w:tcPr>
            <w:tcW w:w="1701" w:type="dxa"/>
            <w:vAlign w:val="bottom"/>
          </w:tcPr>
          <w:p w14:paraId="27BF29D1"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TS_Profile_09</w:t>
            </w:r>
          </w:p>
        </w:tc>
        <w:tc>
          <w:tcPr>
            <w:tcW w:w="3969" w:type="dxa"/>
            <w:vAlign w:val="bottom"/>
          </w:tcPr>
          <w:p w14:paraId="6BB3FEB4" w14:textId="77777777" w:rsidR="00460145" w:rsidRPr="00EA540C" w:rsidRDefault="00460145" w:rsidP="003B5FB2">
            <w:pPr>
              <w:spacing w:after="0"/>
              <w:jc w:val="left"/>
              <w:rPr>
                <w:rFonts w:cs="Times New Roman"/>
                <w:color w:val="000000"/>
                <w:sz w:val="20"/>
                <w:szCs w:val="20"/>
              </w:rPr>
            </w:pPr>
            <w:r w:rsidRPr="00EA540C">
              <w:rPr>
                <w:rFonts w:cs="Times New Roman"/>
                <w:color w:val="000000"/>
                <w:sz w:val="20"/>
                <w:szCs w:val="20"/>
              </w:rPr>
              <w:t>Xác minh dữ liệu hồ sơ user được đồng bộ đúng giữa màn hình hồ sơ, header, phiên đăng nhập và các ràng buộc duy nhất sau khi cập nhật.</w:t>
            </w:r>
          </w:p>
        </w:tc>
        <w:tc>
          <w:tcPr>
            <w:tcW w:w="2948" w:type="dxa"/>
            <w:vAlign w:val="bottom"/>
          </w:tcPr>
          <w:p w14:paraId="733F400A" w14:textId="77777777" w:rsidR="00460145" w:rsidRPr="00EA540C" w:rsidRDefault="00460145" w:rsidP="003B5FB2">
            <w:pPr>
              <w:spacing w:after="0"/>
              <w:jc w:val="center"/>
              <w:rPr>
                <w:rFonts w:cs="Times New Roman"/>
                <w:color w:val="000000"/>
                <w:sz w:val="22"/>
              </w:rPr>
            </w:pPr>
            <w:r w:rsidRPr="00EA540C">
              <w:rPr>
                <w:rFonts w:cs="Times New Roman"/>
                <w:color w:val="000000"/>
                <w:sz w:val="22"/>
              </w:rPr>
              <w:t>TC_Profile_018, TC_Profile_021–TC_Profile_026</w:t>
            </w:r>
          </w:p>
        </w:tc>
      </w:tr>
    </w:tbl>
    <w:p w14:paraId="5E4A69D6" w14:textId="77777777" w:rsidR="00460145" w:rsidRPr="00EA540C" w:rsidRDefault="00460145" w:rsidP="003B5FB2">
      <w:pPr>
        <w:spacing w:before="120"/>
        <w:jc w:val="left"/>
        <w:rPr>
          <w:rFonts w:cs="Times New Roman"/>
          <w:lang w:val="vi-VN"/>
        </w:rPr>
      </w:pPr>
    </w:p>
    <w:p w14:paraId="30C67187" w14:textId="1DD84028" w:rsidR="003C0245" w:rsidRPr="00EA540C" w:rsidRDefault="00AB29EC" w:rsidP="00AB29EC">
      <w:pPr>
        <w:pStyle w:val="Heading3"/>
        <w:ind w:firstLine="425"/>
        <w:rPr>
          <w:rFonts w:cs="Times New Roman"/>
        </w:rPr>
      </w:pPr>
      <w:bookmarkStart w:id="44" w:name="_Toc226792312"/>
      <w:r w:rsidRPr="00EA540C">
        <w:rPr>
          <w:rFonts w:cs="Times New Roman"/>
        </w:rPr>
        <w:lastRenderedPageBreak/>
        <w:t>4.2. Test Scenario</w:t>
      </w:r>
      <w:bookmarkEnd w:id="44"/>
    </w:p>
    <w:p w14:paraId="47FE1E83" w14:textId="1E1F480A" w:rsidR="003C0245" w:rsidRPr="00EA540C" w:rsidRDefault="00F43407" w:rsidP="003B5FB2">
      <w:pPr>
        <w:ind w:firstLine="425"/>
        <w:rPr>
          <w:rFonts w:cs="Times New Roman"/>
        </w:rPr>
      </w:pPr>
      <w:r w:rsidRPr="00EA540C">
        <w:rPr>
          <w:rFonts w:cs="Times New Roman"/>
        </w:rPr>
        <w:t>Trong</w:t>
      </w:r>
      <w:r w:rsidRPr="00EA540C">
        <w:rPr>
          <w:rFonts w:cs="Times New Roman"/>
          <w:lang w:val="vi-VN"/>
        </w:rPr>
        <w:t xml:space="preserve"> danh sách Test Scenario </w:t>
      </w:r>
      <w:r w:rsidRPr="00EA540C">
        <w:rPr>
          <w:rFonts w:cs="Times New Roman"/>
        </w:rPr>
        <w:t xml:space="preserve">hiện có </w:t>
      </w:r>
      <w:r w:rsidR="00B72D7B" w:rsidRPr="00EA540C">
        <w:rPr>
          <w:rFonts w:cs="Times New Roman"/>
        </w:rPr>
        <w:t>71</w:t>
      </w:r>
      <w:r w:rsidRPr="00EA540C">
        <w:rPr>
          <w:rFonts w:cs="Times New Roman"/>
        </w:rPr>
        <w:t xml:space="preserve"> test scenario, phân bố trên </w:t>
      </w:r>
      <w:r w:rsidR="00B72D7B" w:rsidRPr="00EA540C">
        <w:rPr>
          <w:rFonts w:cs="Times New Roman"/>
        </w:rPr>
        <w:t>12</w:t>
      </w:r>
      <w:r w:rsidRPr="00EA540C">
        <w:rPr>
          <w:rFonts w:cs="Times New Roman"/>
        </w:rPr>
        <w:t xml:space="preserve"> nhóm chức năng. Các scenario bên dưới là cơ sở để sinh test case chi tiết và tổ chức script tự động hóa bằng Selenium.</w:t>
      </w:r>
    </w:p>
    <w:p w14:paraId="7AE55297" w14:textId="628D5B84" w:rsidR="003C0245" w:rsidRPr="00EA540C" w:rsidRDefault="00F43407" w:rsidP="003B5FB2">
      <w:pPr>
        <w:pStyle w:val="ListParagraph"/>
        <w:numPr>
          <w:ilvl w:val="0"/>
          <w:numId w:val="39"/>
        </w:numPr>
        <w:rPr>
          <w:rStyle w:val="Hyperlink"/>
          <w:rFonts w:cs="Times New Roman"/>
          <w:lang w:val="vi-VN"/>
        </w:rPr>
      </w:pPr>
      <w:bookmarkStart w:id="45" w:name="_Toc225044425"/>
      <w:r w:rsidRPr="00EA540C">
        <w:rPr>
          <w:rFonts w:cs="Times New Roman"/>
        </w:rPr>
        <w:t>Link</w:t>
      </w:r>
      <w:r w:rsidRPr="00EA540C">
        <w:rPr>
          <w:rFonts w:cs="Times New Roman"/>
          <w:lang w:val="vi-VN"/>
        </w:rPr>
        <w:t xml:space="preserve"> </w:t>
      </w:r>
      <w:r w:rsidR="00FF0AEC" w:rsidRPr="00EA540C">
        <w:rPr>
          <w:rFonts w:cs="Times New Roman"/>
        </w:rPr>
        <w:fldChar w:fldCharType="begin"/>
      </w:r>
      <w:r w:rsidR="00A67441">
        <w:rPr>
          <w:rFonts w:cs="Times New Roman"/>
        </w:rPr>
        <w:instrText>HYPERLINK "https://1drv.ms/x/c/870ced251a356b05/IQCpO2yFT7djTJ_gFK-wMzPUATiILgGVw6VWb7pwS2gdGBM?e=UuXh7s"</w:instrText>
      </w:r>
      <w:r w:rsidR="00FF0AEC" w:rsidRPr="00EA540C">
        <w:rPr>
          <w:rFonts w:cs="Times New Roman"/>
        </w:rPr>
      </w:r>
      <w:r w:rsidR="00FF0AEC" w:rsidRPr="00EA540C">
        <w:rPr>
          <w:rFonts w:cs="Times New Roman"/>
        </w:rPr>
        <w:fldChar w:fldCharType="separate"/>
      </w:r>
      <w:r w:rsidRPr="00EA540C">
        <w:rPr>
          <w:rStyle w:val="Hyperlink"/>
          <w:rFonts w:cs="Times New Roman"/>
        </w:rPr>
        <w:t>Test Scenario</w:t>
      </w:r>
      <w:bookmarkEnd w:id="45"/>
    </w:p>
    <w:p w14:paraId="335E81D5" w14:textId="15F3989F" w:rsidR="003C0245" w:rsidRPr="00EA540C" w:rsidRDefault="00FF0AEC" w:rsidP="00AB29EC">
      <w:pPr>
        <w:pStyle w:val="Heading3"/>
        <w:ind w:firstLine="360"/>
        <w:rPr>
          <w:rFonts w:cs="Times New Roman"/>
        </w:rPr>
      </w:pPr>
      <w:r w:rsidRPr="00EA540C">
        <w:rPr>
          <w:rFonts w:eastAsia="Times New Roman" w:cs="Times New Roman"/>
          <w:b w:val="0"/>
          <w:bCs w:val="0"/>
          <w:color w:val="auto"/>
        </w:rPr>
        <w:fldChar w:fldCharType="end"/>
      </w:r>
      <w:bookmarkStart w:id="46" w:name="_Toc226792313"/>
      <w:r w:rsidR="00AB29EC" w:rsidRPr="00EA540C">
        <w:rPr>
          <w:rFonts w:cs="Times New Roman"/>
        </w:rPr>
        <w:t xml:space="preserve">4.3. </w:t>
      </w:r>
      <w:r w:rsidRPr="00EA540C">
        <w:rPr>
          <w:rFonts w:cs="Times New Roman"/>
        </w:rPr>
        <w:t>Test Case</w:t>
      </w:r>
      <w:bookmarkEnd w:id="46"/>
    </w:p>
    <w:p w14:paraId="4BA78B84" w14:textId="62A1B571" w:rsidR="003C0245" w:rsidRPr="00EA540C" w:rsidRDefault="00000000" w:rsidP="00194AA3">
      <w:pPr>
        <w:tabs>
          <w:tab w:val="left" w:pos="450"/>
        </w:tabs>
        <w:ind w:firstLine="425"/>
        <w:rPr>
          <w:rFonts w:cs="Times New Roman"/>
        </w:rPr>
      </w:pPr>
      <w:r w:rsidRPr="00EA540C">
        <w:rPr>
          <w:rFonts w:cs="Times New Roman"/>
        </w:rPr>
        <w:t xml:space="preserve">Từ các scenario đã xác định, nhóm xây dựng được </w:t>
      </w:r>
      <w:r w:rsidR="00D76FB8" w:rsidRPr="00EA540C">
        <w:rPr>
          <w:rFonts w:cs="Times New Roman"/>
        </w:rPr>
        <w:t>354</w:t>
      </w:r>
      <w:r w:rsidRPr="00EA540C">
        <w:rPr>
          <w:rFonts w:cs="Times New Roman"/>
        </w:rPr>
        <w:t xml:space="preserve"> test case chi tiết. Mỗi nhóm chức năng dưới đây trình bày mã test case, scenario liên kết, nội dung kiểm thử và kết quả mong đợi để phục vụ cả kiểm thử thủ công lẫn tự động.</w:t>
      </w:r>
    </w:p>
    <w:p w14:paraId="19A6EDF9" w14:textId="1B7BF36D" w:rsidR="003C0245" w:rsidRPr="00EA540C" w:rsidRDefault="00D76FB8" w:rsidP="003B5FB2">
      <w:pPr>
        <w:pStyle w:val="ListParagraph"/>
        <w:numPr>
          <w:ilvl w:val="0"/>
          <w:numId w:val="37"/>
        </w:numPr>
        <w:rPr>
          <w:rFonts w:cs="Times New Roman"/>
        </w:rPr>
      </w:pPr>
      <w:r w:rsidRPr="00EA540C">
        <w:rPr>
          <w:rFonts w:cs="Times New Roman"/>
        </w:rPr>
        <w:t xml:space="preserve">Link </w:t>
      </w:r>
      <w:hyperlink r:id="rId14" w:history="1">
        <w:r w:rsidR="00B72D7B" w:rsidRPr="00EA540C">
          <w:rPr>
            <w:rStyle w:val="Hyperlink"/>
            <w:rFonts w:cs="Times New Roman"/>
          </w:rPr>
          <w:t>Testcase - Đăng ký</w:t>
        </w:r>
      </w:hyperlink>
      <w:r w:rsidR="00B72D7B" w:rsidRPr="00EA540C">
        <w:rPr>
          <w:rFonts w:cs="Times New Roman"/>
          <w:lang w:val="vi-VN"/>
        </w:rPr>
        <w:t xml:space="preserve"> </w:t>
      </w:r>
      <w:r w:rsidRPr="00EA540C">
        <w:rPr>
          <w:rFonts w:cs="Times New Roman"/>
        </w:rPr>
        <w:t xml:space="preserve">có </w:t>
      </w:r>
      <w:r w:rsidR="003053A8" w:rsidRPr="00EA540C">
        <w:rPr>
          <w:rFonts w:cs="Times New Roman"/>
        </w:rPr>
        <w:t>2</w:t>
      </w:r>
      <w:r w:rsidRPr="00EA540C">
        <w:rPr>
          <w:rFonts w:cs="Times New Roman"/>
        </w:rPr>
        <w:t xml:space="preserve">0 test </w:t>
      </w:r>
      <w:r w:rsidR="00266B17" w:rsidRPr="00EA540C">
        <w:rPr>
          <w:rFonts w:cs="Times New Roman"/>
        </w:rPr>
        <w:t>case</w:t>
      </w:r>
      <w:r w:rsidR="00266B17" w:rsidRPr="00EA540C">
        <w:rPr>
          <w:rFonts w:cs="Times New Roman"/>
          <w:lang w:val="vi-VN"/>
        </w:rPr>
        <w:t>,</w:t>
      </w:r>
      <w:r w:rsidR="00266B17" w:rsidRPr="00EA540C">
        <w:rPr>
          <w:rFonts w:cs="Times New Roman"/>
        </w:rPr>
        <w:t xml:space="preserve"> gồm 12 mức High, 7 mức Medium</w:t>
      </w:r>
      <w:r w:rsidR="00266B17" w:rsidRPr="00EA540C">
        <w:rPr>
          <w:rFonts w:cs="Times New Roman"/>
          <w:lang w:val="vi-VN"/>
        </w:rPr>
        <w:t>, 1 mức Low.</w:t>
      </w:r>
    </w:p>
    <w:p w14:paraId="747C7CB2" w14:textId="504871B7" w:rsidR="003C0245" w:rsidRPr="00EA540C" w:rsidRDefault="00D76FB8" w:rsidP="003B5FB2">
      <w:pPr>
        <w:pStyle w:val="ListParagraph"/>
        <w:numPr>
          <w:ilvl w:val="0"/>
          <w:numId w:val="37"/>
        </w:numPr>
        <w:rPr>
          <w:rFonts w:cs="Times New Roman"/>
        </w:rPr>
      </w:pPr>
      <w:r w:rsidRPr="00EA540C">
        <w:rPr>
          <w:rFonts w:cs="Times New Roman"/>
        </w:rPr>
        <w:t xml:space="preserve">Link </w:t>
      </w:r>
      <w:hyperlink r:id="rId15" w:history="1">
        <w:r w:rsidR="00B72D7B" w:rsidRPr="00EA540C">
          <w:rPr>
            <w:rStyle w:val="Hyperlink"/>
            <w:rFonts w:cs="Times New Roman"/>
          </w:rPr>
          <w:t>Testcase - Đăng nhập</w:t>
        </w:r>
      </w:hyperlink>
      <w:r w:rsidR="00B72D7B" w:rsidRPr="00EA540C">
        <w:rPr>
          <w:rFonts w:cs="Times New Roman"/>
        </w:rPr>
        <w:t xml:space="preserve"> </w:t>
      </w:r>
      <w:r w:rsidRPr="00EA540C">
        <w:rPr>
          <w:rFonts w:cs="Times New Roman"/>
        </w:rPr>
        <w:t xml:space="preserve">có </w:t>
      </w:r>
      <w:r w:rsidR="003053A8" w:rsidRPr="00EA540C">
        <w:rPr>
          <w:rFonts w:cs="Times New Roman"/>
        </w:rPr>
        <w:t>30</w:t>
      </w:r>
      <w:r w:rsidRPr="00EA540C">
        <w:rPr>
          <w:rFonts w:cs="Times New Roman"/>
        </w:rPr>
        <w:t xml:space="preserve"> test </w:t>
      </w:r>
      <w:r w:rsidR="00266B17" w:rsidRPr="00EA540C">
        <w:rPr>
          <w:rFonts w:cs="Times New Roman"/>
        </w:rPr>
        <w:t>case</w:t>
      </w:r>
      <w:r w:rsidR="00266B17" w:rsidRPr="00EA540C">
        <w:rPr>
          <w:rFonts w:cs="Times New Roman"/>
          <w:lang w:val="vi-VN"/>
        </w:rPr>
        <w:t>,</w:t>
      </w:r>
      <w:r w:rsidR="00266B17" w:rsidRPr="00EA540C">
        <w:rPr>
          <w:rFonts w:cs="Times New Roman"/>
        </w:rPr>
        <w:t xml:space="preserve"> gồm 12 mức High, 14 mức Medium, 4 mức Low.</w:t>
      </w:r>
    </w:p>
    <w:p w14:paraId="4C297191" w14:textId="5FD5814B" w:rsidR="003C0245" w:rsidRPr="00EA540C" w:rsidRDefault="00B72D7B" w:rsidP="003B5FB2">
      <w:pPr>
        <w:pStyle w:val="ListParagraph"/>
        <w:numPr>
          <w:ilvl w:val="0"/>
          <w:numId w:val="37"/>
        </w:numPr>
        <w:rPr>
          <w:rFonts w:cs="Times New Roman"/>
        </w:rPr>
      </w:pPr>
      <w:bookmarkStart w:id="47" w:name="_Toc225044428"/>
      <w:r w:rsidRPr="00EA540C">
        <w:rPr>
          <w:rFonts w:cs="Times New Roman"/>
        </w:rPr>
        <w:t xml:space="preserve">Link </w:t>
      </w:r>
      <w:hyperlink r:id="rId16" w:history="1">
        <w:r w:rsidRPr="00EA540C">
          <w:rPr>
            <w:rStyle w:val="Hyperlink"/>
            <w:rFonts w:cs="Times New Roman"/>
          </w:rPr>
          <w:t>Testcase - Đăng xuất</w:t>
        </w:r>
        <w:bookmarkEnd w:id="47"/>
      </w:hyperlink>
      <w:r w:rsidRPr="00EA540C">
        <w:rPr>
          <w:rFonts w:cs="Times New Roman"/>
          <w:lang w:val="vi-VN"/>
        </w:rPr>
        <w:t xml:space="preserve"> </w:t>
      </w:r>
      <w:r w:rsidRPr="00EA540C">
        <w:rPr>
          <w:rFonts w:cs="Times New Roman"/>
        </w:rPr>
        <w:t xml:space="preserve">có </w:t>
      </w:r>
      <w:r w:rsidR="003053A8" w:rsidRPr="00EA540C">
        <w:rPr>
          <w:rFonts w:cs="Times New Roman"/>
        </w:rPr>
        <w:t>22</w:t>
      </w:r>
      <w:r w:rsidRPr="00EA540C">
        <w:rPr>
          <w:rFonts w:cs="Times New Roman"/>
        </w:rPr>
        <w:t xml:space="preserve"> test case</w:t>
      </w:r>
      <w:r w:rsidR="00266B17" w:rsidRPr="00EA540C">
        <w:rPr>
          <w:rFonts w:cs="Times New Roman"/>
        </w:rPr>
        <w:t xml:space="preserve"> gồm 10 mức High, 10 mức Medium, 2 mức Low.</w:t>
      </w:r>
    </w:p>
    <w:p w14:paraId="53546B63" w14:textId="0829244A" w:rsidR="003C0245" w:rsidRPr="00EA540C" w:rsidRDefault="00B72D7B" w:rsidP="003B5FB2">
      <w:pPr>
        <w:pStyle w:val="ListParagraph"/>
        <w:numPr>
          <w:ilvl w:val="0"/>
          <w:numId w:val="37"/>
        </w:numPr>
        <w:rPr>
          <w:rFonts w:cs="Times New Roman"/>
        </w:rPr>
      </w:pPr>
      <w:bookmarkStart w:id="48" w:name="_Toc225044429"/>
      <w:r w:rsidRPr="00EA540C">
        <w:rPr>
          <w:rFonts w:cs="Times New Roman"/>
        </w:rPr>
        <w:t xml:space="preserve">Link </w:t>
      </w:r>
      <w:hyperlink r:id="rId17" w:history="1">
        <w:r w:rsidRPr="00EA540C">
          <w:rPr>
            <w:rStyle w:val="Hyperlink"/>
            <w:rFonts w:cs="Times New Roman"/>
          </w:rPr>
          <w:t>Testcase - Quản lý đội bóng</w:t>
        </w:r>
        <w:bookmarkEnd w:id="48"/>
      </w:hyperlink>
      <w:r w:rsidRPr="00EA540C">
        <w:rPr>
          <w:rFonts w:cs="Times New Roman"/>
          <w:lang w:val="vi-VN"/>
        </w:rPr>
        <w:t xml:space="preserve"> </w:t>
      </w:r>
      <w:r w:rsidRPr="00EA540C">
        <w:rPr>
          <w:rFonts w:cs="Times New Roman"/>
        </w:rPr>
        <w:t xml:space="preserve">có </w:t>
      </w:r>
      <w:r w:rsidR="003053A8" w:rsidRPr="00EA540C">
        <w:rPr>
          <w:rFonts w:cs="Times New Roman"/>
        </w:rPr>
        <w:t>36</w:t>
      </w:r>
      <w:r w:rsidRPr="00EA540C">
        <w:rPr>
          <w:rFonts w:cs="Times New Roman"/>
        </w:rPr>
        <w:t xml:space="preserve"> test </w:t>
      </w:r>
      <w:r w:rsidR="00CF45D1" w:rsidRPr="00EA540C">
        <w:rPr>
          <w:rFonts w:cs="Times New Roman"/>
        </w:rPr>
        <w:t>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22</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Medium,3 mức Low.</w:t>
      </w:r>
    </w:p>
    <w:p w14:paraId="68A885A9" w14:textId="03AEC81C" w:rsidR="003C0245" w:rsidRPr="00EA540C" w:rsidRDefault="00B72D7B" w:rsidP="003B5FB2">
      <w:pPr>
        <w:pStyle w:val="ListParagraph"/>
        <w:numPr>
          <w:ilvl w:val="0"/>
          <w:numId w:val="37"/>
        </w:numPr>
        <w:rPr>
          <w:rFonts w:cs="Times New Roman"/>
        </w:rPr>
      </w:pPr>
      <w:bookmarkStart w:id="49" w:name="_Toc225044430"/>
      <w:r w:rsidRPr="00EA540C">
        <w:rPr>
          <w:rFonts w:cs="Times New Roman"/>
        </w:rPr>
        <w:t xml:space="preserve">Link </w:t>
      </w:r>
      <w:hyperlink r:id="rId18" w:history="1">
        <w:r w:rsidRPr="00EA540C">
          <w:rPr>
            <w:rStyle w:val="Hyperlink"/>
            <w:rFonts w:cs="Times New Roman"/>
          </w:rPr>
          <w:t>Testcase - Quản lý cầu thủ</w:t>
        </w:r>
        <w:bookmarkEnd w:id="49"/>
      </w:hyperlink>
      <w:r w:rsidR="008C5628" w:rsidRPr="00EA540C">
        <w:rPr>
          <w:rFonts w:cs="Times New Roman"/>
          <w:lang w:val="vi-VN"/>
        </w:rPr>
        <w:t xml:space="preserve"> </w:t>
      </w:r>
      <w:r w:rsidRPr="00EA540C">
        <w:rPr>
          <w:rFonts w:cs="Times New Roman"/>
        </w:rPr>
        <w:t xml:space="preserve">có </w:t>
      </w:r>
      <w:r w:rsidR="003053A8" w:rsidRPr="00EA540C">
        <w:rPr>
          <w:rFonts w:cs="Times New Roman"/>
        </w:rPr>
        <w:t>26</w:t>
      </w:r>
      <w:r w:rsidRPr="00EA540C">
        <w:rPr>
          <w:rFonts w:cs="Times New Roman"/>
        </w:rPr>
        <w:t xml:space="preserve"> test </w:t>
      </w:r>
      <w:r w:rsidR="00CF45D1" w:rsidRPr="00EA540C">
        <w:rPr>
          <w:rFonts w:cs="Times New Roman"/>
        </w:rPr>
        <w:t>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8</w:t>
      </w:r>
      <w:r w:rsidR="00CF45D1" w:rsidRPr="00EA540C">
        <w:rPr>
          <w:rFonts w:cs="Times New Roman"/>
        </w:rPr>
        <w:t xml:space="preserve"> mức High,</w:t>
      </w:r>
      <w:r w:rsidR="00CF45D1" w:rsidRPr="00EA540C">
        <w:rPr>
          <w:rFonts w:cs="Times New Roman"/>
          <w:lang w:val="vi-VN"/>
        </w:rPr>
        <w:t xml:space="preserve"> 16</w:t>
      </w:r>
      <w:r w:rsidR="00CF45D1" w:rsidRPr="00EA540C">
        <w:rPr>
          <w:rFonts w:cs="Times New Roman"/>
        </w:rPr>
        <w:t xml:space="preserve"> mức Medium, 2</w:t>
      </w:r>
      <w:r w:rsidR="00CF45D1" w:rsidRPr="00EA540C">
        <w:rPr>
          <w:rFonts w:cs="Times New Roman"/>
          <w:lang w:val="vi-VN"/>
        </w:rPr>
        <w:t xml:space="preserve"> </w:t>
      </w:r>
      <w:r w:rsidR="00CF45D1" w:rsidRPr="00EA540C">
        <w:rPr>
          <w:rFonts w:cs="Times New Roman"/>
        </w:rPr>
        <w:t>mức Low.</w:t>
      </w:r>
    </w:p>
    <w:p w14:paraId="6E24D5F7" w14:textId="05F811E6" w:rsidR="003C0245" w:rsidRPr="00EA540C" w:rsidRDefault="00B72D7B" w:rsidP="003B5FB2">
      <w:pPr>
        <w:pStyle w:val="ListParagraph"/>
        <w:numPr>
          <w:ilvl w:val="0"/>
          <w:numId w:val="37"/>
        </w:numPr>
        <w:rPr>
          <w:rFonts w:cs="Times New Roman"/>
        </w:rPr>
      </w:pPr>
      <w:bookmarkStart w:id="50" w:name="_Toc225044431"/>
      <w:r w:rsidRPr="00EA540C">
        <w:rPr>
          <w:rFonts w:cs="Times New Roman"/>
        </w:rPr>
        <w:t xml:space="preserve">Link </w:t>
      </w:r>
      <w:hyperlink r:id="rId19" w:history="1">
        <w:r w:rsidRPr="00EA540C">
          <w:rPr>
            <w:rStyle w:val="Hyperlink"/>
            <w:rFonts w:cs="Times New Roman"/>
          </w:rPr>
          <w:t>Testcase - Quản lý trận đấu</w:t>
        </w:r>
        <w:bookmarkEnd w:id="50"/>
      </w:hyperlink>
      <w:r w:rsidRPr="00EA540C">
        <w:rPr>
          <w:rFonts w:cs="Times New Roman"/>
          <w:lang w:val="vi-VN"/>
        </w:rPr>
        <w:t xml:space="preserve"> </w:t>
      </w:r>
      <w:r w:rsidRPr="00EA540C">
        <w:rPr>
          <w:rFonts w:cs="Times New Roman"/>
        </w:rPr>
        <w:t xml:space="preserve">có </w:t>
      </w:r>
      <w:r w:rsidR="003053A8" w:rsidRPr="00EA540C">
        <w:rPr>
          <w:rFonts w:cs="Times New Roman"/>
        </w:rPr>
        <w:t>32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18</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w:t>
      </w:r>
      <w:r w:rsidR="00CF45D1" w:rsidRPr="00EA540C">
        <w:rPr>
          <w:rFonts w:cs="Times New Roman"/>
          <w:lang w:val="vi-VN"/>
        </w:rPr>
        <w:t xml:space="preserve"> 3</w:t>
      </w:r>
      <w:r w:rsidR="00CF45D1" w:rsidRPr="00EA540C">
        <w:rPr>
          <w:rFonts w:cs="Times New Roman"/>
        </w:rPr>
        <w:t xml:space="preserve"> mức Low.</w:t>
      </w:r>
    </w:p>
    <w:p w14:paraId="594E8FE8" w14:textId="14D00989" w:rsidR="00B72D7B" w:rsidRPr="00EA540C" w:rsidRDefault="00B72D7B" w:rsidP="003B5FB2">
      <w:pPr>
        <w:pStyle w:val="ListParagraph"/>
        <w:numPr>
          <w:ilvl w:val="0"/>
          <w:numId w:val="37"/>
        </w:numPr>
        <w:rPr>
          <w:rFonts w:cs="Times New Roman"/>
        </w:rPr>
      </w:pPr>
      <w:bookmarkStart w:id="51" w:name="_Toc225044432"/>
      <w:r w:rsidRPr="00EA540C">
        <w:rPr>
          <w:rFonts w:cs="Times New Roman"/>
        </w:rPr>
        <w:t xml:space="preserve">Link </w:t>
      </w:r>
      <w:hyperlink r:id="rId20" w:history="1">
        <w:r w:rsidRPr="00EA540C">
          <w:rPr>
            <w:rStyle w:val="Hyperlink"/>
            <w:rFonts w:cs="Times New Roman"/>
          </w:rPr>
          <w:t>Testcase - Quản lý mùa giải</w:t>
        </w:r>
        <w:bookmarkEnd w:id="51"/>
      </w:hyperlink>
      <w:r w:rsidRPr="00EA540C">
        <w:rPr>
          <w:rFonts w:cs="Times New Roman"/>
          <w:lang w:val="vi-VN"/>
        </w:rPr>
        <w:t xml:space="preserve"> </w:t>
      </w:r>
      <w:r w:rsidRPr="00EA540C">
        <w:rPr>
          <w:rFonts w:cs="Times New Roman"/>
        </w:rPr>
        <w:t xml:space="preserve">có </w:t>
      </w:r>
      <w:r w:rsidR="003053A8" w:rsidRPr="00EA540C">
        <w:rPr>
          <w:rFonts w:cs="Times New Roman"/>
        </w:rPr>
        <w:t>29</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14</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Medium,4 mức Low.</w:t>
      </w:r>
    </w:p>
    <w:p w14:paraId="071A3228" w14:textId="6995C39F" w:rsidR="00B72D7B" w:rsidRPr="00EA540C" w:rsidRDefault="00B72D7B" w:rsidP="003B5FB2">
      <w:pPr>
        <w:pStyle w:val="ListParagraph"/>
        <w:numPr>
          <w:ilvl w:val="0"/>
          <w:numId w:val="37"/>
        </w:numPr>
        <w:rPr>
          <w:rFonts w:cs="Times New Roman"/>
        </w:rPr>
      </w:pPr>
      <w:bookmarkStart w:id="52" w:name="_Toc225044433"/>
      <w:r w:rsidRPr="00EA540C">
        <w:rPr>
          <w:rFonts w:cs="Times New Roman"/>
        </w:rPr>
        <w:t xml:space="preserve">Link </w:t>
      </w:r>
      <w:hyperlink r:id="rId21" w:history="1">
        <w:r w:rsidRPr="00EA540C">
          <w:rPr>
            <w:rStyle w:val="Hyperlink"/>
            <w:rFonts w:cs="Times New Roman"/>
          </w:rPr>
          <w:t>Testcase - Quản lý vòng đấu</w:t>
        </w:r>
        <w:bookmarkEnd w:id="52"/>
      </w:hyperlink>
      <w:r w:rsidRPr="00EA540C">
        <w:rPr>
          <w:rFonts w:cs="Times New Roman"/>
          <w:lang w:val="vi-VN"/>
        </w:rPr>
        <w:t xml:space="preserve"> </w:t>
      </w:r>
      <w:r w:rsidRPr="00EA540C">
        <w:rPr>
          <w:rFonts w:cs="Times New Roman"/>
        </w:rPr>
        <w:t xml:space="preserve">có </w:t>
      </w:r>
      <w:r w:rsidR="003053A8" w:rsidRPr="00EA540C">
        <w:rPr>
          <w:rFonts w:cs="Times New Roman"/>
        </w:rPr>
        <w:t>27</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12</w:t>
      </w:r>
      <w:r w:rsidR="00CF45D1" w:rsidRPr="00EA540C">
        <w:rPr>
          <w:rFonts w:cs="Times New Roman"/>
        </w:rPr>
        <w:t xml:space="preserve"> mức High,</w:t>
      </w:r>
      <w:r w:rsidR="00CF45D1" w:rsidRPr="00EA540C">
        <w:rPr>
          <w:rFonts w:cs="Times New Roman"/>
          <w:lang w:val="vi-VN"/>
        </w:rPr>
        <w:t xml:space="preserve"> 12</w:t>
      </w:r>
      <w:r w:rsidR="00CF45D1" w:rsidRPr="00EA540C">
        <w:rPr>
          <w:rFonts w:cs="Times New Roman"/>
        </w:rPr>
        <w:t xml:space="preserve"> mức Medium,</w:t>
      </w:r>
      <w:r w:rsidR="00CF45D1" w:rsidRPr="00EA540C">
        <w:rPr>
          <w:rFonts w:cs="Times New Roman"/>
          <w:lang w:val="vi-VN"/>
        </w:rPr>
        <w:t xml:space="preserve"> 3</w:t>
      </w:r>
      <w:r w:rsidR="00CF45D1" w:rsidRPr="00EA540C">
        <w:rPr>
          <w:rFonts w:cs="Times New Roman"/>
        </w:rPr>
        <w:t xml:space="preserve"> mức Low.</w:t>
      </w:r>
    </w:p>
    <w:p w14:paraId="6F865C13" w14:textId="67016675" w:rsidR="003C0245" w:rsidRPr="00EA540C" w:rsidRDefault="00B72D7B" w:rsidP="003B5FB2">
      <w:pPr>
        <w:pStyle w:val="ListParagraph"/>
        <w:numPr>
          <w:ilvl w:val="0"/>
          <w:numId w:val="37"/>
        </w:numPr>
        <w:rPr>
          <w:rFonts w:cs="Times New Roman"/>
        </w:rPr>
      </w:pPr>
      <w:r w:rsidRPr="00EA540C">
        <w:rPr>
          <w:rFonts w:cs="Times New Roman"/>
        </w:rPr>
        <w:t xml:space="preserve">Link </w:t>
      </w:r>
      <w:hyperlink r:id="rId22" w:history="1">
        <w:r w:rsidRPr="00EA540C">
          <w:rPr>
            <w:rStyle w:val="Hyperlink"/>
            <w:rFonts w:cs="Times New Roman"/>
          </w:rPr>
          <w:t>Testcase - quản lý lịch thi đấu</w:t>
        </w:r>
      </w:hyperlink>
      <w:r w:rsidRPr="00EA540C">
        <w:rPr>
          <w:rFonts w:cs="Times New Roman"/>
        </w:rPr>
        <w:t xml:space="preserve"> có </w:t>
      </w:r>
      <w:r w:rsidR="003053A8" w:rsidRPr="00EA540C">
        <w:rPr>
          <w:rFonts w:cs="Times New Roman"/>
        </w:rPr>
        <w:t>42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19</w:t>
      </w:r>
      <w:r w:rsidR="00CF45D1" w:rsidRPr="00EA540C">
        <w:rPr>
          <w:rFonts w:cs="Times New Roman"/>
        </w:rPr>
        <w:t xml:space="preserve"> mức High,</w:t>
      </w:r>
      <w:r w:rsidR="00CF45D1" w:rsidRPr="00EA540C">
        <w:rPr>
          <w:rFonts w:cs="Times New Roman"/>
          <w:lang w:val="vi-VN"/>
        </w:rPr>
        <w:t xml:space="preserve"> 16</w:t>
      </w:r>
      <w:r w:rsidR="00CF45D1" w:rsidRPr="00EA540C">
        <w:rPr>
          <w:rFonts w:cs="Times New Roman"/>
        </w:rPr>
        <w:t xml:space="preserve"> mức Medium,</w:t>
      </w:r>
      <w:r w:rsidR="00CF45D1" w:rsidRPr="00EA540C">
        <w:rPr>
          <w:rFonts w:cs="Times New Roman"/>
          <w:lang w:val="vi-VN"/>
        </w:rPr>
        <w:t xml:space="preserve"> 7</w:t>
      </w:r>
      <w:r w:rsidR="00CF45D1" w:rsidRPr="00EA540C">
        <w:rPr>
          <w:rFonts w:cs="Times New Roman"/>
        </w:rPr>
        <w:t xml:space="preserve"> mức Low.</w:t>
      </w:r>
    </w:p>
    <w:p w14:paraId="4C524650" w14:textId="45697FFB" w:rsidR="003C0245" w:rsidRPr="00EA540C" w:rsidRDefault="00B72D7B" w:rsidP="003B5FB2">
      <w:pPr>
        <w:pStyle w:val="ListParagraph"/>
        <w:numPr>
          <w:ilvl w:val="0"/>
          <w:numId w:val="37"/>
        </w:numPr>
        <w:rPr>
          <w:rFonts w:cs="Times New Roman"/>
        </w:rPr>
      </w:pPr>
      <w:r w:rsidRPr="00EA540C">
        <w:rPr>
          <w:rFonts w:cs="Times New Roman"/>
        </w:rPr>
        <w:t xml:space="preserve">Link </w:t>
      </w:r>
      <w:hyperlink r:id="rId23" w:history="1">
        <w:r w:rsidRPr="00EA540C">
          <w:rPr>
            <w:rStyle w:val="Hyperlink"/>
            <w:rFonts w:cs="Times New Roman"/>
          </w:rPr>
          <w:t>Testcase - quản lý thống kê</w:t>
        </w:r>
      </w:hyperlink>
      <w:r w:rsidRPr="00EA540C">
        <w:rPr>
          <w:rFonts w:cs="Times New Roman"/>
        </w:rPr>
        <w:t xml:space="preserve"> có </w:t>
      </w:r>
      <w:r w:rsidR="003053A8" w:rsidRPr="00EA540C">
        <w:rPr>
          <w:rFonts w:cs="Times New Roman"/>
        </w:rPr>
        <w:t>32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8</w:t>
      </w:r>
      <w:r w:rsidR="00CF45D1" w:rsidRPr="00EA540C">
        <w:rPr>
          <w:rFonts w:cs="Times New Roman"/>
        </w:rPr>
        <w:t xml:space="preserve"> mức High,</w:t>
      </w:r>
      <w:r w:rsidR="00CF45D1" w:rsidRPr="00EA540C">
        <w:rPr>
          <w:rFonts w:cs="Times New Roman"/>
          <w:lang w:val="vi-VN"/>
        </w:rPr>
        <w:t xml:space="preserve"> 14</w:t>
      </w:r>
      <w:r w:rsidR="00CF45D1" w:rsidRPr="00EA540C">
        <w:rPr>
          <w:rFonts w:cs="Times New Roman"/>
        </w:rPr>
        <w:t xml:space="preserve"> mức Medium, 10</w:t>
      </w:r>
      <w:r w:rsidR="00CF45D1" w:rsidRPr="00EA540C">
        <w:rPr>
          <w:rFonts w:cs="Times New Roman"/>
          <w:lang w:val="vi-VN"/>
        </w:rPr>
        <w:t xml:space="preserve"> </w:t>
      </w:r>
      <w:r w:rsidR="00CF45D1" w:rsidRPr="00EA540C">
        <w:rPr>
          <w:rFonts w:cs="Times New Roman"/>
        </w:rPr>
        <w:t>mức Low.</w:t>
      </w:r>
    </w:p>
    <w:p w14:paraId="13863BA6" w14:textId="3B40575E" w:rsidR="003C0245" w:rsidRPr="00EA540C" w:rsidRDefault="00B72D7B" w:rsidP="003B5FB2">
      <w:pPr>
        <w:pStyle w:val="ListParagraph"/>
        <w:numPr>
          <w:ilvl w:val="0"/>
          <w:numId w:val="37"/>
        </w:numPr>
        <w:rPr>
          <w:rFonts w:cs="Times New Roman"/>
        </w:rPr>
      </w:pPr>
      <w:r w:rsidRPr="00EA540C">
        <w:rPr>
          <w:rFonts w:cs="Times New Roman"/>
        </w:rPr>
        <w:lastRenderedPageBreak/>
        <w:t xml:space="preserve">Link </w:t>
      </w:r>
      <w:hyperlink r:id="rId24" w:history="1">
        <w:r w:rsidRPr="00EA540C">
          <w:rPr>
            <w:rStyle w:val="Hyperlink"/>
            <w:rFonts w:cs="Times New Roman"/>
          </w:rPr>
          <w:t>Testcase - quản lý người dùng</w:t>
        </w:r>
      </w:hyperlink>
      <w:r w:rsidRPr="00EA540C">
        <w:rPr>
          <w:rFonts w:cs="Times New Roman"/>
        </w:rPr>
        <w:t xml:space="preserve"> có </w:t>
      </w:r>
      <w:r w:rsidR="003053A8" w:rsidRPr="00EA540C">
        <w:rPr>
          <w:rFonts w:cs="Times New Roman"/>
        </w:rPr>
        <w:t>32</w:t>
      </w:r>
      <w:r w:rsidRPr="00EA540C">
        <w:rPr>
          <w:rFonts w:cs="Times New Roman"/>
        </w:rPr>
        <w:t xml:space="preserve"> test </w:t>
      </w:r>
      <w:r w:rsidR="007A52F0" w:rsidRPr="00EA540C">
        <w:rPr>
          <w:rFonts w:cs="Times New Roman"/>
        </w:rPr>
        <w:t>case</w:t>
      </w:r>
      <w:r w:rsidR="007A52F0" w:rsidRPr="00EA540C">
        <w:rPr>
          <w:rFonts w:cs="Times New Roman"/>
          <w:lang w:val="vi-VN"/>
        </w:rPr>
        <w:t>,</w:t>
      </w:r>
      <w:r w:rsidR="007A52F0" w:rsidRPr="00EA540C">
        <w:rPr>
          <w:rFonts w:cs="Times New Roman"/>
        </w:rPr>
        <w:t xml:space="preserve"> gồm 12 mức High, </w:t>
      </w:r>
      <w:r w:rsidR="00CF45D1" w:rsidRPr="00EA540C">
        <w:rPr>
          <w:rFonts w:cs="Times New Roman"/>
        </w:rPr>
        <w:t>19</w:t>
      </w:r>
      <w:r w:rsidR="007A52F0" w:rsidRPr="00EA540C">
        <w:rPr>
          <w:rFonts w:cs="Times New Roman"/>
        </w:rPr>
        <w:t xml:space="preserve"> mức Medium</w:t>
      </w:r>
      <w:r w:rsidR="007A52F0" w:rsidRPr="00EA540C">
        <w:rPr>
          <w:rFonts w:cs="Times New Roman"/>
          <w:lang w:val="vi-VN"/>
        </w:rPr>
        <w:t>, 1 mức Low.</w:t>
      </w:r>
    </w:p>
    <w:p w14:paraId="6178C8C8" w14:textId="77777777" w:rsidR="00AB29EC" w:rsidRPr="00EA540C" w:rsidRDefault="00B72D7B" w:rsidP="00AB29EC">
      <w:pPr>
        <w:pStyle w:val="ListParagraph"/>
        <w:numPr>
          <w:ilvl w:val="0"/>
          <w:numId w:val="37"/>
        </w:numPr>
        <w:rPr>
          <w:rFonts w:cs="Times New Roman"/>
        </w:rPr>
      </w:pPr>
      <w:r w:rsidRPr="00EA540C">
        <w:rPr>
          <w:rFonts w:cs="Times New Roman"/>
        </w:rPr>
        <w:t xml:space="preserve">Link </w:t>
      </w:r>
      <w:hyperlink r:id="rId25" w:history="1">
        <w:r w:rsidRPr="00EA540C">
          <w:rPr>
            <w:rStyle w:val="Hyperlink"/>
            <w:rFonts w:cs="Times New Roman"/>
          </w:rPr>
          <w:t xml:space="preserve">Testcase - </w:t>
        </w:r>
        <w:r w:rsidR="008333BB" w:rsidRPr="00EA540C">
          <w:rPr>
            <w:rStyle w:val="Hyperlink"/>
            <w:rFonts w:cs="Times New Roman"/>
          </w:rPr>
          <w:t>cập nhật thông tin</w:t>
        </w:r>
      </w:hyperlink>
      <w:r w:rsidR="008333BB" w:rsidRPr="00EA540C">
        <w:rPr>
          <w:rFonts w:cs="Times New Roman"/>
        </w:rPr>
        <w:t xml:space="preserve"> có 26 test case, gồm 22 mức High, 4 mức Medium.</w:t>
      </w:r>
    </w:p>
    <w:p w14:paraId="7716A64A" w14:textId="1B79D815" w:rsidR="00B4186C" w:rsidRPr="00EA540C" w:rsidRDefault="00AB29EC" w:rsidP="00AB29EC">
      <w:pPr>
        <w:pStyle w:val="Heading3"/>
        <w:ind w:firstLine="360"/>
        <w:rPr>
          <w:rFonts w:cs="Times New Roman"/>
        </w:rPr>
      </w:pPr>
      <w:bookmarkStart w:id="53" w:name="_Toc226792314"/>
      <w:r w:rsidRPr="00EA540C">
        <w:rPr>
          <w:rFonts w:cs="Times New Roman"/>
        </w:rPr>
        <w:t xml:space="preserve">4.4. </w:t>
      </w:r>
      <w:r w:rsidR="00B4186C" w:rsidRPr="00EA540C">
        <w:rPr>
          <w:rFonts w:cs="Times New Roman"/>
          <w:lang w:val="vi-VN"/>
        </w:rPr>
        <w:t>Kiểm thử kết hợp</w:t>
      </w:r>
      <w:bookmarkEnd w:id="53"/>
    </w:p>
    <w:p w14:paraId="798648F1" w14:textId="77777777" w:rsidR="00AB29EC" w:rsidRPr="00EA540C" w:rsidRDefault="00AE7860" w:rsidP="00AB29EC">
      <w:pPr>
        <w:pStyle w:val="ListParagraph"/>
        <w:numPr>
          <w:ilvl w:val="0"/>
          <w:numId w:val="40"/>
        </w:numPr>
        <w:rPr>
          <w:rFonts w:cs="Times New Roman"/>
        </w:rPr>
      </w:pPr>
      <w:hyperlink r:id="rId26" w:history="1">
        <w:r w:rsidRPr="00EA540C">
          <w:rPr>
            <w:rStyle w:val="Hyperlink"/>
            <w:rFonts w:cs="Times New Roman"/>
          </w:rPr>
          <w:t>Intergration Test.xlsx</w:t>
        </w:r>
      </w:hyperlink>
    </w:p>
    <w:p w14:paraId="33B84D90" w14:textId="6E59BC2E" w:rsidR="00B4186C" w:rsidRPr="00EA540C" w:rsidRDefault="00AB29EC" w:rsidP="00AB29EC">
      <w:pPr>
        <w:pStyle w:val="Heading3"/>
        <w:ind w:firstLine="360"/>
        <w:rPr>
          <w:rFonts w:cs="Times New Roman"/>
        </w:rPr>
      </w:pPr>
      <w:bookmarkStart w:id="54" w:name="_Toc226792315"/>
      <w:r w:rsidRPr="00EA540C">
        <w:rPr>
          <w:rFonts w:cs="Times New Roman"/>
        </w:rPr>
        <w:t xml:space="preserve">4.5. </w:t>
      </w:r>
      <w:r w:rsidR="00B4186C" w:rsidRPr="00EA540C">
        <w:rPr>
          <w:rFonts w:cs="Times New Roman"/>
          <w:lang w:val="vi-VN"/>
        </w:rPr>
        <w:t>Kiểm thử GUI</w:t>
      </w:r>
      <w:bookmarkEnd w:id="54"/>
    </w:p>
    <w:p w14:paraId="590F0C26" w14:textId="59B42B97" w:rsidR="00AE7860" w:rsidRPr="00EA540C" w:rsidRDefault="00AE7860" w:rsidP="003B5FB2">
      <w:pPr>
        <w:pStyle w:val="ListParagraph"/>
        <w:numPr>
          <w:ilvl w:val="0"/>
          <w:numId w:val="40"/>
        </w:numPr>
        <w:rPr>
          <w:rFonts w:cs="Times New Roman"/>
        </w:rPr>
      </w:pPr>
      <w:hyperlink r:id="rId27" w:history="1">
        <w:r w:rsidRPr="00EA540C">
          <w:rPr>
            <w:rStyle w:val="Hyperlink"/>
            <w:rFonts w:cs="Times New Roman"/>
          </w:rPr>
          <w:t>TestGD.xlsx</w:t>
        </w:r>
      </w:hyperlink>
    </w:p>
    <w:p w14:paraId="25A1F2F8" w14:textId="77777777" w:rsidR="008E63E1" w:rsidRPr="00EA540C" w:rsidRDefault="008E63E1" w:rsidP="003B5FB2">
      <w:pPr>
        <w:rPr>
          <w:rFonts w:cs="Times New Roman"/>
          <w:lang w:val="vi-VN"/>
        </w:rPr>
      </w:pPr>
    </w:p>
    <w:p w14:paraId="79B34AEA" w14:textId="77777777" w:rsidR="002C09A6" w:rsidRDefault="002C09A6" w:rsidP="003B5FB2">
      <w:pPr>
        <w:pStyle w:val="Heading2"/>
        <w:rPr>
          <w:rFonts w:ascii="Times New Roman" w:hAnsi="Times New Roman" w:cs="Times New Roman"/>
          <w:lang w:val="vi-VN"/>
        </w:rPr>
      </w:pPr>
      <w:bookmarkStart w:id="55" w:name="_Toc226792316"/>
      <w:r w:rsidRPr="00EA540C">
        <w:rPr>
          <w:rFonts w:ascii="Times New Roman" w:hAnsi="Times New Roman" w:cs="Times New Roman"/>
        </w:rPr>
        <w:t>5. Test Scrip</w:t>
      </w:r>
      <w:bookmarkEnd w:id="55"/>
    </w:p>
    <w:p w14:paraId="1CDD569F" w14:textId="49F06B15" w:rsidR="00194AA3" w:rsidRPr="00194AA3" w:rsidRDefault="00194AA3" w:rsidP="000D1168">
      <w:pPr>
        <w:tabs>
          <w:tab w:val="left" w:pos="360"/>
        </w:tabs>
      </w:pPr>
      <w:r>
        <w:rPr>
          <w:lang w:val="vi-VN"/>
        </w:rPr>
        <w:tab/>
      </w:r>
      <w:r w:rsidRPr="00194AA3">
        <w:t>Bộ test script của hệ thống được xây dựng theo hướng kiểm thử tự động bằng C# kết hợp Selenium WebDriver, với cách tổ chức tách riêng Page Object, dữ liệu kiểm thử, lớp thực thi test và các tiện ích dùng chung. Dựa trên cấu trúc thư mục của project, bộ test script hiện được chia thành 4 nhóm chính gồm: Pages, TestData, Tests và Utilities.</w:t>
      </w:r>
    </w:p>
    <w:p w14:paraId="7250CF80" w14:textId="77777777" w:rsidR="00194AA3" w:rsidRPr="00194AA3" w:rsidRDefault="00194AA3" w:rsidP="000D1168">
      <w:pPr>
        <w:ind w:firstLine="360"/>
      </w:pPr>
      <w:r w:rsidRPr="00194AA3">
        <w:t>Cách tổ chức này giúp mã nguồn kiểm thử rõ ràng hơn, giảm lặp code, dễ bảo trì và thuận tiện mở rộng thêm test case cho các chức năng khác của hệ thống.</w:t>
      </w:r>
    </w:p>
    <w:p w14:paraId="2135551E" w14:textId="77777777" w:rsidR="00194AA3" w:rsidRPr="00194AA3" w:rsidRDefault="00194AA3" w:rsidP="000D1168">
      <w:pPr>
        <w:pStyle w:val="Heading3"/>
        <w:ind w:firstLine="360"/>
      </w:pPr>
      <w:bookmarkStart w:id="56" w:name="_Toc226792317"/>
      <w:r w:rsidRPr="00194AA3">
        <w:t>5.1. Thư mục Pages</w:t>
      </w:r>
      <w:bookmarkEnd w:id="56"/>
    </w:p>
    <w:p w14:paraId="160F1DDE" w14:textId="65939130" w:rsidR="00194AA3" w:rsidRPr="00194AA3" w:rsidRDefault="00194AA3" w:rsidP="000D1168">
      <w:pPr>
        <w:ind w:firstLine="360"/>
      </w:pPr>
      <w:r w:rsidRPr="00194AA3">
        <w:rPr>
          <w:b/>
          <w:bCs/>
        </w:rPr>
        <w:t>Mục đích:</w:t>
      </w:r>
      <w:r>
        <w:rPr>
          <w:lang w:val="vi-VN"/>
        </w:rPr>
        <w:t xml:space="preserve"> </w:t>
      </w:r>
      <w:r w:rsidRPr="00194AA3">
        <w:t>Thư mục Pages chứa các lớp đại diện cho từng màn hình hoặc từng nhóm chức năng của website theo mô hình Page Object Model (POM). Mỗi class trong thư mục này dùng để quản lý các phần tử giao diện như textbox, button, dropdown, table, thông báo lỗi và các thao tác tương tác tương ứng.</w:t>
      </w:r>
    </w:p>
    <w:p w14:paraId="6C1A8BF0" w14:textId="77777777" w:rsidR="00194AA3" w:rsidRPr="00194AA3" w:rsidRDefault="00194AA3" w:rsidP="000D1168">
      <w:pPr>
        <w:pStyle w:val="ListParagraph"/>
        <w:numPr>
          <w:ilvl w:val="0"/>
          <w:numId w:val="40"/>
        </w:numPr>
      </w:pPr>
      <w:r w:rsidRPr="00194AA3">
        <w:rPr>
          <w:b/>
          <w:bCs/>
        </w:rPr>
        <w:t>LoginPage.cs</w:t>
      </w:r>
      <w:r w:rsidRPr="00194AA3">
        <w:t xml:space="preserve"> là lớp quản lý các phần tử và thao tác trên trang đăng nhập. Class này phục vụ cho việc nhập tên đăng nhập, mật khẩu, nhấn nút đăng nhập và kiểm tra phản hồi từ hệ thống. </w:t>
      </w:r>
    </w:p>
    <w:p w14:paraId="517778DD" w14:textId="77777777" w:rsidR="00194AA3" w:rsidRPr="00194AA3" w:rsidRDefault="00194AA3" w:rsidP="000D1168">
      <w:pPr>
        <w:pStyle w:val="ListParagraph"/>
        <w:numPr>
          <w:ilvl w:val="0"/>
          <w:numId w:val="40"/>
        </w:numPr>
      </w:pPr>
      <w:r w:rsidRPr="00194AA3">
        <w:rPr>
          <w:b/>
          <w:bCs/>
        </w:rPr>
        <w:t>RegisterPage.cs</w:t>
      </w:r>
      <w:r w:rsidRPr="00194AA3">
        <w:t xml:space="preserve"> là lớp đại diện cho trang đăng ký tài khoản. Class này hỗ trợ thao tác với các trường như họ tên, email, tên đăng nhập, mật khẩu và ảnh đại diện. </w:t>
      </w:r>
    </w:p>
    <w:p w14:paraId="6F6487BB" w14:textId="77777777" w:rsidR="00194AA3" w:rsidRPr="00194AA3" w:rsidRDefault="00194AA3" w:rsidP="000D1168">
      <w:pPr>
        <w:pStyle w:val="ListParagraph"/>
        <w:numPr>
          <w:ilvl w:val="0"/>
          <w:numId w:val="40"/>
        </w:numPr>
      </w:pPr>
      <w:r w:rsidRPr="00194AA3">
        <w:rPr>
          <w:b/>
          <w:bCs/>
        </w:rPr>
        <w:t>TeamPage.cs</w:t>
      </w:r>
      <w:r w:rsidRPr="00194AA3">
        <w:t xml:space="preserve"> là lớp dành cho chức năng quản lý đội bóng. Class này phục vụ thao tác trên danh sách đội bóng, thêm mới, chỉnh sửa, xóa và kiểm tra dữ liệu hiển thị. </w:t>
      </w:r>
    </w:p>
    <w:p w14:paraId="7EB7FBC7" w14:textId="77777777" w:rsidR="00194AA3" w:rsidRPr="00194AA3" w:rsidRDefault="00194AA3" w:rsidP="000D1168">
      <w:pPr>
        <w:pStyle w:val="ListParagraph"/>
        <w:numPr>
          <w:ilvl w:val="0"/>
          <w:numId w:val="40"/>
        </w:numPr>
      </w:pPr>
      <w:r w:rsidRPr="00194AA3">
        <w:rPr>
          <w:b/>
          <w:bCs/>
        </w:rPr>
        <w:lastRenderedPageBreak/>
        <w:t>PlayerPage.cs</w:t>
      </w:r>
      <w:r w:rsidRPr="00194AA3">
        <w:t xml:space="preserve"> là lớp đại diện cho chức năng quản lý cầu thủ. Class này hỗ trợ thao tác trên danh sách cầu thủ, biểu mẫu thêm mới, chỉnh sửa và các điều kiện ràng buộc như số áo, đội bóng. </w:t>
      </w:r>
    </w:p>
    <w:p w14:paraId="73430264" w14:textId="77777777" w:rsidR="00194AA3" w:rsidRPr="00194AA3" w:rsidRDefault="00194AA3" w:rsidP="000D1168">
      <w:pPr>
        <w:pStyle w:val="ListParagraph"/>
        <w:numPr>
          <w:ilvl w:val="0"/>
          <w:numId w:val="40"/>
        </w:numPr>
      </w:pPr>
      <w:r w:rsidRPr="00194AA3">
        <w:rPr>
          <w:b/>
          <w:bCs/>
        </w:rPr>
        <w:t>SeasonPage.cs</w:t>
      </w:r>
      <w:r w:rsidRPr="00194AA3">
        <w:t xml:space="preserve"> là lớp quản lý các phần tử giao diện của chức năng mùa giải. Các thao tác chính gồm thêm, sửa, xóa và xem danh sách mùa giải. </w:t>
      </w:r>
    </w:p>
    <w:p w14:paraId="6CBFB554" w14:textId="77777777" w:rsidR="00194AA3" w:rsidRPr="00194AA3" w:rsidRDefault="00194AA3" w:rsidP="000D1168">
      <w:pPr>
        <w:pStyle w:val="ListParagraph"/>
        <w:numPr>
          <w:ilvl w:val="0"/>
          <w:numId w:val="40"/>
        </w:numPr>
      </w:pPr>
      <w:r w:rsidRPr="00194AA3">
        <w:rPr>
          <w:b/>
          <w:bCs/>
        </w:rPr>
        <w:t>RoundPage.cs</w:t>
      </w:r>
      <w:r w:rsidRPr="00194AA3">
        <w:t xml:space="preserve"> là lớp phục vụ cho chức năng quản lý vòng đấu. Class này thường chứa các phần tử như tên vòng, mùa giải liên kết, danh sách vòng đấu và các nút xử lý dữ liệu. </w:t>
      </w:r>
    </w:p>
    <w:p w14:paraId="119C533A" w14:textId="77777777" w:rsidR="00194AA3" w:rsidRPr="00194AA3" w:rsidRDefault="00194AA3" w:rsidP="000D1168">
      <w:pPr>
        <w:pStyle w:val="ListParagraph"/>
        <w:numPr>
          <w:ilvl w:val="0"/>
          <w:numId w:val="40"/>
        </w:numPr>
      </w:pPr>
      <w:r w:rsidRPr="00194AA3">
        <w:rPr>
          <w:b/>
          <w:bCs/>
        </w:rPr>
        <w:t>MatchPage.cs</w:t>
      </w:r>
      <w:r w:rsidRPr="00194AA3">
        <w:t xml:space="preserve"> là lớp đại diện cho chức năng quản lý trận đấu. Class này hỗ trợ kiểm thử tạo mới trận đấu, cập nhật kết quả và kiểm tra dữ liệu liên quan đến hai đội thi đấu. </w:t>
      </w:r>
    </w:p>
    <w:p w14:paraId="3531875A" w14:textId="77777777" w:rsidR="00194AA3" w:rsidRPr="00194AA3" w:rsidRDefault="00194AA3" w:rsidP="000D1168">
      <w:pPr>
        <w:pStyle w:val="ListParagraph"/>
        <w:numPr>
          <w:ilvl w:val="0"/>
          <w:numId w:val="40"/>
        </w:numPr>
      </w:pPr>
      <w:r w:rsidRPr="00194AA3">
        <w:rPr>
          <w:b/>
          <w:bCs/>
        </w:rPr>
        <w:t>SchedulePage.cs</w:t>
      </w:r>
      <w:r w:rsidRPr="00194AA3">
        <w:t xml:space="preserve"> là lớp dành cho chức năng lịch thi đấu. Class này hỗ trợ thao tác thêm mới, sửa, xóa lịch thi đấu và kiểm tra hiển thị danh sách lịch. </w:t>
      </w:r>
    </w:p>
    <w:p w14:paraId="482252C6" w14:textId="77777777" w:rsidR="00194AA3" w:rsidRPr="00194AA3" w:rsidRDefault="00194AA3" w:rsidP="000D1168">
      <w:pPr>
        <w:ind w:firstLine="360"/>
      </w:pPr>
      <w:r w:rsidRPr="00194AA3">
        <w:t>Việc tách từng trang thành các class riêng giúp phần test script ở lớp Tests chỉ tập trung vào logic kiểm thử, còn phần tìm kiếm và thao tác với giao diện được gom về một nơi thống nhất.</w:t>
      </w:r>
    </w:p>
    <w:p w14:paraId="67CE4FEB" w14:textId="77777777" w:rsidR="00194AA3" w:rsidRPr="00194AA3" w:rsidRDefault="00194AA3" w:rsidP="000D1168">
      <w:pPr>
        <w:pStyle w:val="Heading3"/>
        <w:ind w:firstLine="360"/>
      </w:pPr>
      <w:bookmarkStart w:id="57" w:name="_Toc226792318"/>
      <w:r w:rsidRPr="00194AA3">
        <w:t>5.2. Thư mục TestData</w:t>
      </w:r>
      <w:bookmarkEnd w:id="57"/>
    </w:p>
    <w:p w14:paraId="70DCC9FA" w14:textId="080C3E41" w:rsidR="00194AA3" w:rsidRPr="00194AA3" w:rsidRDefault="00194AA3" w:rsidP="000D1168">
      <w:pPr>
        <w:ind w:firstLine="360"/>
      </w:pPr>
      <w:r w:rsidRPr="00194AA3">
        <w:rPr>
          <w:b/>
          <w:bCs/>
        </w:rPr>
        <w:t>Mục đích:</w:t>
      </w:r>
      <w:r>
        <w:rPr>
          <w:lang w:val="vi-VN"/>
        </w:rPr>
        <w:t xml:space="preserve"> </w:t>
      </w:r>
      <w:r w:rsidRPr="00194AA3">
        <w:t>Thư mục TestData chứa toàn bộ dữ liệu kiểm thử dùng cho automation test. Dữ liệu được tổ chức dưới hai dạng: file JSON chứa dữ liệu đầu vào và class C# Data dùng để ánh xạ dữ liệu từ JSON sang object tương ứng.</w:t>
      </w:r>
    </w:p>
    <w:p w14:paraId="0D7E52EF" w14:textId="77777777" w:rsidR="00194AA3" w:rsidRPr="00194AA3" w:rsidRDefault="00194AA3" w:rsidP="000D1168">
      <w:pPr>
        <w:pStyle w:val="ListParagraph"/>
        <w:numPr>
          <w:ilvl w:val="0"/>
          <w:numId w:val="63"/>
        </w:numPr>
      </w:pPr>
      <w:r w:rsidRPr="00194AA3">
        <w:rPr>
          <w:b/>
          <w:bCs/>
        </w:rPr>
        <w:t>register.json</w:t>
      </w:r>
      <w:r w:rsidRPr="00194AA3">
        <w:t xml:space="preserve"> là file dữ liệu kiểm thử cho chức năng đăng ký tài khoản. </w:t>
      </w:r>
    </w:p>
    <w:p w14:paraId="42404024" w14:textId="77777777" w:rsidR="00194AA3" w:rsidRPr="00194AA3" w:rsidRDefault="00194AA3" w:rsidP="000D1168">
      <w:pPr>
        <w:pStyle w:val="ListParagraph"/>
        <w:numPr>
          <w:ilvl w:val="0"/>
          <w:numId w:val="63"/>
        </w:numPr>
      </w:pPr>
      <w:r w:rsidRPr="00194AA3">
        <w:rPr>
          <w:b/>
          <w:bCs/>
        </w:rPr>
        <w:t>users.json</w:t>
      </w:r>
      <w:r w:rsidRPr="00194AA3">
        <w:t xml:space="preserve"> là file dữ liệu kiểm thử cho thông tin người dùng. </w:t>
      </w:r>
    </w:p>
    <w:p w14:paraId="35E96A17" w14:textId="77777777" w:rsidR="00194AA3" w:rsidRPr="00194AA3" w:rsidRDefault="00194AA3" w:rsidP="000D1168">
      <w:pPr>
        <w:pStyle w:val="ListParagraph"/>
        <w:numPr>
          <w:ilvl w:val="0"/>
          <w:numId w:val="63"/>
        </w:numPr>
      </w:pPr>
      <w:r w:rsidRPr="00194AA3">
        <w:rPr>
          <w:b/>
          <w:bCs/>
        </w:rPr>
        <w:t>team.json</w:t>
      </w:r>
      <w:r w:rsidRPr="00194AA3">
        <w:t xml:space="preserve"> là file dữ liệu cho chức năng quản lý đội bóng. </w:t>
      </w:r>
    </w:p>
    <w:p w14:paraId="5697B2FF" w14:textId="77777777" w:rsidR="00194AA3" w:rsidRPr="00194AA3" w:rsidRDefault="00194AA3" w:rsidP="000D1168">
      <w:pPr>
        <w:pStyle w:val="ListParagraph"/>
        <w:numPr>
          <w:ilvl w:val="0"/>
          <w:numId w:val="63"/>
        </w:numPr>
      </w:pPr>
      <w:r w:rsidRPr="00194AA3">
        <w:rPr>
          <w:b/>
          <w:bCs/>
        </w:rPr>
        <w:t>players.json</w:t>
      </w:r>
      <w:r w:rsidRPr="00194AA3">
        <w:t xml:space="preserve"> là file dữ liệu cho chức năng quản lý cầu thủ. </w:t>
      </w:r>
    </w:p>
    <w:p w14:paraId="14BAB4C9" w14:textId="77777777" w:rsidR="00194AA3" w:rsidRPr="00194AA3" w:rsidRDefault="00194AA3" w:rsidP="000D1168">
      <w:pPr>
        <w:pStyle w:val="ListParagraph"/>
        <w:numPr>
          <w:ilvl w:val="0"/>
          <w:numId w:val="63"/>
        </w:numPr>
      </w:pPr>
      <w:r w:rsidRPr="00194AA3">
        <w:rPr>
          <w:b/>
          <w:bCs/>
        </w:rPr>
        <w:t>seasons.json</w:t>
      </w:r>
      <w:r w:rsidRPr="00194AA3">
        <w:t xml:space="preserve"> là file dữ liệu cho chức năng mùa giải. </w:t>
      </w:r>
    </w:p>
    <w:p w14:paraId="59B635D2" w14:textId="77777777" w:rsidR="00194AA3" w:rsidRPr="00194AA3" w:rsidRDefault="00194AA3" w:rsidP="000D1168">
      <w:pPr>
        <w:pStyle w:val="ListParagraph"/>
        <w:numPr>
          <w:ilvl w:val="0"/>
          <w:numId w:val="63"/>
        </w:numPr>
      </w:pPr>
      <w:r w:rsidRPr="00194AA3">
        <w:rPr>
          <w:b/>
          <w:bCs/>
        </w:rPr>
        <w:t>rounds.json</w:t>
      </w:r>
      <w:r w:rsidRPr="00194AA3">
        <w:t xml:space="preserve"> là file dữ liệu cho chức năng vòng đấu. </w:t>
      </w:r>
    </w:p>
    <w:p w14:paraId="3E3B98F9" w14:textId="77777777" w:rsidR="00194AA3" w:rsidRPr="00194AA3" w:rsidRDefault="00194AA3" w:rsidP="000D1168">
      <w:pPr>
        <w:pStyle w:val="ListParagraph"/>
        <w:numPr>
          <w:ilvl w:val="0"/>
          <w:numId w:val="63"/>
        </w:numPr>
      </w:pPr>
      <w:r w:rsidRPr="00194AA3">
        <w:rPr>
          <w:b/>
          <w:bCs/>
        </w:rPr>
        <w:t>matches.json</w:t>
      </w:r>
      <w:r w:rsidRPr="00194AA3">
        <w:t xml:space="preserve"> là file dữ liệu cho chức năng trận đấu. </w:t>
      </w:r>
    </w:p>
    <w:p w14:paraId="0F686093" w14:textId="77777777" w:rsidR="00194AA3" w:rsidRPr="00194AA3" w:rsidRDefault="00194AA3" w:rsidP="000D1168">
      <w:pPr>
        <w:pStyle w:val="ListParagraph"/>
        <w:numPr>
          <w:ilvl w:val="0"/>
          <w:numId w:val="63"/>
        </w:numPr>
      </w:pPr>
      <w:r w:rsidRPr="00194AA3">
        <w:rPr>
          <w:b/>
          <w:bCs/>
        </w:rPr>
        <w:t>schedules.json</w:t>
      </w:r>
      <w:r w:rsidRPr="00194AA3">
        <w:t xml:space="preserve"> là file dữ liệu cho chức năng lịch thi đấu. </w:t>
      </w:r>
    </w:p>
    <w:p w14:paraId="324DB242" w14:textId="77777777" w:rsidR="00194AA3" w:rsidRPr="00194AA3" w:rsidRDefault="00194AA3" w:rsidP="000D1168">
      <w:pPr>
        <w:ind w:firstLine="360"/>
      </w:pPr>
      <w:r w:rsidRPr="00194AA3">
        <w:t>Bên cạnh đó, thư mục còn có các class dữ liệu tương ứng:</w:t>
      </w:r>
    </w:p>
    <w:p w14:paraId="69BC530F" w14:textId="77777777" w:rsidR="00194AA3" w:rsidRPr="00194AA3" w:rsidRDefault="00194AA3" w:rsidP="00194AA3">
      <w:pPr>
        <w:pStyle w:val="ListParagraph"/>
        <w:numPr>
          <w:ilvl w:val="0"/>
          <w:numId w:val="64"/>
        </w:numPr>
      </w:pPr>
      <w:r w:rsidRPr="00194AA3">
        <w:rPr>
          <w:b/>
          <w:bCs/>
        </w:rPr>
        <w:lastRenderedPageBreak/>
        <w:t>RegisterData.cs</w:t>
      </w:r>
      <w:r w:rsidRPr="00194AA3">
        <w:t xml:space="preserve"> </w:t>
      </w:r>
    </w:p>
    <w:p w14:paraId="78CB526B" w14:textId="77777777" w:rsidR="00194AA3" w:rsidRPr="00194AA3" w:rsidRDefault="00194AA3" w:rsidP="00194AA3">
      <w:pPr>
        <w:pStyle w:val="ListParagraph"/>
        <w:numPr>
          <w:ilvl w:val="0"/>
          <w:numId w:val="64"/>
        </w:numPr>
      </w:pPr>
      <w:r w:rsidRPr="00194AA3">
        <w:rPr>
          <w:b/>
          <w:bCs/>
        </w:rPr>
        <w:t>UserData.cs</w:t>
      </w:r>
      <w:r w:rsidRPr="00194AA3">
        <w:t xml:space="preserve"> </w:t>
      </w:r>
    </w:p>
    <w:p w14:paraId="2B25C942" w14:textId="77777777" w:rsidR="00194AA3" w:rsidRPr="00194AA3" w:rsidRDefault="00194AA3" w:rsidP="00194AA3">
      <w:pPr>
        <w:pStyle w:val="ListParagraph"/>
        <w:numPr>
          <w:ilvl w:val="0"/>
          <w:numId w:val="64"/>
        </w:numPr>
      </w:pPr>
      <w:r w:rsidRPr="00194AA3">
        <w:rPr>
          <w:b/>
          <w:bCs/>
        </w:rPr>
        <w:t>TeamData.cs</w:t>
      </w:r>
      <w:r w:rsidRPr="00194AA3">
        <w:t xml:space="preserve"> </w:t>
      </w:r>
    </w:p>
    <w:p w14:paraId="63A6C284" w14:textId="77777777" w:rsidR="00194AA3" w:rsidRPr="00194AA3" w:rsidRDefault="00194AA3" w:rsidP="00194AA3">
      <w:pPr>
        <w:pStyle w:val="ListParagraph"/>
        <w:numPr>
          <w:ilvl w:val="0"/>
          <w:numId w:val="64"/>
        </w:numPr>
      </w:pPr>
      <w:r w:rsidRPr="00194AA3">
        <w:rPr>
          <w:b/>
          <w:bCs/>
        </w:rPr>
        <w:t>PlayerData.cs</w:t>
      </w:r>
      <w:r w:rsidRPr="00194AA3">
        <w:t xml:space="preserve"> </w:t>
      </w:r>
    </w:p>
    <w:p w14:paraId="0F811E1E" w14:textId="77777777" w:rsidR="00194AA3" w:rsidRPr="00194AA3" w:rsidRDefault="00194AA3" w:rsidP="00194AA3">
      <w:pPr>
        <w:pStyle w:val="ListParagraph"/>
        <w:numPr>
          <w:ilvl w:val="0"/>
          <w:numId w:val="64"/>
        </w:numPr>
      </w:pPr>
      <w:r w:rsidRPr="00194AA3">
        <w:rPr>
          <w:b/>
          <w:bCs/>
        </w:rPr>
        <w:t>SeasonsData.cs</w:t>
      </w:r>
      <w:r w:rsidRPr="00194AA3">
        <w:t xml:space="preserve"> </w:t>
      </w:r>
    </w:p>
    <w:p w14:paraId="676D2868" w14:textId="77777777" w:rsidR="00194AA3" w:rsidRPr="00194AA3" w:rsidRDefault="00194AA3" w:rsidP="00194AA3">
      <w:pPr>
        <w:pStyle w:val="ListParagraph"/>
        <w:numPr>
          <w:ilvl w:val="0"/>
          <w:numId w:val="64"/>
        </w:numPr>
      </w:pPr>
      <w:r w:rsidRPr="00194AA3">
        <w:rPr>
          <w:b/>
          <w:bCs/>
        </w:rPr>
        <w:t>RoundsData.cs</w:t>
      </w:r>
      <w:r w:rsidRPr="00194AA3">
        <w:t xml:space="preserve"> </w:t>
      </w:r>
    </w:p>
    <w:p w14:paraId="61B410DF" w14:textId="77777777" w:rsidR="00194AA3" w:rsidRPr="00194AA3" w:rsidRDefault="00194AA3" w:rsidP="00194AA3">
      <w:pPr>
        <w:pStyle w:val="ListParagraph"/>
        <w:numPr>
          <w:ilvl w:val="0"/>
          <w:numId w:val="64"/>
        </w:numPr>
      </w:pPr>
      <w:r w:rsidRPr="00194AA3">
        <w:rPr>
          <w:b/>
          <w:bCs/>
        </w:rPr>
        <w:t>MatchesData.cs</w:t>
      </w:r>
      <w:r w:rsidRPr="00194AA3">
        <w:t xml:space="preserve"> </w:t>
      </w:r>
    </w:p>
    <w:p w14:paraId="53F814DA" w14:textId="77777777" w:rsidR="00194AA3" w:rsidRPr="00194AA3" w:rsidRDefault="00194AA3" w:rsidP="00194AA3">
      <w:pPr>
        <w:pStyle w:val="ListParagraph"/>
        <w:numPr>
          <w:ilvl w:val="0"/>
          <w:numId w:val="64"/>
        </w:numPr>
      </w:pPr>
      <w:r w:rsidRPr="00194AA3">
        <w:rPr>
          <w:b/>
          <w:bCs/>
        </w:rPr>
        <w:t>SchedulesData.cs</w:t>
      </w:r>
      <w:r w:rsidRPr="00194AA3">
        <w:t xml:space="preserve"> </w:t>
      </w:r>
    </w:p>
    <w:p w14:paraId="6F44C0DD" w14:textId="77777777" w:rsidR="00194AA3" w:rsidRPr="00194AA3" w:rsidRDefault="00194AA3" w:rsidP="00194AA3">
      <w:pPr>
        <w:ind w:firstLine="360"/>
      </w:pPr>
      <w:r w:rsidRPr="00194AA3">
        <w:t>Các class này có nhiệm vụ chuẩn hóa cấu trúc dữ liệu đầu vào, giúp test script đọc dữ liệu dễ hơn và thao tác theo kiểu object thay vì xử lý thủ công từng giá trị.</w:t>
      </w:r>
    </w:p>
    <w:p w14:paraId="3BA7DE0A" w14:textId="77777777" w:rsidR="00194AA3" w:rsidRPr="00194AA3" w:rsidRDefault="00194AA3" w:rsidP="00194AA3">
      <w:pPr>
        <w:ind w:firstLine="360"/>
      </w:pPr>
      <w:r w:rsidRPr="00194AA3">
        <w:t>Ngoài ra, trong thư mục còn có các file ảnh như avar4.jpg và default.png. Đây là dữ liệu phục vụ cho các test case liên quan đến upload ảnh, chẳng hạn ảnh đại diện tài khoản hoặc ảnh/logo trong một số chức năng có dùng file hình.</w:t>
      </w:r>
    </w:p>
    <w:p w14:paraId="31FDF3EF" w14:textId="77777777" w:rsidR="00194AA3" w:rsidRPr="00194AA3" w:rsidRDefault="00194AA3" w:rsidP="00194AA3">
      <w:pPr>
        <w:ind w:firstLine="360"/>
      </w:pPr>
      <w:r w:rsidRPr="00194AA3">
        <w:t>Nhờ cách tổ chức này, dữ liệu test được tách biệt khỏi logic kiểm thử, giúp project dễ cập nhật dữ liệu mà không cần sửa trực tiếp trong code test.</w:t>
      </w:r>
    </w:p>
    <w:p w14:paraId="7683EA8B" w14:textId="77777777" w:rsidR="00194AA3" w:rsidRPr="00194AA3" w:rsidRDefault="00194AA3" w:rsidP="00194AA3">
      <w:pPr>
        <w:pStyle w:val="Heading3"/>
        <w:ind w:firstLine="360"/>
      </w:pPr>
      <w:bookmarkStart w:id="58" w:name="_Toc226792319"/>
      <w:r w:rsidRPr="00194AA3">
        <w:t>5.3. Thư mục Tests</w:t>
      </w:r>
      <w:bookmarkEnd w:id="58"/>
    </w:p>
    <w:p w14:paraId="3DC9C4B7" w14:textId="1F2A1BD3" w:rsidR="00194AA3" w:rsidRPr="00194AA3" w:rsidRDefault="00194AA3" w:rsidP="00194AA3">
      <w:pPr>
        <w:ind w:firstLine="360"/>
      </w:pPr>
      <w:r w:rsidRPr="00194AA3">
        <w:rPr>
          <w:b/>
          <w:bCs/>
        </w:rPr>
        <w:t>Mục đích:</w:t>
      </w:r>
      <w:r>
        <w:rPr>
          <w:lang w:val="vi-VN"/>
        </w:rPr>
        <w:t xml:space="preserve"> </w:t>
      </w:r>
      <w:r w:rsidRPr="00194AA3">
        <w:t>Thư mục Tests chứa các class thực thi kiểm thử tự động. Mỗi file test tương ứng với một nhóm chức năng chính của hệ thống. Các class này sử dụng dữ liệu từ thư mục TestData, thao tác giao diện thông qua các class trong thư mục Pages và ghi kết quả nhờ các lớp trong Utilities.</w:t>
      </w:r>
    </w:p>
    <w:p w14:paraId="295CE088" w14:textId="77777777" w:rsidR="00194AA3" w:rsidRPr="00194AA3" w:rsidRDefault="00194AA3" w:rsidP="00194AA3">
      <w:pPr>
        <w:pStyle w:val="ListParagraph"/>
        <w:numPr>
          <w:ilvl w:val="0"/>
          <w:numId w:val="65"/>
        </w:numPr>
      </w:pPr>
      <w:r w:rsidRPr="00194AA3">
        <w:rPr>
          <w:b/>
          <w:bCs/>
        </w:rPr>
        <w:t>LoginTests.cs</w:t>
      </w:r>
      <w:r w:rsidRPr="00194AA3">
        <w:t xml:space="preserve"> là class kiểm thử chức năng đăng nhập. Class này thực hiện các ca kiểm thử như đăng nhập đúng, đăng nhập sai hoặc kiểm tra phản hồi của hệ thống khi nhập dữ liệu không hợp lệ. </w:t>
      </w:r>
    </w:p>
    <w:p w14:paraId="6B1E7E52" w14:textId="77777777" w:rsidR="00194AA3" w:rsidRPr="00194AA3" w:rsidRDefault="00194AA3" w:rsidP="00194AA3">
      <w:pPr>
        <w:pStyle w:val="ListParagraph"/>
        <w:numPr>
          <w:ilvl w:val="0"/>
          <w:numId w:val="65"/>
        </w:numPr>
      </w:pPr>
      <w:r w:rsidRPr="00194AA3">
        <w:rPr>
          <w:b/>
          <w:bCs/>
        </w:rPr>
        <w:t>RegisterTests.cs</w:t>
      </w:r>
      <w:r w:rsidRPr="00194AA3">
        <w:t xml:space="preserve"> là class kiểm thử chức năng đăng ký. Class này bao gồm các test case về dữ liệu hợp lệ, dữ liệu thiếu, dữ liệu sai định dạng và kiểm tra tạo tài khoản mới. </w:t>
      </w:r>
    </w:p>
    <w:p w14:paraId="0BE10EFC" w14:textId="77777777" w:rsidR="00194AA3" w:rsidRPr="00194AA3" w:rsidRDefault="00194AA3" w:rsidP="00194AA3">
      <w:pPr>
        <w:pStyle w:val="ListParagraph"/>
        <w:numPr>
          <w:ilvl w:val="0"/>
          <w:numId w:val="65"/>
        </w:numPr>
      </w:pPr>
      <w:r w:rsidRPr="00194AA3">
        <w:rPr>
          <w:b/>
          <w:bCs/>
        </w:rPr>
        <w:t>TeamTests.cs</w:t>
      </w:r>
      <w:r w:rsidRPr="00194AA3">
        <w:t xml:space="preserve"> là class kiểm thử chức năng quản lý đội bóng. Class này phục vụ cho các thao tác thêm mới, chỉnh sửa, xóa và kiểm tra hiển thị danh sách đội bóng. </w:t>
      </w:r>
    </w:p>
    <w:p w14:paraId="540886BA" w14:textId="77777777" w:rsidR="00194AA3" w:rsidRPr="00194AA3" w:rsidRDefault="00194AA3" w:rsidP="00194AA3">
      <w:pPr>
        <w:pStyle w:val="ListParagraph"/>
        <w:numPr>
          <w:ilvl w:val="0"/>
          <w:numId w:val="65"/>
        </w:numPr>
      </w:pPr>
      <w:r w:rsidRPr="00194AA3">
        <w:rPr>
          <w:b/>
          <w:bCs/>
        </w:rPr>
        <w:lastRenderedPageBreak/>
        <w:t>PlayerTests.cs</w:t>
      </w:r>
      <w:r w:rsidRPr="00194AA3">
        <w:t xml:space="preserve"> là class kiểm thử chức năng quản lý cầu thủ. Nội dung kiểm thử gồm thêm cầu thủ, sửa thông tin, xóa cầu thủ và kiểm tra các điều kiện ràng buộc dữ liệu. </w:t>
      </w:r>
    </w:p>
    <w:p w14:paraId="66257BB7" w14:textId="77777777" w:rsidR="00194AA3" w:rsidRPr="00194AA3" w:rsidRDefault="00194AA3" w:rsidP="00194AA3">
      <w:pPr>
        <w:pStyle w:val="ListParagraph"/>
        <w:numPr>
          <w:ilvl w:val="0"/>
          <w:numId w:val="65"/>
        </w:numPr>
      </w:pPr>
      <w:r w:rsidRPr="00194AA3">
        <w:rPr>
          <w:b/>
          <w:bCs/>
        </w:rPr>
        <w:t>SeasonTests.cs</w:t>
      </w:r>
      <w:r w:rsidRPr="00194AA3">
        <w:t xml:space="preserve"> là class kiểm thử chức năng quản lý mùa giải. Class này bao phủ các thao tác CRUD và kiểm tra dữ liệu hiển thị đúng sau khi cập nhật. </w:t>
      </w:r>
    </w:p>
    <w:p w14:paraId="4707F5C5" w14:textId="77777777" w:rsidR="00194AA3" w:rsidRPr="00194AA3" w:rsidRDefault="00194AA3" w:rsidP="00194AA3">
      <w:pPr>
        <w:pStyle w:val="ListParagraph"/>
        <w:numPr>
          <w:ilvl w:val="0"/>
          <w:numId w:val="65"/>
        </w:numPr>
      </w:pPr>
      <w:r w:rsidRPr="00194AA3">
        <w:rPr>
          <w:b/>
          <w:bCs/>
        </w:rPr>
        <w:t>RoundTests.cs</w:t>
      </w:r>
      <w:r w:rsidRPr="00194AA3">
        <w:t xml:space="preserve"> là class kiểm thử chức năng quản lý vòng đấu. Các test case trong class này tập trung vào thêm mới, chỉnh sửa, xóa vòng đấu và liên kết với mùa giải. </w:t>
      </w:r>
    </w:p>
    <w:p w14:paraId="176C5BB0" w14:textId="77777777" w:rsidR="00194AA3" w:rsidRPr="00194AA3" w:rsidRDefault="00194AA3" w:rsidP="00194AA3">
      <w:pPr>
        <w:pStyle w:val="ListParagraph"/>
        <w:numPr>
          <w:ilvl w:val="0"/>
          <w:numId w:val="65"/>
        </w:numPr>
      </w:pPr>
      <w:r w:rsidRPr="00194AA3">
        <w:rPr>
          <w:b/>
          <w:bCs/>
        </w:rPr>
        <w:t>MatchTests.cs</w:t>
      </w:r>
      <w:r w:rsidRPr="00194AA3">
        <w:t xml:space="preserve"> là class kiểm thử chức năng quản lý trận đấu. Class này hỗ trợ kiểm thử việc tạo trận đấu, cập nhật dữ liệu trận đấu và các điều kiện hợp lệ của cặp đấu. </w:t>
      </w:r>
    </w:p>
    <w:p w14:paraId="33062F9A" w14:textId="77777777" w:rsidR="00194AA3" w:rsidRPr="00194AA3" w:rsidRDefault="00194AA3" w:rsidP="00194AA3">
      <w:pPr>
        <w:pStyle w:val="ListParagraph"/>
        <w:numPr>
          <w:ilvl w:val="0"/>
          <w:numId w:val="65"/>
        </w:numPr>
      </w:pPr>
      <w:r w:rsidRPr="00194AA3">
        <w:rPr>
          <w:b/>
          <w:bCs/>
        </w:rPr>
        <w:t>ScheduleTests.cs</w:t>
      </w:r>
      <w:r w:rsidRPr="00194AA3">
        <w:t xml:space="preserve"> là class kiểm thử chức năng quản lý lịch thi đấu. Class này thực hiện các test case về thêm, sửa, xóa lịch thi đấu và kiểm tra dữ liệu trùng lặp hoặc không hợp lệ. </w:t>
      </w:r>
    </w:p>
    <w:p w14:paraId="0F5CF76C" w14:textId="4FC28CBF" w:rsidR="00194AA3" w:rsidRPr="00194AA3" w:rsidRDefault="00194AA3" w:rsidP="00194AA3">
      <w:pPr>
        <w:ind w:firstLine="360"/>
      </w:pPr>
      <w:r w:rsidRPr="00194AA3">
        <w:t>Nhìn từ cấu trúc thư mục, bộ test hiện tại đang tập trung vào 8 module chính, tương ứng với các chức năng cốt lõi đã được nhóm lựa chọn để tự động hóa kiểm thử.</w:t>
      </w:r>
    </w:p>
    <w:p w14:paraId="7C8CA0DB" w14:textId="77777777" w:rsidR="00194AA3" w:rsidRPr="00194AA3" w:rsidRDefault="00194AA3" w:rsidP="00194AA3">
      <w:pPr>
        <w:pStyle w:val="Heading3"/>
        <w:ind w:firstLine="360"/>
      </w:pPr>
      <w:bookmarkStart w:id="59" w:name="_Toc226792320"/>
      <w:r w:rsidRPr="00194AA3">
        <w:t>5.4. Thư mục Utilities</w:t>
      </w:r>
      <w:bookmarkEnd w:id="59"/>
    </w:p>
    <w:p w14:paraId="3A03DB5C" w14:textId="2D7A1D62" w:rsidR="00194AA3" w:rsidRPr="00194AA3" w:rsidRDefault="00194AA3" w:rsidP="00194AA3">
      <w:pPr>
        <w:ind w:firstLine="360"/>
      </w:pPr>
      <w:r w:rsidRPr="00194AA3">
        <w:rPr>
          <w:b/>
          <w:bCs/>
        </w:rPr>
        <w:t>Mục đích:</w:t>
      </w:r>
      <w:r>
        <w:rPr>
          <w:b/>
          <w:bCs/>
          <w:lang w:val="vi-VN"/>
        </w:rPr>
        <w:t xml:space="preserve"> </w:t>
      </w:r>
      <w:r w:rsidRPr="00194AA3">
        <w:t>Thư mục Utilities chứa các lớp tiện ích dùng chung cho toàn bộ project kiểm thử. Đây là nơi tập trung các chức năng nền như khởi tạo trình duyệt, đọc dữ liệu, ghi báo cáo kết quả và chụp ảnh màn hình khi phát sinh lỗi.</w:t>
      </w:r>
    </w:p>
    <w:p w14:paraId="2FA9A8AC" w14:textId="339BB774" w:rsidR="00194AA3" w:rsidRPr="00194AA3" w:rsidRDefault="00194AA3" w:rsidP="00194AA3">
      <w:pPr>
        <w:pStyle w:val="ListParagraph"/>
        <w:numPr>
          <w:ilvl w:val="0"/>
          <w:numId w:val="66"/>
        </w:numPr>
      </w:pPr>
      <w:r w:rsidRPr="00194AA3">
        <w:rPr>
          <w:b/>
          <w:bCs/>
        </w:rPr>
        <w:t>DriverFactory.cs</w:t>
      </w:r>
      <w:r w:rsidRPr="00194AA3">
        <w:t xml:space="preserve"> là class tiện ích dùng để khởi tạo WebDriver. Class này giúp chuẩn hóa việc mở trình duyệt trước khi test và đóng trình duyệt sau khi kết thúc test. </w:t>
      </w:r>
    </w:p>
    <w:p w14:paraId="1AB89FC9" w14:textId="77777777" w:rsidR="00194AA3" w:rsidRPr="00194AA3" w:rsidRDefault="00194AA3" w:rsidP="00194AA3">
      <w:pPr>
        <w:pStyle w:val="ListParagraph"/>
        <w:numPr>
          <w:ilvl w:val="0"/>
          <w:numId w:val="66"/>
        </w:numPr>
      </w:pPr>
      <w:r w:rsidRPr="00194AA3">
        <w:rPr>
          <w:b/>
          <w:bCs/>
        </w:rPr>
        <w:t>ExcelHelper.cs</w:t>
      </w:r>
      <w:r w:rsidRPr="00194AA3">
        <w:t xml:space="preserve"> là class dùng để ghi kết quả chạy test ra file Excel. Class này hỗ trợ cập nhật trạng thái Pass/Fail, actual result và các ghi chú liên quan đến từng test case. </w:t>
      </w:r>
    </w:p>
    <w:p w14:paraId="37D69891" w14:textId="77777777" w:rsidR="00194AA3" w:rsidRPr="00194AA3" w:rsidRDefault="00194AA3" w:rsidP="00194AA3">
      <w:pPr>
        <w:pStyle w:val="ListParagraph"/>
        <w:numPr>
          <w:ilvl w:val="0"/>
          <w:numId w:val="66"/>
        </w:numPr>
      </w:pPr>
      <w:r w:rsidRPr="00194AA3">
        <w:rPr>
          <w:b/>
          <w:bCs/>
        </w:rPr>
        <w:t>JsonDataReader.cs</w:t>
      </w:r>
      <w:r w:rsidRPr="00194AA3">
        <w:t xml:space="preserve"> là class dùng để đọc dữ liệu từ các file JSON trong thư mục TestData và chuyển đổi chúng thành object C# tương ứng. Đây là thành phần quan trọng của mô hình data-driven testing trong project. </w:t>
      </w:r>
    </w:p>
    <w:p w14:paraId="3EA7D582" w14:textId="77777777" w:rsidR="00194AA3" w:rsidRPr="00194AA3" w:rsidRDefault="00194AA3" w:rsidP="00194AA3">
      <w:pPr>
        <w:pStyle w:val="ListParagraph"/>
        <w:numPr>
          <w:ilvl w:val="0"/>
          <w:numId w:val="66"/>
        </w:numPr>
      </w:pPr>
      <w:r w:rsidRPr="00194AA3">
        <w:rPr>
          <w:b/>
          <w:bCs/>
        </w:rPr>
        <w:t>ScreenshotHelper.cs</w:t>
      </w:r>
      <w:r w:rsidRPr="00194AA3">
        <w:t xml:space="preserve"> là class hỗ trợ chụp ảnh màn hình khi test thất bại hoặc khi cần lưu bằng chứng kiểm thử. Những ảnh chụp này giúp nhóm dễ phân tích lỗi hơn trong giai đoạn tổng hợp báo cáo. </w:t>
      </w:r>
    </w:p>
    <w:p w14:paraId="47B6A61B" w14:textId="77777777" w:rsidR="00194AA3" w:rsidRPr="00194AA3" w:rsidRDefault="00194AA3" w:rsidP="00194AA3">
      <w:pPr>
        <w:ind w:firstLine="360"/>
      </w:pPr>
      <w:r w:rsidRPr="00194AA3">
        <w:lastRenderedPageBreak/>
        <w:t>Việc gom các chức năng nền vào một thư mục riêng giúp project gọn hơn, tránh lặp mã và làm cho các class test tập trung đúng vào nghiệp vụ kiểm thử.</w:t>
      </w:r>
    </w:p>
    <w:p w14:paraId="450F3765" w14:textId="77777777" w:rsidR="00194AA3" w:rsidRPr="00194AA3" w:rsidRDefault="00194AA3" w:rsidP="00194AA3">
      <w:pPr>
        <w:pStyle w:val="Heading3"/>
        <w:ind w:firstLine="360"/>
      </w:pPr>
      <w:bookmarkStart w:id="60" w:name="_Toc226792321"/>
      <w:r w:rsidRPr="00194AA3">
        <w:t>5.5. Luồng thực thi test script</w:t>
      </w:r>
      <w:bookmarkEnd w:id="60"/>
    </w:p>
    <w:p w14:paraId="73CCF282" w14:textId="77777777" w:rsidR="00194AA3" w:rsidRPr="00194AA3" w:rsidRDefault="00194AA3" w:rsidP="00D803DA">
      <w:pPr>
        <w:tabs>
          <w:tab w:val="left" w:pos="360"/>
        </w:tabs>
        <w:ind w:firstLine="360"/>
      </w:pPr>
      <w:r w:rsidRPr="00194AA3">
        <w:t>Dựa trên cấu trúc project hiện có, luồng chạy của một test script trong hệ thống thường gồm các bước chính sau:</w:t>
      </w:r>
    </w:p>
    <w:p w14:paraId="188056BF" w14:textId="77777777" w:rsidR="00194AA3" w:rsidRPr="00194AA3" w:rsidRDefault="00194AA3" w:rsidP="00D803DA">
      <w:pPr>
        <w:ind w:firstLine="360"/>
      </w:pPr>
      <w:r w:rsidRPr="00194AA3">
        <w:t xml:space="preserve">Đọc dữ liệu kiểm thử từ file JSON trong thư mục TestData thông qua JsonDataReader. </w:t>
      </w:r>
    </w:p>
    <w:p w14:paraId="0E8C980F" w14:textId="77777777" w:rsidR="00194AA3" w:rsidRPr="00194AA3" w:rsidRDefault="00194AA3" w:rsidP="00194AA3">
      <w:r w:rsidRPr="00194AA3">
        <w:t xml:space="preserve">Khởi tạo trình duyệt bằng DriverFactory. </w:t>
      </w:r>
    </w:p>
    <w:p w14:paraId="42B2338B" w14:textId="77777777" w:rsidR="00194AA3" w:rsidRPr="00194AA3" w:rsidRDefault="00194AA3" w:rsidP="000D1168">
      <w:pPr>
        <w:ind w:firstLine="360"/>
      </w:pPr>
      <w:r w:rsidRPr="00194AA3">
        <w:t xml:space="preserve">Điều hướng đến màn hình cần kiểm thử và thao tác với giao diện thông qua class tương ứng trong thư mục Pages. </w:t>
      </w:r>
    </w:p>
    <w:p w14:paraId="497028E6" w14:textId="3492A6AD" w:rsidR="00194AA3" w:rsidRPr="00194AA3" w:rsidRDefault="00194AA3" w:rsidP="000D1168">
      <w:pPr>
        <w:tabs>
          <w:tab w:val="left" w:pos="450"/>
        </w:tabs>
        <w:ind w:firstLine="360"/>
      </w:pPr>
      <w:r w:rsidRPr="00194AA3">
        <w:t xml:space="preserve">Thực hiện so sánh giữa kết quả thực tế và kết quả mong đợi của test case. </w:t>
      </w:r>
    </w:p>
    <w:p w14:paraId="4F06024A" w14:textId="77777777" w:rsidR="000D1168" w:rsidRDefault="00194AA3" w:rsidP="000D1168">
      <w:pPr>
        <w:tabs>
          <w:tab w:val="left" w:pos="360"/>
        </w:tabs>
        <w:ind w:firstLine="360"/>
        <w:rPr>
          <w:lang w:val="vi-VN"/>
        </w:rPr>
      </w:pPr>
      <w:r w:rsidRPr="00194AA3">
        <w:t xml:space="preserve">Ghi kết quả kiểm thử ra file Excel bằng ExcelHelper. </w:t>
      </w:r>
    </w:p>
    <w:p w14:paraId="22CD2E57" w14:textId="77777777" w:rsidR="000D1168" w:rsidRDefault="00194AA3" w:rsidP="000D1168">
      <w:pPr>
        <w:tabs>
          <w:tab w:val="left" w:pos="360"/>
        </w:tabs>
        <w:ind w:firstLine="360"/>
        <w:rPr>
          <w:lang w:val="vi-VN"/>
        </w:rPr>
      </w:pPr>
      <w:r w:rsidRPr="00194AA3">
        <w:t xml:space="preserve">Nếu có lỗi phát sinh, chụp ảnh màn hình bằng ScreenshotHelper để lưu bằng chứng. </w:t>
      </w:r>
    </w:p>
    <w:p w14:paraId="496F74B2" w14:textId="1F33D709" w:rsidR="00194AA3" w:rsidRPr="00194AA3" w:rsidRDefault="00194AA3" w:rsidP="000D1168">
      <w:pPr>
        <w:tabs>
          <w:tab w:val="left" w:pos="360"/>
        </w:tabs>
        <w:ind w:firstLine="360"/>
      </w:pPr>
      <w:r w:rsidRPr="00194AA3">
        <w:t>Như vậy, bộ test script của hệ thống đã được tổ chức theo hướng tương đối rõ ràng và hợp lý, với sự phân chia nhiệm vụ cụ thể giữa các lớp giao diện, dữ liệu, thực thi kiểm thử và tiện ích hỗ trợ. Cấu trúc này phù hợp cho việc mở rộng thêm test case trong tương lai, đồng thời giúp hoạt động kiểm thử tự động ổn định và dễ bảo trì hơn.</w:t>
      </w:r>
    </w:p>
    <w:p w14:paraId="396A5937" w14:textId="77777777" w:rsidR="00FC4135" w:rsidRPr="00194AA3" w:rsidRDefault="00FC4135" w:rsidP="003B5FB2">
      <w:pPr>
        <w:rPr>
          <w:rFonts w:cs="Times New Roman"/>
          <w:lang w:val="vi-VN"/>
        </w:rPr>
      </w:pPr>
    </w:p>
    <w:p w14:paraId="220B9878" w14:textId="26A66D8A" w:rsidR="00C223A8" w:rsidRPr="00EA540C" w:rsidRDefault="00C223A8" w:rsidP="003B5FB2">
      <w:pPr>
        <w:pStyle w:val="Bang"/>
        <w:rPr>
          <w:rFonts w:cs="Times New Roman"/>
          <w:lang w:val="vi-VN"/>
        </w:rPr>
      </w:pPr>
      <w:bookmarkStart w:id="61" w:name="_Toc226159987"/>
      <w:bookmarkStart w:id="62" w:name="_Toc226792635"/>
      <w:r w:rsidRPr="00EA540C">
        <w:rPr>
          <w:rFonts w:cs="Times New Roman"/>
        </w:rPr>
        <w:t xml:space="preserve">Bảng </w:t>
      </w:r>
      <w:r w:rsidR="00987ACF" w:rsidRPr="00EA540C">
        <w:rPr>
          <w:rFonts w:cs="Times New Roman"/>
        </w:rPr>
        <w:t>3</w:t>
      </w:r>
      <w:r w:rsidRPr="00EA540C">
        <w:rPr>
          <w:rFonts w:cs="Times New Roman"/>
        </w:rPr>
        <w:t>. Cấu trúc test script và vai trò từng thành phần</w:t>
      </w:r>
      <w:bookmarkEnd w:id="61"/>
      <w:bookmarkEnd w:id="62"/>
    </w:p>
    <w:tbl>
      <w:tblPr>
        <w:tblStyle w:val="TableGrid"/>
        <w:tblW w:w="0" w:type="auto"/>
        <w:jc w:val="center"/>
        <w:tblLook w:val="04A0" w:firstRow="1" w:lastRow="0" w:firstColumn="1" w:lastColumn="0" w:noHBand="0" w:noVBand="1"/>
      </w:tblPr>
      <w:tblGrid>
        <w:gridCol w:w="1451"/>
        <w:gridCol w:w="2234"/>
        <w:gridCol w:w="3394"/>
        <w:gridCol w:w="2266"/>
      </w:tblGrid>
      <w:tr w:rsidR="00C223A8" w:rsidRPr="00EA540C" w14:paraId="6DBD3900" w14:textId="77777777" w:rsidTr="00FC4135">
        <w:trPr>
          <w:tblHeader/>
          <w:jc w:val="center"/>
        </w:trPr>
        <w:tc>
          <w:tcPr>
            <w:tcW w:w="1451" w:type="dxa"/>
            <w:shd w:val="clear" w:color="auto" w:fill="D9EAF7"/>
            <w:tcMar>
              <w:top w:w="90" w:type="dxa"/>
              <w:left w:w="90" w:type="dxa"/>
              <w:bottom w:w="90" w:type="dxa"/>
              <w:right w:w="90" w:type="dxa"/>
            </w:tcMar>
            <w:vAlign w:val="center"/>
          </w:tcPr>
          <w:p w14:paraId="736F1D6B" w14:textId="77777777" w:rsidR="00C223A8" w:rsidRPr="000D1168" w:rsidRDefault="00C223A8" w:rsidP="003B5FB2">
            <w:pPr>
              <w:rPr>
                <w:rFonts w:cs="Times New Roman"/>
                <w:b/>
                <w:bCs/>
              </w:rPr>
            </w:pPr>
            <w:r w:rsidRPr="000D1168">
              <w:rPr>
                <w:rFonts w:cs="Times New Roman"/>
                <w:b/>
                <w:bCs/>
              </w:rPr>
              <w:t>Thành phần</w:t>
            </w:r>
          </w:p>
        </w:tc>
        <w:tc>
          <w:tcPr>
            <w:tcW w:w="2234" w:type="dxa"/>
            <w:shd w:val="clear" w:color="auto" w:fill="D9EAF7"/>
            <w:tcMar>
              <w:top w:w="90" w:type="dxa"/>
              <w:left w:w="90" w:type="dxa"/>
              <w:bottom w:w="90" w:type="dxa"/>
              <w:right w:w="90" w:type="dxa"/>
            </w:tcMar>
            <w:vAlign w:val="center"/>
          </w:tcPr>
          <w:p w14:paraId="08C87AD9" w14:textId="77777777" w:rsidR="00C223A8" w:rsidRPr="000D1168" w:rsidRDefault="00C223A8" w:rsidP="003B5FB2">
            <w:pPr>
              <w:rPr>
                <w:rFonts w:cs="Times New Roman"/>
                <w:b/>
                <w:bCs/>
              </w:rPr>
            </w:pPr>
            <w:r w:rsidRPr="000D1168">
              <w:rPr>
                <w:rFonts w:cs="Times New Roman"/>
                <w:b/>
                <w:bCs/>
              </w:rPr>
              <w:t>Mô tả</w:t>
            </w:r>
          </w:p>
        </w:tc>
        <w:tc>
          <w:tcPr>
            <w:tcW w:w="3394" w:type="dxa"/>
            <w:shd w:val="clear" w:color="auto" w:fill="D9EAF7"/>
            <w:tcMar>
              <w:top w:w="90" w:type="dxa"/>
              <w:left w:w="90" w:type="dxa"/>
              <w:bottom w:w="90" w:type="dxa"/>
              <w:right w:w="90" w:type="dxa"/>
            </w:tcMar>
            <w:vAlign w:val="center"/>
          </w:tcPr>
          <w:p w14:paraId="0E1D9CBE" w14:textId="77777777" w:rsidR="00C223A8" w:rsidRPr="000D1168" w:rsidRDefault="00C223A8" w:rsidP="003B5FB2">
            <w:pPr>
              <w:jc w:val="left"/>
              <w:rPr>
                <w:rFonts w:cs="Times New Roman"/>
                <w:b/>
                <w:bCs/>
              </w:rPr>
            </w:pPr>
            <w:r w:rsidRPr="000D1168">
              <w:rPr>
                <w:rFonts w:cs="Times New Roman"/>
                <w:b/>
                <w:bCs/>
              </w:rPr>
              <w:t>File/bằng chứng từ bộ file</w:t>
            </w:r>
          </w:p>
        </w:tc>
        <w:tc>
          <w:tcPr>
            <w:tcW w:w="2266" w:type="dxa"/>
            <w:shd w:val="clear" w:color="auto" w:fill="D9EAF7"/>
            <w:tcMar>
              <w:top w:w="90" w:type="dxa"/>
              <w:left w:w="90" w:type="dxa"/>
              <w:bottom w:w="90" w:type="dxa"/>
              <w:right w:w="90" w:type="dxa"/>
            </w:tcMar>
            <w:vAlign w:val="center"/>
          </w:tcPr>
          <w:p w14:paraId="2112EA8F" w14:textId="77777777" w:rsidR="00C223A8" w:rsidRPr="000D1168" w:rsidRDefault="00C223A8" w:rsidP="003B5FB2">
            <w:pPr>
              <w:rPr>
                <w:rFonts w:cs="Times New Roman"/>
                <w:b/>
                <w:bCs/>
              </w:rPr>
            </w:pPr>
            <w:r w:rsidRPr="000D1168">
              <w:rPr>
                <w:rFonts w:cs="Times New Roman"/>
                <w:b/>
                <w:bCs/>
              </w:rPr>
              <w:t>Vai trò trong framework</w:t>
            </w:r>
          </w:p>
        </w:tc>
      </w:tr>
      <w:tr w:rsidR="00C223A8" w:rsidRPr="00EA540C" w14:paraId="1633B261" w14:textId="77777777" w:rsidTr="00C223A8">
        <w:trPr>
          <w:jc w:val="center"/>
        </w:trPr>
        <w:tc>
          <w:tcPr>
            <w:tcW w:w="1451" w:type="dxa"/>
            <w:tcMar>
              <w:top w:w="90" w:type="dxa"/>
              <w:left w:w="90" w:type="dxa"/>
              <w:bottom w:w="90" w:type="dxa"/>
              <w:right w:w="90" w:type="dxa"/>
            </w:tcMar>
            <w:vAlign w:val="center"/>
          </w:tcPr>
          <w:p w14:paraId="0F40B907" w14:textId="77777777" w:rsidR="00C223A8" w:rsidRPr="00EA540C" w:rsidRDefault="00C223A8" w:rsidP="003B5FB2">
            <w:pPr>
              <w:rPr>
                <w:rFonts w:cs="Times New Roman"/>
              </w:rPr>
            </w:pPr>
            <w:r w:rsidRPr="00EA540C">
              <w:rPr>
                <w:rFonts w:cs="Times New Roman"/>
              </w:rPr>
              <w:t>Pages</w:t>
            </w:r>
          </w:p>
        </w:tc>
        <w:tc>
          <w:tcPr>
            <w:tcW w:w="2234" w:type="dxa"/>
            <w:tcMar>
              <w:top w:w="90" w:type="dxa"/>
              <w:left w:w="90" w:type="dxa"/>
              <w:bottom w:w="90" w:type="dxa"/>
              <w:right w:w="90" w:type="dxa"/>
            </w:tcMar>
            <w:vAlign w:val="center"/>
          </w:tcPr>
          <w:p w14:paraId="4106F71E" w14:textId="77777777" w:rsidR="00C223A8" w:rsidRPr="00EA540C" w:rsidRDefault="00C223A8" w:rsidP="003B5FB2">
            <w:pPr>
              <w:rPr>
                <w:rFonts w:cs="Times New Roman"/>
              </w:rPr>
            </w:pPr>
            <w:r w:rsidRPr="00EA540C">
              <w:rPr>
                <w:rFonts w:cs="Times New Roman"/>
              </w:rPr>
              <w:t>Các lớp Page Object đóng gói locator và thao tác UI</w:t>
            </w:r>
          </w:p>
        </w:tc>
        <w:tc>
          <w:tcPr>
            <w:tcW w:w="3394" w:type="dxa"/>
            <w:tcMar>
              <w:top w:w="90" w:type="dxa"/>
              <w:left w:w="90" w:type="dxa"/>
              <w:bottom w:w="90" w:type="dxa"/>
              <w:right w:w="90" w:type="dxa"/>
            </w:tcMar>
            <w:vAlign w:val="center"/>
          </w:tcPr>
          <w:p w14:paraId="43430EDE" w14:textId="77777777" w:rsidR="00C223A8" w:rsidRPr="00EA540C" w:rsidRDefault="00C223A8" w:rsidP="003B5FB2">
            <w:pPr>
              <w:jc w:val="left"/>
              <w:rPr>
                <w:rFonts w:cs="Times New Roman"/>
              </w:rPr>
            </w:pPr>
            <w:r w:rsidRPr="00EA540C">
              <w:rPr>
                <w:rFonts w:cs="Times New Roman"/>
              </w:rPr>
              <w:t>LoginPage, RegisterPage, TeamPage, PlayerPage, SeasonPage, RoundPage, MatchPage, SchedulePage</w:t>
            </w:r>
          </w:p>
        </w:tc>
        <w:tc>
          <w:tcPr>
            <w:tcW w:w="2266" w:type="dxa"/>
            <w:tcMar>
              <w:top w:w="90" w:type="dxa"/>
              <w:left w:w="90" w:type="dxa"/>
              <w:bottom w:w="90" w:type="dxa"/>
              <w:right w:w="90" w:type="dxa"/>
            </w:tcMar>
            <w:vAlign w:val="center"/>
          </w:tcPr>
          <w:p w14:paraId="7E9E33BC" w14:textId="77777777" w:rsidR="00C223A8" w:rsidRPr="00EA540C" w:rsidRDefault="00C223A8" w:rsidP="003B5FB2">
            <w:pPr>
              <w:rPr>
                <w:rFonts w:cs="Times New Roman"/>
              </w:rPr>
            </w:pPr>
            <w:r w:rsidRPr="00EA540C">
              <w:rPr>
                <w:rFonts w:cs="Times New Roman"/>
              </w:rPr>
              <w:t>Tăng tái sử dụng, giảm lặp mã, ổn định thao tác trên giao diện.</w:t>
            </w:r>
          </w:p>
        </w:tc>
      </w:tr>
      <w:tr w:rsidR="00C223A8" w:rsidRPr="00EA540C" w14:paraId="260D36E9" w14:textId="77777777" w:rsidTr="00C223A8">
        <w:trPr>
          <w:jc w:val="center"/>
        </w:trPr>
        <w:tc>
          <w:tcPr>
            <w:tcW w:w="1451" w:type="dxa"/>
            <w:tcMar>
              <w:top w:w="90" w:type="dxa"/>
              <w:left w:w="90" w:type="dxa"/>
              <w:bottom w:w="90" w:type="dxa"/>
              <w:right w:w="90" w:type="dxa"/>
            </w:tcMar>
            <w:vAlign w:val="center"/>
          </w:tcPr>
          <w:p w14:paraId="584EE91C" w14:textId="77777777" w:rsidR="00C223A8" w:rsidRPr="00EA540C" w:rsidRDefault="00C223A8" w:rsidP="003B5FB2">
            <w:pPr>
              <w:rPr>
                <w:rFonts w:cs="Times New Roman"/>
              </w:rPr>
            </w:pPr>
            <w:r w:rsidRPr="00EA540C">
              <w:rPr>
                <w:rFonts w:cs="Times New Roman"/>
              </w:rPr>
              <w:lastRenderedPageBreak/>
              <w:t>TestData (JSON)</w:t>
            </w:r>
          </w:p>
        </w:tc>
        <w:tc>
          <w:tcPr>
            <w:tcW w:w="2234" w:type="dxa"/>
            <w:tcMar>
              <w:top w:w="90" w:type="dxa"/>
              <w:left w:w="90" w:type="dxa"/>
              <w:bottom w:w="90" w:type="dxa"/>
              <w:right w:w="90" w:type="dxa"/>
            </w:tcMar>
            <w:vAlign w:val="center"/>
          </w:tcPr>
          <w:p w14:paraId="6651C803" w14:textId="77777777" w:rsidR="00C223A8" w:rsidRPr="00EA540C" w:rsidRDefault="00C223A8" w:rsidP="003B5FB2">
            <w:pPr>
              <w:rPr>
                <w:rFonts w:cs="Times New Roman"/>
              </w:rPr>
            </w:pPr>
            <w:r w:rsidRPr="00EA540C">
              <w:rPr>
                <w:rFonts w:cs="Times New Roman"/>
              </w:rPr>
              <w:t>Dữ liệu kiểm thử theo từng module</w:t>
            </w:r>
          </w:p>
        </w:tc>
        <w:tc>
          <w:tcPr>
            <w:tcW w:w="3394" w:type="dxa"/>
            <w:tcMar>
              <w:top w:w="90" w:type="dxa"/>
              <w:left w:w="90" w:type="dxa"/>
              <w:bottom w:w="90" w:type="dxa"/>
              <w:right w:w="90" w:type="dxa"/>
            </w:tcMar>
            <w:vAlign w:val="center"/>
          </w:tcPr>
          <w:p w14:paraId="6A730A0E" w14:textId="77777777" w:rsidR="00C223A8" w:rsidRPr="00EA540C" w:rsidRDefault="00C223A8" w:rsidP="003B5FB2">
            <w:pPr>
              <w:jc w:val="left"/>
              <w:rPr>
                <w:rFonts w:cs="Times New Roman"/>
              </w:rPr>
            </w:pPr>
            <w:r w:rsidRPr="00EA540C">
              <w:rPr>
                <w:rFonts w:cs="Times New Roman"/>
              </w:rPr>
              <w:t>register.json, users.json, team.json, players.json, seasons.json, rounds.json, matches.json, schedules.json</w:t>
            </w:r>
          </w:p>
        </w:tc>
        <w:tc>
          <w:tcPr>
            <w:tcW w:w="2266" w:type="dxa"/>
            <w:tcMar>
              <w:top w:w="90" w:type="dxa"/>
              <w:left w:w="90" w:type="dxa"/>
              <w:bottom w:w="90" w:type="dxa"/>
              <w:right w:w="90" w:type="dxa"/>
            </w:tcMar>
            <w:vAlign w:val="center"/>
          </w:tcPr>
          <w:p w14:paraId="5A55BBA9" w14:textId="77777777" w:rsidR="00C223A8" w:rsidRPr="00EA540C" w:rsidRDefault="00C223A8" w:rsidP="003B5FB2">
            <w:pPr>
              <w:rPr>
                <w:rFonts w:cs="Times New Roman"/>
              </w:rPr>
            </w:pPr>
            <w:r w:rsidRPr="00EA540C">
              <w:rPr>
                <w:rFonts w:cs="Times New Roman"/>
              </w:rPr>
              <w:t>Tách dữ liệu khỏi logic test, hỗ trợ data-driven testing.</w:t>
            </w:r>
          </w:p>
        </w:tc>
      </w:tr>
      <w:tr w:rsidR="00C223A8" w:rsidRPr="00EA540C" w14:paraId="53383352" w14:textId="77777777" w:rsidTr="00C223A8">
        <w:trPr>
          <w:jc w:val="center"/>
        </w:trPr>
        <w:tc>
          <w:tcPr>
            <w:tcW w:w="1451" w:type="dxa"/>
            <w:tcMar>
              <w:top w:w="90" w:type="dxa"/>
              <w:left w:w="90" w:type="dxa"/>
              <w:bottom w:w="90" w:type="dxa"/>
              <w:right w:w="90" w:type="dxa"/>
            </w:tcMar>
            <w:vAlign w:val="center"/>
          </w:tcPr>
          <w:p w14:paraId="64004D6D" w14:textId="77777777" w:rsidR="00C223A8" w:rsidRPr="00EA540C" w:rsidRDefault="00C223A8" w:rsidP="003B5FB2">
            <w:pPr>
              <w:rPr>
                <w:rFonts w:cs="Times New Roman"/>
              </w:rPr>
            </w:pPr>
            <w:r w:rsidRPr="00EA540C">
              <w:rPr>
                <w:rFonts w:cs="Times New Roman"/>
              </w:rPr>
              <w:t>DataModels</w:t>
            </w:r>
          </w:p>
        </w:tc>
        <w:tc>
          <w:tcPr>
            <w:tcW w:w="2234" w:type="dxa"/>
            <w:tcMar>
              <w:top w:w="90" w:type="dxa"/>
              <w:left w:w="90" w:type="dxa"/>
              <w:bottom w:w="90" w:type="dxa"/>
              <w:right w:w="90" w:type="dxa"/>
            </w:tcMar>
            <w:vAlign w:val="center"/>
          </w:tcPr>
          <w:p w14:paraId="7AA7450E" w14:textId="77777777" w:rsidR="00C223A8" w:rsidRPr="00EA540C" w:rsidRDefault="00C223A8" w:rsidP="003B5FB2">
            <w:pPr>
              <w:rPr>
                <w:rFonts w:cs="Times New Roman"/>
              </w:rPr>
            </w:pPr>
            <w:r w:rsidRPr="00EA540C">
              <w:rPr>
                <w:rFonts w:cs="Times New Roman"/>
              </w:rPr>
              <w:t>Model ánh xạ JSON sang object C#</w:t>
            </w:r>
          </w:p>
        </w:tc>
        <w:tc>
          <w:tcPr>
            <w:tcW w:w="3394" w:type="dxa"/>
            <w:tcMar>
              <w:top w:w="90" w:type="dxa"/>
              <w:left w:w="90" w:type="dxa"/>
              <w:bottom w:w="90" w:type="dxa"/>
              <w:right w:w="90" w:type="dxa"/>
            </w:tcMar>
            <w:vAlign w:val="center"/>
          </w:tcPr>
          <w:p w14:paraId="7E1130F4" w14:textId="77777777" w:rsidR="00C223A8" w:rsidRPr="00EA540C" w:rsidRDefault="00C223A8" w:rsidP="003B5FB2">
            <w:pPr>
              <w:jc w:val="left"/>
              <w:rPr>
                <w:rFonts w:cs="Times New Roman"/>
              </w:rPr>
            </w:pPr>
            <w:r w:rsidRPr="00EA540C">
              <w:rPr>
                <w:rFonts w:cs="Times New Roman"/>
              </w:rPr>
              <w:t>RegisterData, UserData, TeamData, PlayerData, SeasonsData, RoundsData, MatchesData, SchedulesData</w:t>
            </w:r>
          </w:p>
        </w:tc>
        <w:tc>
          <w:tcPr>
            <w:tcW w:w="2266" w:type="dxa"/>
            <w:tcMar>
              <w:top w:w="90" w:type="dxa"/>
              <w:left w:w="90" w:type="dxa"/>
              <w:bottom w:w="90" w:type="dxa"/>
              <w:right w:w="90" w:type="dxa"/>
            </w:tcMar>
            <w:vAlign w:val="center"/>
          </w:tcPr>
          <w:p w14:paraId="748FFF0B" w14:textId="77777777" w:rsidR="00C223A8" w:rsidRPr="00EA540C" w:rsidRDefault="00C223A8" w:rsidP="003B5FB2">
            <w:pPr>
              <w:rPr>
                <w:rFonts w:cs="Times New Roman"/>
              </w:rPr>
            </w:pPr>
            <w:r w:rsidRPr="00EA540C">
              <w:rPr>
                <w:rFonts w:cs="Times New Roman"/>
              </w:rPr>
              <w:t>Chuẩn hóa dữ liệu đầu vào cho test script.</w:t>
            </w:r>
          </w:p>
        </w:tc>
      </w:tr>
      <w:tr w:rsidR="00C223A8" w:rsidRPr="00EA540C" w14:paraId="63DFB3E8" w14:textId="77777777" w:rsidTr="00C223A8">
        <w:trPr>
          <w:jc w:val="center"/>
        </w:trPr>
        <w:tc>
          <w:tcPr>
            <w:tcW w:w="1451" w:type="dxa"/>
            <w:tcMar>
              <w:top w:w="90" w:type="dxa"/>
              <w:left w:w="90" w:type="dxa"/>
              <w:bottom w:w="90" w:type="dxa"/>
              <w:right w:w="90" w:type="dxa"/>
            </w:tcMar>
            <w:vAlign w:val="center"/>
          </w:tcPr>
          <w:p w14:paraId="2E15A10A" w14:textId="77777777" w:rsidR="00C223A8" w:rsidRPr="00EA540C" w:rsidRDefault="00C223A8" w:rsidP="003B5FB2">
            <w:pPr>
              <w:rPr>
                <w:rFonts w:cs="Times New Roman"/>
              </w:rPr>
            </w:pPr>
            <w:r w:rsidRPr="00EA540C">
              <w:rPr>
                <w:rFonts w:cs="Times New Roman"/>
              </w:rPr>
              <w:t>Utilities</w:t>
            </w:r>
          </w:p>
        </w:tc>
        <w:tc>
          <w:tcPr>
            <w:tcW w:w="2234" w:type="dxa"/>
            <w:tcMar>
              <w:top w:w="90" w:type="dxa"/>
              <w:left w:w="90" w:type="dxa"/>
              <w:bottom w:w="90" w:type="dxa"/>
              <w:right w:w="90" w:type="dxa"/>
            </w:tcMar>
            <w:vAlign w:val="center"/>
          </w:tcPr>
          <w:p w14:paraId="0ECFC4B8" w14:textId="77777777" w:rsidR="00C223A8" w:rsidRPr="00EA540C" w:rsidRDefault="00C223A8" w:rsidP="003B5FB2">
            <w:pPr>
              <w:rPr>
                <w:rFonts w:cs="Times New Roman"/>
              </w:rPr>
            </w:pPr>
            <w:r w:rsidRPr="00EA540C">
              <w:rPr>
                <w:rFonts w:cs="Times New Roman"/>
              </w:rPr>
              <w:t>Thư viện nền cho driver, Excel report, JSON read, screenshot</w:t>
            </w:r>
          </w:p>
        </w:tc>
        <w:tc>
          <w:tcPr>
            <w:tcW w:w="3394" w:type="dxa"/>
            <w:tcMar>
              <w:top w:w="90" w:type="dxa"/>
              <w:left w:w="90" w:type="dxa"/>
              <w:bottom w:w="90" w:type="dxa"/>
              <w:right w:w="90" w:type="dxa"/>
            </w:tcMar>
            <w:vAlign w:val="center"/>
          </w:tcPr>
          <w:p w14:paraId="53BA7047" w14:textId="77777777" w:rsidR="00C223A8" w:rsidRPr="00EA540C" w:rsidRDefault="00C223A8" w:rsidP="003B5FB2">
            <w:pPr>
              <w:jc w:val="left"/>
              <w:rPr>
                <w:rFonts w:cs="Times New Roman"/>
              </w:rPr>
            </w:pPr>
            <w:r w:rsidRPr="00EA540C">
              <w:rPr>
                <w:rFonts w:cs="Times New Roman"/>
              </w:rPr>
              <w:t>DriverFactory, ExcelHelper, JsonDataReader, ScreenshotHelper</w:t>
            </w:r>
          </w:p>
        </w:tc>
        <w:tc>
          <w:tcPr>
            <w:tcW w:w="2266" w:type="dxa"/>
            <w:tcMar>
              <w:top w:w="90" w:type="dxa"/>
              <w:left w:w="90" w:type="dxa"/>
              <w:bottom w:w="90" w:type="dxa"/>
              <w:right w:w="90" w:type="dxa"/>
            </w:tcMar>
            <w:vAlign w:val="center"/>
          </w:tcPr>
          <w:p w14:paraId="32723ECB" w14:textId="77777777" w:rsidR="00C223A8" w:rsidRPr="00EA540C" w:rsidRDefault="00C223A8" w:rsidP="003B5FB2">
            <w:pPr>
              <w:rPr>
                <w:rFonts w:cs="Times New Roman"/>
              </w:rPr>
            </w:pPr>
            <w:r w:rsidRPr="00EA540C">
              <w:rPr>
                <w:rFonts w:cs="Times New Roman"/>
              </w:rPr>
              <w:t>Dùng chung cho toàn bộ ca kiểm thử.</w:t>
            </w:r>
          </w:p>
        </w:tc>
      </w:tr>
      <w:tr w:rsidR="00C223A8" w:rsidRPr="00EA540C" w14:paraId="795B4F91" w14:textId="77777777" w:rsidTr="00C223A8">
        <w:trPr>
          <w:jc w:val="center"/>
        </w:trPr>
        <w:tc>
          <w:tcPr>
            <w:tcW w:w="1451" w:type="dxa"/>
            <w:tcMar>
              <w:top w:w="90" w:type="dxa"/>
              <w:left w:w="90" w:type="dxa"/>
              <w:bottom w:w="90" w:type="dxa"/>
              <w:right w:w="90" w:type="dxa"/>
            </w:tcMar>
            <w:vAlign w:val="center"/>
          </w:tcPr>
          <w:p w14:paraId="21689916" w14:textId="77777777" w:rsidR="00C223A8" w:rsidRPr="00EA540C" w:rsidRDefault="00C223A8" w:rsidP="003B5FB2">
            <w:pPr>
              <w:rPr>
                <w:rFonts w:cs="Times New Roman"/>
              </w:rPr>
            </w:pPr>
            <w:r w:rsidRPr="00EA540C">
              <w:rPr>
                <w:rFonts w:cs="Times New Roman"/>
              </w:rPr>
              <w:t>Reports</w:t>
            </w:r>
          </w:p>
        </w:tc>
        <w:tc>
          <w:tcPr>
            <w:tcW w:w="2234" w:type="dxa"/>
            <w:tcMar>
              <w:top w:w="90" w:type="dxa"/>
              <w:left w:w="90" w:type="dxa"/>
              <w:bottom w:w="90" w:type="dxa"/>
              <w:right w:w="90" w:type="dxa"/>
            </w:tcMar>
            <w:vAlign w:val="center"/>
          </w:tcPr>
          <w:p w14:paraId="44C5B703" w14:textId="77777777" w:rsidR="00C223A8" w:rsidRPr="00EA540C" w:rsidRDefault="00C223A8" w:rsidP="003B5FB2">
            <w:pPr>
              <w:rPr>
                <w:rFonts w:cs="Times New Roman"/>
              </w:rPr>
            </w:pPr>
            <w:r w:rsidRPr="00EA540C">
              <w:rPr>
                <w:rFonts w:cs="Times New Roman"/>
              </w:rPr>
              <w:t>Workbook kết quả chạy test và thư mục ảnh lỗi</w:t>
            </w:r>
          </w:p>
        </w:tc>
        <w:tc>
          <w:tcPr>
            <w:tcW w:w="3394" w:type="dxa"/>
            <w:tcMar>
              <w:top w:w="90" w:type="dxa"/>
              <w:left w:w="90" w:type="dxa"/>
              <w:bottom w:w="90" w:type="dxa"/>
              <w:right w:w="90" w:type="dxa"/>
            </w:tcMar>
            <w:vAlign w:val="center"/>
          </w:tcPr>
          <w:p w14:paraId="700AB5A5" w14:textId="55252A04" w:rsidR="00C223A8" w:rsidRPr="00EA540C" w:rsidRDefault="00C223A8" w:rsidP="003B5FB2">
            <w:pPr>
              <w:jc w:val="left"/>
              <w:rPr>
                <w:rFonts w:cs="Times New Roman"/>
              </w:rPr>
            </w:pPr>
            <w:hyperlink r:id="rId28" w:history="1">
              <w:r w:rsidRPr="00EA540C">
                <w:rPr>
                  <w:rStyle w:val="Hyperlink"/>
                  <w:rFonts w:cs="Times New Roman"/>
                </w:rPr>
                <w:t>TestCN.xlsx</w:t>
              </w:r>
            </w:hyperlink>
            <w:r w:rsidRPr="00EA540C">
              <w:rPr>
                <w:rFonts w:cs="Times New Roman"/>
              </w:rPr>
              <w:t>; đường dẫn screenshot lưu trong workbook</w:t>
            </w:r>
          </w:p>
        </w:tc>
        <w:tc>
          <w:tcPr>
            <w:tcW w:w="2266" w:type="dxa"/>
            <w:tcMar>
              <w:top w:w="90" w:type="dxa"/>
              <w:left w:w="90" w:type="dxa"/>
              <w:bottom w:w="90" w:type="dxa"/>
              <w:right w:w="90" w:type="dxa"/>
            </w:tcMar>
            <w:vAlign w:val="center"/>
          </w:tcPr>
          <w:p w14:paraId="65E766B0" w14:textId="77777777" w:rsidR="00C223A8" w:rsidRPr="00EA540C" w:rsidRDefault="00C223A8" w:rsidP="003B5FB2">
            <w:pPr>
              <w:rPr>
                <w:rFonts w:cs="Times New Roman"/>
              </w:rPr>
            </w:pPr>
            <w:r w:rsidRPr="00EA540C">
              <w:rPr>
                <w:rFonts w:cs="Times New Roman"/>
              </w:rPr>
              <w:t>Lưu actual result, status và bằng chứng lỗi.</w:t>
            </w:r>
          </w:p>
        </w:tc>
      </w:tr>
    </w:tbl>
    <w:p w14:paraId="424C9F40" w14:textId="77777777" w:rsidR="00A606E8" w:rsidRPr="00EA540C" w:rsidRDefault="00A606E8" w:rsidP="003B5FB2">
      <w:pPr>
        <w:rPr>
          <w:rFonts w:cs="Times New Roman"/>
          <w:lang w:val="vi-VN"/>
        </w:rPr>
      </w:pPr>
    </w:p>
    <w:p w14:paraId="4F69F195" w14:textId="77777777" w:rsidR="000E16BC" w:rsidRPr="00EA540C" w:rsidRDefault="000E16BC" w:rsidP="00AC6DA7">
      <w:pPr>
        <w:ind w:firstLine="720"/>
        <w:rPr>
          <w:rFonts w:cs="Times New Roman"/>
        </w:rPr>
      </w:pPr>
      <w:r w:rsidRPr="00EA540C">
        <w:rPr>
          <w:rFonts w:cs="Times New Roman"/>
        </w:rPr>
        <w:t>Luồng thực thi chuẩn của mỗi test script gồm bốn bước: nạp dữ liệu từ JSON, khởi tạo trình duyệt và điều hướng tới màn hình kiểm thử, thực hiện thao tác theo giá trị action, sau đó so sánh kết quả thực tế với expected để gán trạng thái Pass/Fail. Với các trường hợp cần bằng chứng, project đã dự trù thư mục Screenshots để lưu ảnh chụp trong lúc chạy test.</w:t>
      </w:r>
    </w:p>
    <w:p w14:paraId="31071A4D" w14:textId="1A76238E" w:rsidR="00A606E8" w:rsidRPr="00EA540C" w:rsidRDefault="008A7373" w:rsidP="00A71372">
      <w:pPr>
        <w:jc w:val="center"/>
        <w:rPr>
          <w:rFonts w:cs="Times New Roman"/>
          <w:lang w:val="vi-VN"/>
        </w:rPr>
      </w:pPr>
      <w:r>
        <w:rPr>
          <w:rFonts w:cs="Times New Roman"/>
          <w:noProof/>
          <w:lang w:val="vi-VN"/>
        </w:rPr>
        <w:lastRenderedPageBreak/>
        <w:drawing>
          <wp:inline distT="0" distB="0" distL="0" distR="0" wp14:anchorId="2ADD20B9" wp14:editId="17EAE53B">
            <wp:extent cx="4908550" cy="6657975"/>
            <wp:effectExtent l="0" t="0" r="6350" b="9525"/>
            <wp:docPr id="1456900843"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t="7294"/>
                    <a:stretch>
                      <a:fillRect/>
                    </a:stretch>
                  </pic:blipFill>
                  <pic:spPr bwMode="auto">
                    <a:xfrm>
                      <a:off x="0" y="0"/>
                      <a:ext cx="4908550" cy="6657975"/>
                    </a:xfrm>
                    <a:prstGeom prst="rect">
                      <a:avLst/>
                    </a:prstGeom>
                    <a:noFill/>
                    <a:ln>
                      <a:noFill/>
                    </a:ln>
                    <a:extLst>
                      <a:ext uri="{53640926-AAD7-44D8-BBD7-CCE9431645EC}">
                        <a14:shadowObscured xmlns:a14="http://schemas.microsoft.com/office/drawing/2010/main"/>
                      </a:ext>
                    </a:extLst>
                  </pic:spPr>
                </pic:pic>
              </a:graphicData>
            </a:graphic>
          </wp:inline>
        </w:drawing>
      </w:r>
    </w:p>
    <w:p w14:paraId="55980D5B" w14:textId="20CFCAC7" w:rsidR="00987ACF" w:rsidRPr="00EA540C" w:rsidRDefault="00987ACF" w:rsidP="003B5FB2">
      <w:pPr>
        <w:pStyle w:val="HINH"/>
        <w:rPr>
          <w:rFonts w:cs="Times New Roman"/>
        </w:rPr>
      </w:pPr>
      <w:bookmarkStart w:id="63" w:name="_Toc226160652"/>
      <w:r w:rsidRPr="00EA540C">
        <w:rPr>
          <w:rFonts w:cs="Times New Roman"/>
          <w:lang w:val="vi-VN"/>
        </w:rPr>
        <w:t xml:space="preserve">Hình 1. </w:t>
      </w:r>
      <w:r w:rsidRPr="00EA540C">
        <w:rPr>
          <w:rFonts w:cs="Times New Roman"/>
        </w:rPr>
        <w:t>Cấu trúc thư mục dự án FootballSeleniumTest</w:t>
      </w:r>
      <w:bookmarkEnd w:id="63"/>
    </w:p>
    <w:p w14:paraId="62F39E76" w14:textId="3712F00E" w:rsidR="00492B98" w:rsidRPr="00EA540C" w:rsidRDefault="00492B98" w:rsidP="00492B98">
      <w:pPr>
        <w:pStyle w:val="HINH"/>
        <w:tabs>
          <w:tab w:val="left" w:pos="290"/>
        </w:tabs>
        <w:jc w:val="both"/>
        <w:rPr>
          <w:rFonts w:cs="Times New Roman"/>
        </w:rPr>
        <w:sectPr w:rsidR="00492B98" w:rsidRPr="00EA540C" w:rsidSect="00AA00BB">
          <w:type w:val="continuous"/>
          <w:pgSz w:w="11906" w:h="16838"/>
          <w:pgMar w:top="1417" w:right="1134" w:bottom="1417" w:left="1134" w:header="720" w:footer="720" w:gutter="283"/>
          <w:pgNumType w:start="0"/>
          <w:cols w:space="720"/>
          <w:titlePg/>
          <w:docGrid w:linePitch="360"/>
        </w:sectPr>
      </w:pPr>
    </w:p>
    <w:p w14:paraId="3EA659E1" w14:textId="08563D4B" w:rsidR="003C0245" w:rsidRPr="00EA540C" w:rsidRDefault="002C09A6" w:rsidP="003B5FB2">
      <w:pPr>
        <w:pStyle w:val="Heading2"/>
        <w:rPr>
          <w:rFonts w:ascii="Times New Roman" w:hAnsi="Times New Roman" w:cs="Times New Roman"/>
          <w:lang w:val="vi-VN"/>
        </w:rPr>
      </w:pPr>
      <w:bookmarkStart w:id="64" w:name="_Toc226792322"/>
      <w:r w:rsidRPr="00EA540C">
        <w:rPr>
          <w:rFonts w:ascii="Times New Roman" w:hAnsi="Times New Roman" w:cs="Times New Roman"/>
        </w:rPr>
        <w:lastRenderedPageBreak/>
        <w:t>6. Test Run / Report</w:t>
      </w:r>
      <w:bookmarkEnd w:id="64"/>
    </w:p>
    <w:p w14:paraId="10CB3DD7" w14:textId="231618CB" w:rsidR="00C51762" w:rsidRPr="00EA540C" w:rsidRDefault="00C51762" w:rsidP="003B5FB2">
      <w:pPr>
        <w:pStyle w:val="Bang"/>
        <w:rPr>
          <w:rFonts w:cs="Times New Roman"/>
          <w:lang w:val="vi-VN"/>
        </w:rPr>
      </w:pPr>
      <w:bookmarkStart w:id="65" w:name="_Toc226159988"/>
      <w:bookmarkStart w:id="66" w:name="_Toc226792636"/>
      <w:r w:rsidRPr="00EA540C">
        <w:rPr>
          <w:rFonts w:cs="Times New Roman"/>
        </w:rPr>
        <w:t xml:space="preserve">Bảng </w:t>
      </w:r>
      <w:r w:rsidR="00987ACF" w:rsidRPr="00EA540C">
        <w:rPr>
          <w:rFonts w:cs="Times New Roman"/>
        </w:rPr>
        <w:t>4</w:t>
      </w:r>
      <w:r w:rsidRPr="00EA540C">
        <w:rPr>
          <w:rFonts w:cs="Times New Roman"/>
        </w:rPr>
        <w:t>. Tổng hợp kết quả chạy test script theo module</w:t>
      </w:r>
      <w:bookmarkEnd w:id="65"/>
      <w:bookmarkEnd w:id="66"/>
    </w:p>
    <w:tbl>
      <w:tblPr>
        <w:tblStyle w:val="TableGrid"/>
        <w:tblW w:w="0" w:type="auto"/>
        <w:jc w:val="center"/>
        <w:tblLook w:val="04A0" w:firstRow="1" w:lastRow="0" w:firstColumn="1" w:lastColumn="0" w:noHBand="0" w:noVBand="1"/>
      </w:tblPr>
      <w:tblGrid>
        <w:gridCol w:w="1877"/>
        <w:gridCol w:w="1864"/>
        <w:gridCol w:w="1860"/>
        <w:gridCol w:w="1857"/>
        <w:gridCol w:w="1887"/>
      </w:tblGrid>
      <w:tr w:rsidR="00C51762" w:rsidRPr="00EA540C" w14:paraId="06DA99EE" w14:textId="77777777" w:rsidTr="00492B98">
        <w:trPr>
          <w:tblHeader/>
          <w:jc w:val="center"/>
        </w:trPr>
        <w:tc>
          <w:tcPr>
            <w:tcW w:w="1877" w:type="dxa"/>
            <w:shd w:val="clear" w:color="auto" w:fill="D9EAF7"/>
            <w:tcMar>
              <w:top w:w="90" w:type="dxa"/>
              <w:left w:w="90" w:type="dxa"/>
              <w:bottom w:w="90" w:type="dxa"/>
              <w:right w:w="90" w:type="dxa"/>
            </w:tcMar>
            <w:vAlign w:val="center"/>
          </w:tcPr>
          <w:p w14:paraId="6B91C7A6" w14:textId="77777777" w:rsidR="00C51762" w:rsidRPr="00EA540C" w:rsidRDefault="00C51762" w:rsidP="003B5FB2">
            <w:pPr>
              <w:rPr>
                <w:rFonts w:cs="Times New Roman"/>
              </w:rPr>
            </w:pPr>
            <w:r w:rsidRPr="00EA540C">
              <w:rPr>
                <w:rFonts w:cs="Times New Roman"/>
              </w:rPr>
              <w:t>Module</w:t>
            </w:r>
          </w:p>
        </w:tc>
        <w:tc>
          <w:tcPr>
            <w:tcW w:w="1864" w:type="dxa"/>
            <w:shd w:val="clear" w:color="auto" w:fill="D9EAF7"/>
            <w:tcMar>
              <w:top w:w="90" w:type="dxa"/>
              <w:left w:w="90" w:type="dxa"/>
              <w:bottom w:w="90" w:type="dxa"/>
              <w:right w:w="90" w:type="dxa"/>
            </w:tcMar>
            <w:vAlign w:val="center"/>
          </w:tcPr>
          <w:p w14:paraId="52A51D45" w14:textId="77777777" w:rsidR="00C51762" w:rsidRPr="00EA540C" w:rsidRDefault="00C51762" w:rsidP="003B5FB2">
            <w:pPr>
              <w:rPr>
                <w:rFonts w:cs="Times New Roman"/>
              </w:rPr>
            </w:pPr>
            <w:r w:rsidRPr="00EA540C">
              <w:rPr>
                <w:rFonts w:cs="Times New Roman"/>
              </w:rPr>
              <w:t>Tổng TC</w:t>
            </w:r>
          </w:p>
        </w:tc>
        <w:tc>
          <w:tcPr>
            <w:tcW w:w="1860" w:type="dxa"/>
            <w:shd w:val="clear" w:color="auto" w:fill="D9EAF7"/>
            <w:tcMar>
              <w:top w:w="90" w:type="dxa"/>
              <w:left w:w="90" w:type="dxa"/>
              <w:bottom w:w="90" w:type="dxa"/>
              <w:right w:w="90" w:type="dxa"/>
            </w:tcMar>
            <w:vAlign w:val="center"/>
          </w:tcPr>
          <w:p w14:paraId="2360C48C" w14:textId="77777777" w:rsidR="00C51762" w:rsidRPr="00EA540C" w:rsidRDefault="00C51762" w:rsidP="003B5FB2">
            <w:pPr>
              <w:rPr>
                <w:rFonts w:cs="Times New Roman"/>
              </w:rPr>
            </w:pPr>
            <w:r w:rsidRPr="00EA540C">
              <w:rPr>
                <w:rFonts w:cs="Times New Roman"/>
              </w:rPr>
              <w:t>Pass</w:t>
            </w:r>
          </w:p>
        </w:tc>
        <w:tc>
          <w:tcPr>
            <w:tcW w:w="1857" w:type="dxa"/>
            <w:shd w:val="clear" w:color="auto" w:fill="D9EAF7"/>
            <w:tcMar>
              <w:top w:w="90" w:type="dxa"/>
              <w:left w:w="90" w:type="dxa"/>
              <w:bottom w:w="90" w:type="dxa"/>
              <w:right w:w="90" w:type="dxa"/>
            </w:tcMar>
            <w:vAlign w:val="center"/>
          </w:tcPr>
          <w:p w14:paraId="5260F897" w14:textId="77777777" w:rsidR="00C51762" w:rsidRPr="00EA540C" w:rsidRDefault="00C51762" w:rsidP="003B5FB2">
            <w:pPr>
              <w:rPr>
                <w:rFonts w:cs="Times New Roman"/>
              </w:rPr>
            </w:pPr>
            <w:r w:rsidRPr="00EA540C">
              <w:rPr>
                <w:rFonts w:cs="Times New Roman"/>
              </w:rPr>
              <w:t>Fail</w:t>
            </w:r>
          </w:p>
        </w:tc>
        <w:tc>
          <w:tcPr>
            <w:tcW w:w="1887" w:type="dxa"/>
            <w:shd w:val="clear" w:color="auto" w:fill="D9EAF7"/>
            <w:tcMar>
              <w:top w:w="90" w:type="dxa"/>
              <w:left w:w="90" w:type="dxa"/>
              <w:bottom w:w="90" w:type="dxa"/>
              <w:right w:w="90" w:type="dxa"/>
            </w:tcMar>
            <w:vAlign w:val="center"/>
          </w:tcPr>
          <w:p w14:paraId="6D2D8880" w14:textId="77777777" w:rsidR="00C51762" w:rsidRPr="00EA540C" w:rsidRDefault="00C51762" w:rsidP="003B5FB2">
            <w:pPr>
              <w:rPr>
                <w:rFonts w:cs="Times New Roman"/>
              </w:rPr>
            </w:pPr>
            <w:r w:rsidRPr="00EA540C">
              <w:rPr>
                <w:rFonts w:cs="Times New Roman"/>
              </w:rPr>
              <w:t>Not Executed</w:t>
            </w:r>
          </w:p>
        </w:tc>
      </w:tr>
      <w:tr w:rsidR="00C51762" w:rsidRPr="00EA540C" w14:paraId="6A6ACC47" w14:textId="77777777" w:rsidTr="006E553F">
        <w:trPr>
          <w:jc w:val="center"/>
        </w:trPr>
        <w:tc>
          <w:tcPr>
            <w:tcW w:w="1877" w:type="dxa"/>
            <w:tcMar>
              <w:top w:w="90" w:type="dxa"/>
              <w:left w:w="90" w:type="dxa"/>
              <w:bottom w:w="90" w:type="dxa"/>
              <w:right w:w="90" w:type="dxa"/>
            </w:tcMar>
            <w:vAlign w:val="center"/>
          </w:tcPr>
          <w:p w14:paraId="0B4FE3A8" w14:textId="77777777" w:rsidR="00C51762" w:rsidRPr="00EA540C" w:rsidRDefault="00C51762" w:rsidP="003B5FB2">
            <w:pPr>
              <w:jc w:val="left"/>
              <w:rPr>
                <w:rFonts w:cs="Times New Roman"/>
              </w:rPr>
            </w:pPr>
            <w:r w:rsidRPr="00EA540C">
              <w:rPr>
                <w:rFonts w:cs="Times New Roman"/>
              </w:rPr>
              <w:t>Đăng ký</w:t>
            </w:r>
          </w:p>
        </w:tc>
        <w:tc>
          <w:tcPr>
            <w:tcW w:w="1864" w:type="dxa"/>
            <w:tcMar>
              <w:top w:w="90" w:type="dxa"/>
              <w:left w:w="90" w:type="dxa"/>
              <w:bottom w:w="90" w:type="dxa"/>
              <w:right w:w="90" w:type="dxa"/>
            </w:tcMar>
            <w:vAlign w:val="center"/>
          </w:tcPr>
          <w:p w14:paraId="12DD4D3F" w14:textId="2EF42B1D" w:rsidR="00C51762" w:rsidRPr="00EA540C" w:rsidRDefault="00C51762" w:rsidP="006E553F">
            <w:pPr>
              <w:jc w:val="center"/>
              <w:rPr>
                <w:rFonts w:cs="Times New Roman"/>
                <w:lang w:val="vi-VN"/>
              </w:rPr>
            </w:pPr>
            <w:r w:rsidRPr="00EA540C">
              <w:rPr>
                <w:rFonts w:cs="Times New Roman"/>
                <w:lang w:val="vi-VN"/>
              </w:rPr>
              <w:t>20</w:t>
            </w:r>
          </w:p>
        </w:tc>
        <w:tc>
          <w:tcPr>
            <w:tcW w:w="1860" w:type="dxa"/>
            <w:tcMar>
              <w:top w:w="90" w:type="dxa"/>
              <w:left w:w="90" w:type="dxa"/>
              <w:bottom w:w="90" w:type="dxa"/>
              <w:right w:w="90" w:type="dxa"/>
            </w:tcMar>
            <w:vAlign w:val="center"/>
          </w:tcPr>
          <w:p w14:paraId="4EE9199E" w14:textId="05D74A52" w:rsidR="00C51762" w:rsidRPr="00EA540C" w:rsidRDefault="00FC4135" w:rsidP="006E553F">
            <w:pPr>
              <w:jc w:val="center"/>
              <w:rPr>
                <w:rFonts w:cs="Times New Roman"/>
              </w:rPr>
            </w:pPr>
            <w:r w:rsidRPr="00EA540C">
              <w:rPr>
                <w:rFonts w:cs="Times New Roman"/>
              </w:rPr>
              <w:t>13</w:t>
            </w:r>
          </w:p>
        </w:tc>
        <w:tc>
          <w:tcPr>
            <w:tcW w:w="1857" w:type="dxa"/>
            <w:tcMar>
              <w:top w:w="90" w:type="dxa"/>
              <w:left w:w="90" w:type="dxa"/>
              <w:bottom w:w="90" w:type="dxa"/>
              <w:right w:w="90" w:type="dxa"/>
            </w:tcMar>
            <w:vAlign w:val="center"/>
          </w:tcPr>
          <w:p w14:paraId="5F8890EC" w14:textId="2F4ADCCB" w:rsidR="00C51762" w:rsidRPr="00EA540C" w:rsidRDefault="00FC4135" w:rsidP="006E553F">
            <w:pPr>
              <w:jc w:val="center"/>
              <w:rPr>
                <w:rFonts w:cs="Times New Roman"/>
              </w:rPr>
            </w:pPr>
            <w:r w:rsidRPr="00EA540C">
              <w:rPr>
                <w:rFonts w:cs="Times New Roman"/>
              </w:rPr>
              <w:t>7</w:t>
            </w:r>
          </w:p>
        </w:tc>
        <w:tc>
          <w:tcPr>
            <w:tcW w:w="1887" w:type="dxa"/>
            <w:tcMar>
              <w:top w:w="90" w:type="dxa"/>
              <w:left w:w="90" w:type="dxa"/>
              <w:bottom w:w="90" w:type="dxa"/>
              <w:right w:w="90" w:type="dxa"/>
            </w:tcMar>
            <w:vAlign w:val="center"/>
          </w:tcPr>
          <w:p w14:paraId="152C955D" w14:textId="660529A4" w:rsidR="00C51762" w:rsidRPr="00EA540C" w:rsidRDefault="00FC4135" w:rsidP="006E553F">
            <w:pPr>
              <w:jc w:val="center"/>
              <w:rPr>
                <w:rFonts w:cs="Times New Roman"/>
              </w:rPr>
            </w:pPr>
            <w:r w:rsidRPr="00EA540C">
              <w:rPr>
                <w:rFonts w:cs="Times New Roman"/>
              </w:rPr>
              <w:t>0</w:t>
            </w:r>
          </w:p>
        </w:tc>
      </w:tr>
      <w:tr w:rsidR="00C51762" w:rsidRPr="00EA540C" w14:paraId="1C31F351" w14:textId="77777777" w:rsidTr="006E553F">
        <w:trPr>
          <w:jc w:val="center"/>
        </w:trPr>
        <w:tc>
          <w:tcPr>
            <w:tcW w:w="1877" w:type="dxa"/>
            <w:tcMar>
              <w:top w:w="90" w:type="dxa"/>
              <w:left w:w="90" w:type="dxa"/>
              <w:bottom w:w="90" w:type="dxa"/>
              <w:right w:w="90" w:type="dxa"/>
            </w:tcMar>
            <w:vAlign w:val="center"/>
          </w:tcPr>
          <w:p w14:paraId="1E2BA22D" w14:textId="77777777" w:rsidR="00C51762" w:rsidRPr="00EA540C" w:rsidRDefault="00C51762" w:rsidP="003B5FB2">
            <w:pPr>
              <w:jc w:val="left"/>
              <w:rPr>
                <w:rFonts w:cs="Times New Roman"/>
              </w:rPr>
            </w:pPr>
            <w:r w:rsidRPr="00EA540C">
              <w:rPr>
                <w:rFonts w:cs="Times New Roman"/>
              </w:rPr>
              <w:t>Đăng nhập</w:t>
            </w:r>
          </w:p>
        </w:tc>
        <w:tc>
          <w:tcPr>
            <w:tcW w:w="1864" w:type="dxa"/>
            <w:tcMar>
              <w:top w:w="90" w:type="dxa"/>
              <w:left w:w="90" w:type="dxa"/>
              <w:bottom w:w="90" w:type="dxa"/>
              <w:right w:w="90" w:type="dxa"/>
            </w:tcMar>
            <w:vAlign w:val="center"/>
          </w:tcPr>
          <w:p w14:paraId="0AF95EC9" w14:textId="4298FBBD" w:rsidR="00C51762" w:rsidRPr="00EA540C" w:rsidRDefault="00C51762" w:rsidP="006E553F">
            <w:pPr>
              <w:jc w:val="center"/>
              <w:rPr>
                <w:rFonts w:cs="Times New Roman"/>
                <w:lang w:val="vi-VN"/>
              </w:rPr>
            </w:pPr>
            <w:r w:rsidRPr="00EA540C">
              <w:rPr>
                <w:rFonts w:cs="Times New Roman"/>
                <w:lang w:val="vi-VN"/>
              </w:rPr>
              <w:t>30</w:t>
            </w:r>
          </w:p>
        </w:tc>
        <w:tc>
          <w:tcPr>
            <w:tcW w:w="1860" w:type="dxa"/>
            <w:tcMar>
              <w:top w:w="90" w:type="dxa"/>
              <w:left w:w="90" w:type="dxa"/>
              <w:bottom w:w="90" w:type="dxa"/>
              <w:right w:w="90" w:type="dxa"/>
            </w:tcMar>
            <w:vAlign w:val="center"/>
          </w:tcPr>
          <w:p w14:paraId="1BB5EE9B" w14:textId="0946613E" w:rsidR="00C51762" w:rsidRPr="00EA540C" w:rsidRDefault="00FC4135" w:rsidP="006E553F">
            <w:pPr>
              <w:jc w:val="center"/>
              <w:rPr>
                <w:rFonts w:cs="Times New Roman"/>
              </w:rPr>
            </w:pPr>
            <w:r w:rsidRPr="00EA540C">
              <w:rPr>
                <w:rFonts w:cs="Times New Roman"/>
              </w:rPr>
              <w:t>16</w:t>
            </w:r>
          </w:p>
        </w:tc>
        <w:tc>
          <w:tcPr>
            <w:tcW w:w="1857" w:type="dxa"/>
            <w:tcMar>
              <w:top w:w="90" w:type="dxa"/>
              <w:left w:w="90" w:type="dxa"/>
              <w:bottom w:w="90" w:type="dxa"/>
              <w:right w:w="90" w:type="dxa"/>
            </w:tcMar>
            <w:vAlign w:val="center"/>
          </w:tcPr>
          <w:p w14:paraId="2D8F82E2" w14:textId="50AED6EA" w:rsidR="00C51762" w:rsidRPr="00EA540C" w:rsidRDefault="00FC4135" w:rsidP="006E553F">
            <w:pPr>
              <w:jc w:val="center"/>
              <w:rPr>
                <w:rFonts w:cs="Times New Roman"/>
              </w:rPr>
            </w:pPr>
            <w:r w:rsidRPr="00EA540C">
              <w:rPr>
                <w:rFonts w:cs="Times New Roman"/>
              </w:rPr>
              <w:t>14</w:t>
            </w:r>
          </w:p>
        </w:tc>
        <w:tc>
          <w:tcPr>
            <w:tcW w:w="1887" w:type="dxa"/>
            <w:tcMar>
              <w:top w:w="90" w:type="dxa"/>
              <w:left w:w="90" w:type="dxa"/>
              <w:bottom w:w="90" w:type="dxa"/>
              <w:right w:w="90" w:type="dxa"/>
            </w:tcMar>
            <w:vAlign w:val="center"/>
          </w:tcPr>
          <w:p w14:paraId="759CD205" w14:textId="5E77BAD4" w:rsidR="00C51762" w:rsidRPr="00EA540C" w:rsidRDefault="00FC4135" w:rsidP="006E553F">
            <w:pPr>
              <w:jc w:val="center"/>
              <w:rPr>
                <w:rFonts w:cs="Times New Roman"/>
              </w:rPr>
            </w:pPr>
            <w:r w:rsidRPr="00EA540C">
              <w:rPr>
                <w:rFonts w:cs="Times New Roman"/>
              </w:rPr>
              <w:t>0</w:t>
            </w:r>
          </w:p>
        </w:tc>
      </w:tr>
      <w:tr w:rsidR="00C51762" w:rsidRPr="00EA540C" w14:paraId="062A0DD4" w14:textId="77777777" w:rsidTr="006E553F">
        <w:trPr>
          <w:jc w:val="center"/>
        </w:trPr>
        <w:tc>
          <w:tcPr>
            <w:tcW w:w="1877" w:type="dxa"/>
            <w:tcMar>
              <w:top w:w="90" w:type="dxa"/>
              <w:left w:w="90" w:type="dxa"/>
              <w:bottom w:w="90" w:type="dxa"/>
              <w:right w:w="90" w:type="dxa"/>
            </w:tcMar>
            <w:vAlign w:val="center"/>
          </w:tcPr>
          <w:p w14:paraId="43503AAD" w14:textId="77777777" w:rsidR="00C51762" w:rsidRPr="00EA540C" w:rsidRDefault="00C51762" w:rsidP="003B5FB2">
            <w:pPr>
              <w:jc w:val="left"/>
              <w:rPr>
                <w:rFonts w:cs="Times New Roman"/>
              </w:rPr>
            </w:pPr>
            <w:r w:rsidRPr="00EA540C">
              <w:rPr>
                <w:rFonts w:cs="Times New Roman"/>
              </w:rPr>
              <w:t>Đăng xuất</w:t>
            </w:r>
          </w:p>
        </w:tc>
        <w:tc>
          <w:tcPr>
            <w:tcW w:w="1864" w:type="dxa"/>
            <w:tcMar>
              <w:top w:w="90" w:type="dxa"/>
              <w:left w:w="90" w:type="dxa"/>
              <w:bottom w:w="90" w:type="dxa"/>
              <w:right w:w="90" w:type="dxa"/>
            </w:tcMar>
            <w:vAlign w:val="center"/>
          </w:tcPr>
          <w:p w14:paraId="77E7C6ED" w14:textId="77777777" w:rsidR="00C51762" w:rsidRPr="00EA540C" w:rsidRDefault="00C51762" w:rsidP="006E553F">
            <w:pPr>
              <w:jc w:val="center"/>
              <w:rPr>
                <w:rFonts w:cs="Times New Roman"/>
              </w:rPr>
            </w:pPr>
            <w:r w:rsidRPr="00EA540C">
              <w:rPr>
                <w:rFonts w:cs="Times New Roman"/>
              </w:rPr>
              <w:t>22</w:t>
            </w:r>
          </w:p>
        </w:tc>
        <w:tc>
          <w:tcPr>
            <w:tcW w:w="1860" w:type="dxa"/>
            <w:tcMar>
              <w:top w:w="90" w:type="dxa"/>
              <w:left w:w="90" w:type="dxa"/>
              <w:bottom w:w="90" w:type="dxa"/>
              <w:right w:w="90" w:type="dxa"/>
            </w:tcMar>
            <w:vAlign w:val="center"/>
          </w:tcPr>
          <w:p w14:paraId="11C76843" w14:textId="32473F78" w:rsidR="00C51762" w:rsidRPr="00EA540C" w:rsidRDefault="00FC4135"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29F7970D" w14:textId="725A9A02" w:rsidR="00C51762" w:rsidRPr="00EA540C" w:rsidRDefault="00FC4135"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1A6A96DB" w14:textId="7B5E5F6A" w:rsidR="00C51762" w:rsidRPr="00EA540C" w:rsidRDefault="00FC4135" w:rsidP="006E553F">
            <w:pPr>
              <w:jc w:val="center"/>
              <w:rPr>
                <w:rFonts w:cs="Times New Roman"/>
              </w:rPr>
            </w:pPr>
            <w:r w:rsidRPr="00EA540C">
              <w:rPr>
                <w:rFonts w:cs="Times New Roman"/>
              </w:rPr>
              <w:t>22</w:t>
            </w:r>
          </w:p>
        </w:tc>
      </w:tr>
      <w:tr w:rsidR="00C51762" w:rsidRPr="00EA540C" w14:paraId="63BDBA5D" w14:textId="77777777" w:rsidTr="006E553F">
        <w:trPr>
          <w:jc w:val="center"/>
        </w:trPr>
        <w:tc>
          <w:tcPr>
            <w:tcW w:w="1877" w:type="dxa"/>
            <w:tcMar>
              <w:top w:w="90" w:type="dxa"/>
              <w:left w:w="90" w:type="dxa"/>
              <w:bottom w:w="90" w:type="dxa"/>
              <w:right w:w="90" w:type="dxa"/>
            </w:tcMar>
            <w:vAlign w:val="center"/>
          </w:tcPr>
          <w:p w14:paraId="16612F52" w14:textId="77777777" w:rsidR="00C51762" w:rsidRPr="00EA540C" w:rsidRDefault="00C51762" w:rsidP="003B5FB2">
            <w:pPr>
              <w:jc w:val="left"/>
              <w:rPr>
                <w:rFonts w:cs="Times New Roman"/>
              </w:rPr>
            </w:pPr>
            <w:r w:rsidRPr="00EA540C">
              <w:rPr>
                <w:rFonts w:cs="Times New Roman"/>
              </w:rPr>
              <w:t>Quản lý đội bóng</w:t>
            </w:r>
          </w:p>
        </w:tc>
        <w:tc>
          <w:tcPr>
            <w:tcW w:w="1864" w:type="dxa"/>
            <w:tcMar>
              <w:top w:w="90" w:type="dxa"/>
              <w:left w:w="90" w:type="dxa"/>
              <w:bottom w:w="90" w:type="dxa"/>
              <w:right w:w="90" w:type="dxa"/>
            </w:tcMar>
            <w:vAlign w:val="center"/>
          </w:tcPr>
          <w:p w14:paraId="29612433" w14:textId="72FE3EC8" w:rsidR="00C51762" w:rsidRPr="00EA540C" w:rsidRDefault="00C51762" w:rsidP="006E553F">
            <w:pPr>
              <w:jc w:val="center"/>
              <w:rPr>
                <w:rFonts w:cs="Times New Roman"/>
                <w:lang w:val="vi-VN"/>
              </w:rPr>
            </w:pPr>
            <w:r w:rsidRPr="00EA540C">
              <w:rPr>
                <w:rFonts w:cs="Times New Roman"/>
              </w:rPr>
              <w:t>36</w:t>
            </w:r>
          </w:p>
        </w:tc>
        <w:tc>
          <w:tcPr>
            <w:tcW w:w="1860" w:type="dxa"/>
            <w:tcMar>
              <w:top w:w="90" w:type="dxa"/>
              <w:left w:w="90" w:type="dxa"/>
              <w:bottom w:w="90" w:type="dxa"/>
              <w:right w:w="90" w:type="dxa"/>
            </w:tcMar>
            <w:vAlign w:val="center"/>
          </w:tcPr>
          <w:p w14:paraId="0EB66FFA" w14:textId="26E3FAA9" w:rsidR="00C51762" w:rsidRPr="00EA540C" w:rsidRDefault="00FC4135" w:rsidP="006E553F">
            <w:pPr>
              <w:jc w:val="center"/>
              <w:rPr>
                <w:rFonts w:cs="Times New Roman"/>
              </w:rPr>
            </w:pPr>
            <w:r w:rsidRPr="00EA540C">
              <w:rPr>
                <w:rFonts w:cs="Times New Roman"/>
              </w:rPr>
              <w:t>15</w:t>
            </w:r>
          </w:p>
        </w:tc>
        <w:tc>
          <w:tcPr>
            <w:tcW w:w="1857" w:type="dxa"/>
            <w:tcMar>
              <w:top w:w="90" w:type="dxa"/>
              <w:left w:w="90" w:type="dxa"/>
              <w:bottom w:w="90" w:type="dxa"/>
              <w:right w:w="90" w:type="dxa"/>
            </w:tcMar>
            <w:vAlign w:val="center"/>
          </w:tcPr>
          <w:p w14:paraId="07F28D2F" w14:textId="1313DB92" w:rsidR="00C51762" w:rsidRPr="00EA540C" w:rsidRDefault="00FC4135" w:rsidP="006E553F">
            <w:pPr>
              <w:jc w:val="center"/>
              <w:rPr>
                <w:rFonts w:cs="Times New Roman"/>
              </w:rPr>
            </w:pPr>
            <w:r w:rsidRPr="00EA540C">
              <w:rPr>
                <w:rFonts w:cs="Times New Roman"/>
              </w:rPr>
              <w:t>9</w:t>
            </w:r>
          </w:p>
        </w:tc>
        <w:tc>
          <w:tcPr>
            <w:tcW w:w="1887" w:type="dxa"/>
            <w:tcMar>
              <w:top w:w="90" w:type="dxa"/>
              <w:left w:w="90" w:type="dxa"/>
              <w:bottom w:w="90" w:type="dxa"/>
              <w:right w:w="90" w:type="dxa"/>
            </w:tcMar>
            <w:vAlign w:val="center"/>
          </w:tcPr>
          <w:p w14:paraId="7F1F02DC" w14:textId="22CE5B08" w:rsidR="00C51762" w:rsidRPr="00EA540C" w:rsidRDefault="00FC4135" w:rsidP="006E553F">
            <w:pPr>
              <w:jc w:val="center"/>
              <w:rPr>
                <w:rFonts w:cs="Times New Roman"/>
              </w:rPr>
            </w:pPr>
            <w:r w:rsidRPr="00EA540C">
              <w:rPr>
                <w:rFonts w:cs="Times New Roman"/>
              </w:rPr>
              <w:t>12</w:t>
            </w:r>
          </w:p>
        </w:tc>
      </w:tr>
      <w:tr w:rsidR="00C51762" w:rsidRPr="00EA540C" w14:paraId="5F3CBF7C" w14:textId="77777777" w:rsidTr="006E553F">
        <w:trPr>
          <w:jc w:val="center"/>
        </w:trPr>
        <w:tc>
          <w:tcPr>
            <w:tcW w:w="1877" w:type="dxa"/>
            <w:tcMar>
              <w:top w:w="90" w:type="dxa"/>
              <w:left w:w="90" w:type="dxa"/>
              <w:bottom w:w="90" w:type="dxa"/>
              <w:right w:w="90" w:type="dxa"/>
            </w:tcMar>
            <w:vAlign w:val="center"/>
          </w:tcPr>
          <w:p w14:paraId="00A37926" w14:textId="77777777" w:rsidR="00C51762" w:rsidRPr="00EA540C" w:rsidRDefault="00C51762" w:rsidP="003B5FB2">
            <w:pPr>
              <w:jc w:val="left"/>
              <w:rPr>
                <w:rFonts w:cs="Times New Roman"/>
              </w:rPr>
            </w:pPr>
            <w:r w:rsidRPr="00EA540C">
              <w:rPr>
                <w:rFonts w:cs="Times New Roman"/>
              </w:rPr>
              <w:t>Quản lý cầu thủ</w:t>
            </w:r>
          </w:p>
        </w:tc>
        <w:tc>
          <w:tcPr>
            <w:tcW w:w="1864" w:type="dxa"/>
            <w:tcMar>
              <w:top w:w="90" w:type="dxa"/>
              <w:left w:w="90" w:type="dxa"/>
              <w:bottom w:w="90" w:type="dxa"/>
              <w:right w:w="90" w:type="dxa"/>
            </w:tcMar>
            <w:vAlign w:val="center"/>
          </w:tcPr>
          <w:p w14:paraId="1A6B67D8" w14:textId="2474F6D3" w:rsidR="00C51762" w:rsidRPr="00EA540C" w:rsidRDefault="003053A8" w:rsidP="006E553F">
            <w:pPr>
              <w:jc w:val="center"/>
              <w:rPr>
                <w:rFonts w:cs="Times New Roman"/>
                <w:lang w:val="vi-VN"/>
              </w:rPr>
            </w:pPr>
            <w:r w:rsidRPr="00EA540C">
              <w:rPr>
                <w:rFonts w:cs="Times New Roman"/>
                <w:lang w:val="vi-VN"/>
              </w:rPr>
              <w:t>26</w:t>
            </w:r>
          </w:p>
        </w:tc>
        <w:tc>
          <w:tcPr>
            <w:tcW w:w="1860" w:type="dxa"/>
            <w:tcMar>
              <w:top w:w="90" w:type="dxa"/>
              <w:left w:w="90" w:type="dxa"/>
              <w:bottom w:w="90" w:type="dxa"/>
              <w:right w:w="90" w:type="dxa"/>
            </w:tcMar>
            <w:vAlign w:val="center"/>
          </w:tcPr>
          <w:p w14:paraId="257B966C" w14:textId="11CB3EEA" w:rsidR="00C51762" w:rsidRPr="00EA540C" w:rsidRDefault="00FC4135" w:rsidP="006E553F">
            <w:pPr>
              <w:jc w:val="center"/>
              <w:rPr>
                <w:rFonts w:cs="Times New Roman"/>
              </w:rPr>
            </w:pPr>
            <w:r w:rsidRPr="00EA540C">
              <w:rPr>
                <w:rFonts w:cs="Times New Roman"/>
              </w:rPr>
              <w:t>17</w:t>
            </w:r>
          </w:p>
        </w:tc>
        <w:tc>
          <w:tcPr>
            <w:tcW w:w="1857" w:type="dxa"/>
            <w:tcMar>
              <w:top w:w="90" w:type="dxa"/>
              <w:left w:w="90" w:type="dxa"/>
              <w:bottom w:w="90" w:type="dxa"/>
              <w:right w:w="90" w:type="dxa"/>
            </w:tcMar>
            <w:vAlign w:val="center"/>
          </w:tcPr>
          <w:p w14:paraId="1146811F" w14:textId="3D3951FA" w:rsidR="00C51762" w:rsidRPr="00EA540C" w:rsidRDefault="00FC4135" w:rsidP="006E553F">
            <w:pPr>
              <w:jc w:val="center"/>
              <w:rPr>
                <w:rFonts w:cs="Times New Roman"/>
              </w:rPr>
            </w:pPr>
            <w:r w:rsidRPr="00EA540C">
              <w:rPr>
                <w:rFonts w:cs="Times New Roman"/>
              </w:rPr>
              <w:t>8</w:t>
            </w:r>
          </w:p>
        </w:tc>
        <w:tc>
          <w:tcPr>
            <w:tcW w:w="1887" w:type="dxa"/>
            <w:tcMar>
              <w:top w:w="90" w:type="dxa"/>
              <w:left w:w="90" w:type="dxa"/>
              <w:bottom w:w="90" w:type="dxa"/>
              <w:right w:w="90" w:type="dxa"/>
            </w:tcMar>
            <w:vAlign w:val="center"/>
          </w:tcPr>
          <w:p w14:paraId="58D42FDB" w14:textId="5B0ABBC9" w:rsidR="00C51762" w:rsidRPr="00EA540C" w:rsidRDefault="00FC4135" w:rsidP="006E553F">
            <w:pPr>
              <w:jc w:val="center"/>
              <w:rPr>
                <w:rFonts w:cs="Times New Roman"/>
              </w:rPr>
            </w:pPr>
            <w:r w:rsidRPr="00EA540C">
              <w:rPr>
                <w:rFonts w:cs="Times New Roman"/>
              </w:rPr>
              <w:t>1</w:t>
            </w:r>
          </w:p>
        </w:tc>
      </w:tr>
      <w:tr w:rsidR="00C51762" w:rsidRPr="00EA540C" w14:paraId="5AEC4124" w14:textId="77777777" w:rsidTr="006E553F">
        <w:trPr>
          <w:jc w:val="center"/>
        </w:trPr>
        <w:tc>
          <w:tcPr>
            <w:tcW w:w="1877" w:type="dxa"/>
            <w:tcMar>
              <w:top w:w="90" w:type="dxa"/>
              <w:left w:w="90" w:type="dxa"/>
              <w:bottom w:w="90" w:type="dxa"/>
              <w:right w:w="90" w:type="dxa"/>
            </w:tcMar>
            <w:vAlign w:val="center"/>
          </w:tcPr>
          <w:p w14:paraId="388ACED1" w14:textId="77777777" w:rsidR="00C51762" w:rsidRPr="00EA540C" w:rsidRDefault="00C51762" w:rsidP="003B5FB2">
            <w:pPr>
              <w:jc w:val="left"/>
              <w:rPr>
                <w:rFonts w:cs="Times New Roman"/>
              </w:rPr>
            </w:pPr>
            <w:r w:rsidRPr="00EA540C">
              <w:rPr>
                <w:rFonts w:cs="Times New Roman"/>
              </w:rPr>
              <w:t>Quản lý trận đấu</w:t>
            </w:r>
          </w:p>
        </w:tc>
        <w:tc>
          <w:tcPr>
            <w:tcW w:w="1864" w:type="dxa"/>
            <w:tcMar>
              <w:top w:w="90" w:type="dxa"/>
              <w:left w:w="90" w:type="dxa"/>
              <w:bottom w:w="90" w:type="dxa"/>
              <w:right w:w="90" w:type="dxa"/>
            </w:tcMar>
            <w:vAlign w:val="center"/>
          </w:tcPr>
          <w:p w14:paraId="402CE870" w14:textId="4A227751"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15DDF997" w14:textId="29FB4D55" w:rsidR="00C51762" w:rsidRPr="00EA540C" w:rsidRDefault="006E553F" w:rsidP="006E553F">
            <w:pPr>
              <w:jc w:val="center"/>
              <w:rPr>
                <w:rFonts w:cs="Times New Roman"/>
              </w:rPr>
            </w:pPr>
            <w:r>
              <w:rPr>
                <w:rFonts w:cs="Times New Roman"/>
              </w:rPr>
              <w:t>26</w:t>
            </w:r>
          </w:p>
        </w:tc>
        <w:tc>
          <w:tcPr>
            <w:tcW w:w="1857" w:type="dxa"/>
            <w:tcMar>
              <w:top w:w="90" w:type="dxa"/>
              <w:left w:w="90" w:type="dxa"/>
              <w:bottom w:w="90" w:type="dxa"/>
              <w:right w:w="90" w:type="dxa"/>
            </w:tcMar>
            <w:vAlign w:val="center"/>
          </w:tcPr>
          <w:p w14:paraId="7FBCD4B7" w14:textId="30845BA8" w:rsidR="00C51762" w:rsidRPr="00EA540C" w:rsidRDefault="006E553F" w:rsidP="006E553F">
            <w:pPr>
              <w:jc w:val="center"/>
              <w:rPr>
                <w:rFonts w:cs="Times New Roman"/>
              </w:rPr>
            </w:pPr>
            <w:r>
              <w:rPr>
                <w:rFonts w:cs="Times New Roman"/>
              </w:rPr>
              <w:t>6</w:t>
            </w:r>
          </w:p>
        </w:tc>
        <w:tc>
          <w:tcPr>
            <w:tcW w:w="1887" w:type="dxa"/>
            <w:tcMar>
              <w:top w:w="90" w:type="dxa"/>
              <w:left w:w="90" w:type="dxa"/>
              <w:bottom w:w="90" w:type="dxa"/>
              <w:right w:w="90" w:type="dxa"/>
            </w:tcMar>
            <w:vAlign w:val="center"/>
          </w:tcPr>
          <w:p w14:paraId="0A397FE6" w14:textId="4DAFC3B4" w:rsidR="00C51762" w:rsidRPr="00EA540C" w:rsidRDefault="006E553F" w:rsidP="006E553F">
            <w:pPr>
              <w:jc w:val="center"/>
              <w:rPr>
                <w:rFonts w:cs="Times New Roman"/>
              </w:rPr>
            </w:pPr>
            <w:r>
              <w:rPr>
                <w:rFonts w:cs="Times New Roman"/>
              </w:rPr>
              <w:t>0</w:t>
            </w:r>
          </w:p>
        </w:tc>
      </w:tr>
      <w:tr w:rsidR="00C51762" w:rsidRPr="00EA540C" w14:paraId="44840C9C" w14:textId="77777777" w:rsidTr="006E553F">
        <w:trPr>
          <w:jc w:val="center"/>
        </w:trPr>
        <w:tc>
          <w:tcPr>
            <w:tcW w:w="1877" w:type="dxa"/>
            <w:tcMar>
              <w:top w:w="90" w:type="dxa"/>
              <w:left w:w="90" w:type="dxa"/>
              <w:bottom w:w="90" w:type="dxa"/>
              <w:right w:w="90" w:type="dxa"/>
            </w:tcMar>
            <w:vAlign w:val="center"/>
          </w:tcPr>
          <w:p w14:paraId="348BF0D3" w14:textId="77777777" w:rsidR="00C51762" w:rsidRPr="00EA540C" w:rsidRDefault="00C51762" w:rsidP="003B5FB2">
            <w:pPr>
              <w:jc w:val="left"/>
              <w:rPr>
                <w:rFonts w:cs="Times New Roman"/>
              </w:rPr>
            </w:pPr>
            <w:r w:rsidRPr="00EA540C">
              <w:rPr>
                <w:rFonts w:cs="Times New Roman"/>
              </w:rPr>
              <w:t>Quản lý mùa giải</w:t>
            </w:r>
          </w:p>
        </w:tc>
        <w:tc>
          <w:tcPr>
            <w:tcW w:w="1864" w:type="dxa"/>
            <w:tcMar>
              <w:top w:w="90" w:type="dxa"/>
              <w:left w:w="90" w:type="dxa"/>
              <w:bottom w:w="90" w:type="dxa"/>
              <w:right w:w="90" w:type="dxa"/>
            </w:tcMar>
            <w:vAlign w:val="center"/>
          </w:tcPr>
          <w:p w14:paraId="77A293F5" w14:textId="5705ED31" w:rsidR="00C51762" w:rsidRPr="00EA540C" w:rsidRDefault="003053A8" w:rsidP="006E553F">
            <w:pPr>
              <w:jc w:val="center"/>
              <w:rPr>
                <w:rFonts w:cs="Times New Roman"/>
                <w:lang w:val="vi-VN"/>
              </w:rPr>
            </w:pPr>
            <w:r w:rsidRPr="00EA540C">
              <w:rPr>
                <w:rFonts w:cs="Times New Roman"/>
                <w:lang w:val="vi-VN"/>
              </w:rPr>
              <w:t>29</w:t>
            </w:r>
          </w:p>
        </w:tc>
        <w:tc>
          <w:tcPr>
            <w:tcW w:w="1860" w:type="dxa"/>
            <w:tcMar>
              <w:top w:w="90" w:type="dxa"/>
              <w:left w:w="90" w:type="dxa"/>
              <w:bottom w:w="90" w:type="dxa"/>
              <w:right w:w="90" w:type="dxa"/>
            </w:tcMar>
            <w:vAlign w:val="center"/>
          </w:tcPr>
          <w:p w14:paraId="33131EE2" w14:textId="1F9FE1B4" w:rsidR="00C51762" w:rsidRPr="00EA540C" w:rsidRDefault="006E553F" w:rsidP="006E553F">
            <w:pPr>
              <w:jc w:val="center"/>
              <w:rPr>
                <w:rFonts w:cs="Times New Roman"/>
              </w:rPr>
            </w:pPr>
            <w:r>
              <w:rPr>
                <w:rFonts w:cs="Times New Roman"/>
              </w:rPr>
              <w:t>25</w:t>
            </w:r>
          </w:p>
        </w:tc>
        <w:tc>
          <w:tcPr>
            <w:tcW w:w="1857" w:type="dxa"/>
            <w:tcMar>
              <w:top w:w="90" w:type="dxa"/>
              <w:left w:w="90" w:type="dxa"/>
              <w:bottom w:w="90" w:type="dxa"/>
              <w:right w:w="90" w:type="dxa"/>
            </w:tcMar>
            <w:vAlign w:val="center"/>
          </w:tcPr>
          <w:p w14:paraId="7F9487C2" w14:textId="7D8273D8" w:rsidR="00C51762" w:rsidRPr="00EA540C" w:rsidRDefault="006E553F" w:rsidP="006E553F">
            <w:pPr>
              <w:jc w:val="center"/>
              <w:rPr>
                <w:rFonts w:cs="Times New Roman"/>
              </w:rPr>
            </w:pPr>
            <w:r>
              <w:rPr>
                <w:rFonts w:cs="Times New Roman"/>
              </w:rPr>
              <w:t>4</w:t>
            </w:r>
          </w:p>
        </w:tc>
        <w:tc>
          <w:tcPr>
            <w:tcW w:w="1887" w:type="dxa"/>
            <w:tcMar>
              <w:top w:w="90" w:type="dxa"/>
              <w:left w:w="90" w:type="dxa"/>
              <w:bottom w:w="90" w:type="dxa"/>
              <w:right w:w="90" w:type="dxa"/>
            </w:tcMar>
            <w:vAlign w:val="center"/>
          </w:tcPr>
          <w:p w14:paraId="00291E82" w14:textId="090A4336" w:rsidR="00C51762" w:rsidRPr="00EA540C" w:rsidRDefault="006E553F" w:rsidP="006E553F">
            <w:pPr>
              <w:jc w:val="center"/>
              <w:rPr>
                <w:rFonts w:cs="Times New Roman"/>
              </w:rPr>
            </w:pPr>
            <w:r>
              <w:rPr>
                <w:rFonts w:cs="Times New Roman"/>
              </w:rPr>
              <w:t>0</w:t>
            </w:r>
          </w:p>
        </w:tc>
      </w:tr>
      <w:tr w:rsidR="00C51762" w:rsidRPr="00EA540C" w14:paraId="6AF2A3EF" w14:textId="77777777" w:rsidTr="006E553F">
        <w:trPr>
          <w:jc w:val="center"/>
        </w:trPr>
        <w:tc>
          <w:tcPr>
            <w:tcW w:w="1877" w:type="dxa"/>
            <w:tcMar>
              <w:top w:w="90" w:type="dxa"/>
              <w:left w:w="90" w:type="dxa"/>
              <w:bottom w:w="90" w:type="dxa"/>
              <w:right w:w="90" w:type="dxa"/>
            </w:tcMar>
            <w:vAlign w:val="center"/>
          </w:tcPr>
          <w:p w14:paraId="18E49D09" w14:textId="77777777" w:rsidR="00C51762" w:rsidRPr="00EA540C" w:rsidRDefault="00C51762" w:rsidP="003B5FB2">
            <w:pPr>
              <w:jc w:val="left"/>
              <w:rPr>
                <w:rFonts w:cs="Times New Roman"/>
              </w:rPr>
            </w:pPr>
            <w:r w:rsidRPr="00EA540C">
              <w:rPr>
                <w:rFonts w:cs="Times New Roman"/>
              </w:rPr>
              <w:t>Quản lý vòng đấu</w:t>
            </w:r>
          </w:p>
        </w:tc>
        <w:tc>
          <w:tcPr>
            <w:tcW w:w="1864" w:type="dxa"/>
            <w:tcMar>
              <w:top w:w="90" w:type="dxa"/>
              <w:left w:w="90" w:type="dxa"/>
              <w:bottom w:w="90" w:type="dxa"/>
              <w:right w:w="90" w:type="dxa"/>
            </w:tcMar>
            <w:vAlign w:val="center"/>
          </w:tcPr>
          <w:p w14:paraId="15691466" w14:textId="5DEDF54A" w:rsidR="00C51762" w:rsidRPr="00EA540C" w:rsidRDefault="003053A8" w:rsidP="006E553F">
            <w:pPr>
              <w:jc w:val="center"/>
              <w:rPr>
                <w:rFonts w:cs="Times New Roman"/>
                <w:lang w:val="vi-VN"/>
              </w:rPr>
            </w:pPr>
            <w:r w:rsidRPr="00EA540C">
              <w:rPr>
                <w:rFonts w:cs="Times New Roman"/>
                <w:lang w:val="vi-VN"/>
              </w:rPr>
              <w:t>27</w:t>
            </w:r>
          </w:p>
        </w:tc>
        <w:tc>
          <w:tcPr>
            <w:tcW w:w="1860" w:type="dxa"/>
            <w:tcMar>
              <w:top w:w="90" w:type="dxa"/>
              <w:left w:w="90" w:type="dxa"/>
              <w:bottom w:w="90" w:type="dxa"/>
              <w:right w:w="90" w:type="dxa"/>
            </w:tcMar>
            <w:vAlign w:val="center"/>
          </w:tcPr>
          <w:p w14:paraId="7B405462" w14:textId="7A9B85A4" w:rsidR="00C51762" w:rsidRPr="00EA540C" w:rsidRDefault="004541B1" w:rsidP="006E553F">
            <w:pPr>
              <w:jc w:val="center"/>
              <w:rPr>
                <w:rFonts w:cs="Times New Roman"/>
              </w:rPr>
            </w:pPr>
            <w:r w:rsidRPr="00EA540C">
              <w:rPr>
                <w:rFonts w:cs="Times New Roman"/>
              </w:rPr>
              <w:t>14</w:t>
            </w:r>
          </w:p>
        </w:tc>
        <w:tc>
          <w:tcPr>
            <w:tcW w:w="1857" w:type="dxa"/>
            <w:tcMar>
              <w:top w:w="90" w:type="dxa"/>
              <w:left w:w="90" w:type="dxa"/>
              <w:bottom w:w="90" w:type="dxa"/>
              <w:right w:w="90" w:type="dxa"/>
            </w:tcMar>
            <w:vAlign w:val="center"/>
          </w:tcPr>
          <w:p w14:paraId="6DF230CE" w14:textId="5C9C16A4" w:rsidR="00C51762" w:rsidRPr="00EA540C" w:rsidRDefault="004541B1" w:rsidP="006E553F">
            <w:pPr>
              <w:jc w:val="center"/>
              <w:rPr>
                <w:rFonts w:cs="Times New Roman"/>
              </w:rPr>
            </w:pPr>
            <w:r w:rsidRPr="00EA540C">
              <w:rPr>
                <w:rFonts w:cs="Times New Roman"/>
              </w:rPr>
              <w:t>12</w:t>
            </w:r>
          </w:p>
        </w:tc>
        <w:tc>
          <w:tcPr>
            <w:tcW w:w="1887" w:type="dxa"/>
            <w:tcMar>
              <w:top w:w="90" w:type="dxa"/>
              <w:left w:w="90" w:type="dxa"/>
              <w:bottom w:w="90" w:type="dxa"/>
              <w:right w:w="90" w:type="dxa"/>
            </w:tcMar>
            <w:vAlign w:val="center"/>
          </w:tcPr>
          <w:p w14:paraId="7F473CC1" w14:textId="6B1D8737" w:rsidR="00C51762" w:rsidRPr="00EA540C" w:rsidRDefault="004541B1" w:rsidP="006E553F">
            <w:pPr>
              <w:jc w:val="center"/>
              <w:rPr>
                <w:rFonts w:cs="Times New Roman"/>
              </w:rPr>
            </w:pPr>
            <w:r w:rsidRPr="00EA540C">
              <w:rPr>
                <w:rFonts w:cs="Times New Roman"/>
              </w:rPr>
              <w:t>1</w:t>
            </w:r>
          </w:p>
        </w:tc>
      </w:tr>
      <w:tr w:rsidR="00C51762" w:rsidRPr="00EA540C" w14:paraId="1BEB8284" w14:textId="77777777" w:rsidTr="006E553F">
        <w:trPr>
          <w:jc w:val="center"/>
        </w:trPr>
        <w:tc>
          <w:tcPr>
            <w:tcW w:w="1877" w:type="dxa"/>
            <w:tcMar>
              <w:top w:w="90" w:type="dxa"/>
              <w:left w:w="90" w:type="dxa"/>
              <w:bottom w:w="90" w:type="dxa"/>
              <w:right w:w="90" w:type="dxa"/>
            </w:tcMar>
            <w:vAlign w:val="center"/>
          </w:tcPr>
          <w:p w14:paraId="7987F059" w14:textId="77777777" w:rsidR="00C51762" w:rsidRPr="00EA540C" w:rsidRDefault="00C51762" w:rsidP="003B5FB2">
            <w:pPr>
              <w:jc w:val="left"/>
              <w:rPr>
                <w:rFonts w:cs="Times New Roman"/>
              </w:rPr>
            </w:pPr>
            <w:r w:rsidRPr="00EA540C">
              <w:rPr>
                <w:rFonts w:cs="Times New Roman"/>
              </w:rPr>
              <w:t>Quản lý lịch thi đấu</w:t>
            </w:r>
          </w:p>
        </w:tc>
        <w:tc>
          <w:tcPr>
            <w:tcW w:w="1864" w:type="dxa"/>
            <w:tcMar>
              <w:top w:w="90" w:type="dxa"/>
              <w:left w:w="90" w:type="dxa"/>
              <w:bottom w:w="90" w:type="dxa"/>
              <w:right w:w="90" w:type="dxa"/>
            </w:tcMar>
            <w:vAlign w:val="center"/>
          </w:tcPr>
          <w:p w14:paraId="6F1C6F27" w14:textId="48501861" w:rsidR="00C51762" w:rsidRPr="00EA540C" w:rsidRDefault="003053A8" w:rsidP="006E553F">
            <w:pPr>
              <w:jc w:val="center"/>
              <w:rPr>
                <w:rFonts w:cs="Times New Roman"/>
                <w:lang w:val="vi-VN"/>
              </w:rPr>
            </w:pPr>
            <w:r w:rsidRPr="00EA540C">
              <w:rPr>
                <w:rFonts w:cs="Times New Roman"/>
                <w:lang w:val="vi-VN"/>
              </w:rPr>
              <w:t>42</w:t>
            </w:r>
          </w:p>
        </w:tc>
        <w:tc>
          <w:tcPr>
            <w:tcW w:w="1860" w:type="dxa"/>
            <w:tcMar>
              <w:top w:w="90" w:type="dxa"/>
              <w:left w:w="90" w:type="dxa"/>
              <w:bottom w:w="90" w:type="dxa"/>
              <w:right w:w="90" w:type="dxa"/>
            </w:tcMar>
            <w:vAlign w:val="center"/>
          </w:tcPr>
          <w:p w14:paraId="30E12FDE" w14:textId="341C5866" w:rsidR="00C51762" w:rsidRPr="00EA540C" w:rsidRDefault="004541B1" w:rsidP="006E553F">
            <w:pPr>
              <w:jc w:val="center"/>
              <w:rPr>
                <w:rFonts w:cs="Times New Roman"/>
              </w:rPr>
            </w:pPr>
            <w:r w:rsidRPr="00EA540C">
              <w:rPr>
                <w:rFonts w:cs="Times New Roman"/>
              </w:rPr>
              <w:t>21</w:t>
            </w:r>
          </w:p>
        </w:tc>
        <w:tc>
          <w:tcPr>
            <w:tcW w:w="1857" w:type="dxa"/>
            <w:tcMar>
              <w:top w:w="90" w:type="dxa"/>
              <w:left w:w="90" w:type="dxa"/>
              <w:bottom w:w="90" w:type="dxa"/>
              <w:right w:w="90" w:type="dxa"/>
            </w:tcMar>
            <w:vAlign w:val="center"/>
          </w:tcPr>
          <w:p w14:paraId="49F62580" w14:textId="3E7807CA" w:rsidR="00C51762" w:rsidRPr="00EA540C" w:rsidRDefault="004541B1" w:rsidP="006E553F">
            <w:pPr>
              <w:jc w:val="center"/>
              <w:rPr>
                <w:rFonts w:cs="Times New Roman"/>
              </w:rPr>
            </w:pPr>
            <w:r w:rsidRPr="00EA540C">
              <w:rPr>
                <w:rFonts w:cs="Times New Roman"/>
              </w:rPr>
              <w:t>9</w:t>
            </w:r>
          </w:p>
        </w:tc>
        <w:tc>
          <w:tcPr>
            <w:tcW w:w="1887" w:type="dxa"/>
            <w:tcMar>
              <w:top w:w="90" w:type="dxa"/>
              <w:left w:w="90" w:type="dxa"/>
              <w:bottom w:w="90" w:type="dxa"/>
              <w:right w:w="90" w:type="dxa"/>
            </w:tcMar>
            <w:vAlign w:val="center"/>
          </w:tcPr>
          <w:p w14:paraId="03096EC7" w14:textId="3FB4418E" w:rsidR="00C51762" w:rsidRPr="00EA540C" w:rsidRDefault="004541B1" w:rsidP="006E553F">
            <w:pPr>
              <w:jc w:val="center"/>
              <w:rPr>
                <w:rFonts w:cs="Times New Roman"/>
              </w:rPr>
            </w:pPr>
            <w:r w:rsidRPr="00EA540C">
              <w:rPr>
                <w:rFonts w:cs="Times New Roman"/>
              </w:rPr>
              <w:t>12</w:t>
            </w:r>
          </w:p>
        </w:tc>
      </w:tr>
      <w:tr w:rsidR="00C51762" w:rsidRPr="00EA540C" w14:paraId="3BE902AB" w14:textId="77777777" w:rsidTr="006E553F">
        <w:trPr>
          <w:jc w:val="center"/>
        </w:trPr>
        <w:tc>
          <w:tcPr>
            <w:tcW w:w="1877" w:type="dxa"/>
            <w:tcMar>
              <w:top w:w="90" w:type="dxa"/>
              <w:left w:w="90" w:type="dxa"/>
              <w:bottom w:w="90" w:type="dxa"/>
              <w:right w:w="90" w:type="dxa"/>
            </w:tcMar>
            <w:vAlign w:val="center"/>
          </w:tcPr>
          <w:p w14:paraId="34FABA9A" w14:textId="77777777" w:rsidR="00C51762" w:rsidRPr="00EA540C" w:rsidRDefault="00C51762" w:rsidP="003B5FB2">
            <w:pPr>
              <w:jc w:val="left"/>
              <w:rPr>
                <w:rFonts w:cs="Times New Roman"/>
              </w:rPr>
            </w:pPr>
            <w:r w:rsidRPr="00EA540C">
              <w:rPr>
                <w:rFonts w:cs="Times New Roman"/>
              </w:rPr>
              <w:t>Quản lý thống kê</w:t>
            </w:r>
          </w:p>
        </w:tc>
        <w:tc>
          <w:tcPr>
            <w:tcW w:w="1864" w:type="dxa"/>
            <w:tcMar>
              <w:top w:w="90" w:type="dxa"/>
              <w:left w:w="90" w:type="dxa"/>
              <w:bottom w:w="90" w:type="dxa"/>
              <w:right w:w="90" w:type="dxa"/>
            </w:tcMar>
            <w:vAlign w:val="center"/>
          </w:tcPr>
          <w:p w14:paraId="11D57CB7" w14:textId="2A68A457"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461E38FE" w14:textId="0143C65F"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107D512D" w14:textId="201DDF90"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329FEA37" w14:textId="36B55CBA" w:rsidR="00C51762" w:rsidRPr="00EA540C" w:rsidRDefault="004541B1" w:rsidP="006E553F">
            <w:pPr>
              <w:jc w:val="center"/>
              <w:rPr>
                <w:rFonts w:cs="Times New Roman"/>
              </w:rPr>
            </w:pPr>
            <w:r w:rsidRPr="00EA540C">
              <w:rPr>
                <w:rFonts w:cs="Times New Roman"/>
              </w:rPr>
              <w:t>32</w:t>
            </w:r>
          </w:p>
        </w:tc>
      </w:tr>
      <w:tr w:rsidR="00C51762" w:rsidRPr="00EA540C" w14:paraId="1C9F3E07" w14:textId="77777777" w:rsidTr="006E553F">
        <w:trPr>
          <w:jc w:val="center"/>
        </w:trPr>
        <w:tc>
          <w:tcPr>
            <w:tcW w:w="1877" w:type="dxa"/>
            <w:tcMar>
              <w:top w:w="90" w:type="dxa"/>
              <w:left w:w="90" w:type="dxa"/>
              <w:bottom w:w="90" w:type="dxa"/>
              <w:right w:w="90" w:type="dxa"/>
            </w:tcMar>
            <w:vAlign w:val="center"/>
          </w:tcPr>
          <w:p w14:paraId="751826EB" w14:textId="77777777" w:rsidR="00C51762" w:rsidRPr="00EA540C" w:rsidRDefault="00C51762" w:rsidP="003B5FB2">
            <w:pPr>
              <w:jc w:val="left"/>
              <w:rPr>
                <w:rFonts w:cs="Times New Roman"/>
              </w:rPr>
            </w:pPr>
            <w:r w:rsidRPr="00EA540C">
              <w:rPr>
                <w:rFonts w:cs="Times New Roman"/>
              </w:rPr>
              <w:t>Quản lý người dùng</w:t>
            </w:r>
          </w:p>
        </w:tc>
        <w:tc>
          <w:tcPr>
            <w:tcW w:w="1864" w:type="dxa"/>
            <w:tcMar>
              <w:top w:w="90" w:type="dxa"/>
              <w:left w:w="90" w:type="dxa"/>
              <w:bottom w:w="90" w:type="dxa"/>
              <w:right w:w="90" w:type="dxa"/>
            </w:tcMar>
            <w:vAlign w:val="center"/>
          </w:tcPr>
          <w:p w14:paraId="3A9A0C8B" w14:textId="69A2CFE1"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42DFFE0C" w14:textId="66B309F2"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2621EC20" w14:textId="7D917E40"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7E6C5253" w14:textId="4CD4615B" w:rsidR="00C51762" w:rsidRPr="00EA540C" w:rsidRDefault="004541B1" w:rsidP="006E553F">
            <w:pPr>
              <w:jc w:val="center"/>
              <w:rPr>
                <w:rFonts w:cs="Times New Roman"/>
              </w:rPr>
            </w:pPr>
            <w:r w:rsidRPr="00EA540C">
              <w:rPr>
                <w:rFonts w:cs="Times New Roman"/>
              </w:rPr>
              <w:t>32</w:t>
            </w:r>
          </w:p>
        </w:tc>
      </w:tr>
      <w:tr w:rsidR="00C51762" w:rsidRPr="00EA540C" w14:paraId="3B0972B4" w14:textId="77777777" w:rsidTr="006E553F">
        <w:trPr>
          <w:jc w:val="center"/>
        </w:trPr>
        <w:tc>
          <w:tcPr>
            <w:tcW w:w="1877" w:type="dxa"/>
            <w:tcMar>
              <w:top w:w="90" w:type="dxa"/>
              <w:left w:w="90" w:type="dxa"/>
              <w:bottom w:w="90" w:type="dxa"/>
              <w:right w:w="90" w:type="dxa"/>
            </w:tcMar>
            <w:vAlign w:val="center"/>
          </w:tcPr>
          <w:p w14:paraId="241B6065" w14:textId="77777777" w:rsidR="00C51762" w:rsidRPr="00EA540C" w:rsidRDefault="00C51762" w:rsidP="003B5FB2">
            <w:pPr>
              <w:jc w:val="left"/>
              <w:rPr>
                <w:rFonts w:cs="Times New Roman"/>
              </w:rPr>
            </w:pPr>
            <w:r w:rsidRPr="00EA540C">
              <w:rPr>
                <w:rFonts w:cs="Times New Roman"/>
              </w:rPr>
              <w:lastRenderedPageBreak/>
              <w:t>Cập nhật thông tin</w:t>
            </w:r>
          </w:p>
        </w:tc>
        <w:tc>
          <w:tcPr>
            <w:tcW w:w="1864" w:type="dxa"/>
            <w:tcMar>
              <w:top w:w="90" w:type="dxa"/>
              <w:left w:w="90" w:type="dxa"/>
              <w:bottom w:w="90" w:type="dxa"/>
              <w:right w:w="90" w:type="dxa"/>
            </w:tcMar>
            <w:vAlign w:val="center"/>
          </w:tcPr>
          <w:p w14:paraId="494DD1F7" w14:textId="77777777" w:rsidR="00C51762" w:rsidRPr="00EA540C" w:rsidRDefault="00C51762" w:rsidP="006E553F">
            <w:pPr>
              <w:jc w:val="center"/>
              <w:rPr>
                <w:rFonts w:cs="Times New Roman"/>
              </w:rPr>
            </w:pPr>
            <w:r w:rsidRPr="00EA540C">
              <w:rPr>
                <w:rFonts w:cs="Times New Roman"/>
              </w:rPr>
              <w:t>26</w:t>
            </w:r>
          </w:p>
        </w:tc>
        <w:tc>
          <w:tcPr>
            <w:tcW w:w="1860" w:type="dxa"/>
            <w:tcMar>
              <w:top w:w="90" w:type="dxa"/>
              <w:left w:w="90" w:type="dxa"/>
              <w:bottom w:w="90" w:type="dxa"/>
              <w:right w:w="90" w:type="dxa"/>
            </w:tcMar>
            <w:vAlign w:val="center"/>
          </w:tcPr>
          <w:p w14:paraId="497CD150" w14:textId="4F8E588C"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5476C912" w14:textId="22E7CD26"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6C0C9DAA" w14:textId="2E27E7C3" w:rsidR="00C51762" w:rsidRPr="00EA540C" w:rsidRDefault="004541B1" w:rsidP="006E553F">
            <w:pPr>
              <w:jc w:val="center"/>
              <w:rPr>
                <w:rFonts w:cs="Times New Roman"/>
              </w:rPr>
            </w:pPr>
            <w:r w:rsidRPr="00EA540C">
              <w:rPr>
                <w:rFonts w:cs="Times New Roman"/>
              </w:rPr>
              <w:t>26</w:t>
            </w:r>
          </w:p>
        </w:tc>
      </w:tr>
      <w:tr w:rsidR="00C51762" w:rsidRPr="00EA540C" w14:paraId="7ECAB6C8" w14:textId="77777777" w:rsidTr="006E553F">
        <w:trPr>
          <w:jc w:val="center"/>
        </w:trPr>
        <w:tc>
          <w:tcPr>
            <w:tcW w:w="1877" w:type="dxa"/>
            <w:tcMar>
              <w:top w:w="90" w:type="dxa"/>
              <w:left w:w="90" w:type="dxa"/>
              <w:bottom w:w="90" w:type="dxa"/>
              <w:right w:w="90" w:type="dxa"/>
            </w:tcMar>
            <w:vAlign w:val="center"/>
          </w:tcPr>
          <w:p w14:paraId="74822540" w14:textId="77777777" w:rsidR="00C51762" w:rsidRPr="00EA540C" w:rsidRDefault="00C51762" w:rsidP="003B5FB2">
            <w:pPr>
              <w:jc w:val="left"/>
              <w:rPr>
                <w:rFonts w:cs="Times New Roman"/>
              </w:rPr>
            </w:pPr>
            <w:r w:rsidRPr="00EA540C">
              <w:rPr>
                <w:rFonts w:cs="Times New Roman"/>
              </w:rPr>
              <w:t>Tổng cộng</w:t>
            </w:r>
          </w:p>
        </w:tc>
        <w:tc>
          <w:tcPr>
            <w:tcW w:w="1864" w:type="dxa"/>
            <w:tcMar>
              <w:top w:w="90" w:type="dxa"/>
              <w:left w:w="90" w:type="dxa"/>
              <w:bottom w:w="90" w:type="dxa"/>
              <w:right w:w="90" w:type="dxa"/>
            </w:tcMar>
            <w:vAlign w:val="center"/>
          </w:tcPr>
          <w:p w14:paraId="3FDBFB7D" w14:textId="2A3700FC" w:rsidR="00C51762" w:rsidRPr="00EA540C" w:rsidRDefault="003053A8" w:rsidP="006E553F">
            <w:pPr>
              <w:jc w:val="center"/>
              <w:rPr>
                <w:rFonts w:cs="Times New Roman"/>
                <w:lang w:val="vi-VN"/>
              </w:rPr>
            </w:pPr>
            <w:r w:rsidRPr="00EA540C">
              <w:rPr>
                <w:rFonts w:cs="Times New Roman"/>
              </w:rPr>
              <w:t>354</w:t>
            </w:r>
          </w:p>
        </w:tc>
        <w:tc>
          <w:tcPr>
            <w:tcW w:w="1860" w:type="dxa"/>
            <w:tcMar>
              <w:top w:w="90" w:type="dxa"/>
              <w:left w:w="90" w:type="dxa"/>
              <w:bottom w:w="90" w:type="dxa"/>
              <w:right w:w="90" w:type="dxa"/>
            </w:tcMar>
            <w:vAlign w:val="center"/>
          </w:tcPr>
          <w:p w14:paraId="754BD255" w14:textId="6DB31D20" w:rsidR="00C51762" w:rsidRPr="00EA540C" w:rsidRDefault="004541B1" w:rsidP="006E553F">
            <w:pPr>
              <w:jc w:val="center"/>
              <w:rPr>
                <w:rFonts w:cs="Times New Roman"/>
              </w:rPr>
            </w:pPr>
            <w:r w:rsidRPr="00EA540C">
              <w:rPr>
                <w:rFonts w:cs="Times New Roman"/>
              </w:rPr>
              <w:t>1</w:t>
            </w:r>
            <w:r w:rsidR="006E553F">
              <w:rPr>
                <w:rFonts w:cs="Times New Roman"/>
              </w:rPr>
              <w:t>47</w:t>
            </w:r>
          </w:p>
        </w:tc>
        <w:tc>
          <w:tcPr>
            <w:tcW w:w="1857" w:type="dxa"/>
            <w:tcMar>
              <w:top w:w="90" w:type="dxa"/>
              <w:left w:w="90" w:type="dxa"/>
              <w:bottom w:w="90" w:type="dxa"/>
              <w:right w:w="90" w:type="dxa"/>
            </w:tcMar>
            <w:vAlign w:val="center"/>
          </w:tcPr>
          <w:p w14:paraId="78D1049B" w14:textId="73C54BD4" w:rsidR="00C51762" w:rsidRPr="00EA540C" w:rsidRDefault="006E553F" w:rsidP="006E553F">
            <w:pPr>
              <w:jc w:val="center"/>
              <w:rPr>
                <w:rFonts w:cs="Times New Roman"/>
              </w:rPr>
            </w:pPr>
            <w:r>
              <w:rPr>
                <w:rFonts w:cs="Times New Roman"/>
              </w:rPr>
              <w:t>69</w:t>
            </w:r>
          </w:p>
        </w:tc>
        <w:tc>
          <w:tcPr>
            <w:tcW w:w="1887" w:type="dxa"/>
            <w:tcMar>
              <w:top w:w="90" w:type="dxa"/>
              <w:left w:w="90" w:type="dxa"/>
              <w:bottom w:w="90" w:type="dxa"/>
              <w:right w:w="90" w:type="dxa"/>
            </w:tcMar>
            <w:vAlign w:val="center"/>
          </w:tcPr>
          <w:p w14:paraId="05AAA6B9" w14:textId="3D3E60C3" w:rsidR="00C51762" w:rsidRPr="00EA540C" w:rsidRDefault="006E553F" w:rsidP="006E553F">
            <w:pPr>
              <w:jc w:val="center"/>
              <w:rPr>
                <w:rFonts w:cs="Times New Roman"/>
              </w:rPr>
            </w:pPr>
            <w:r>
              <w:rPr>
                <w:rFonts w:cs="Times New Roman"/>
              </w:rPr>
              <w:t>138</w:t>
            </w:r>
          </w:p>
        </w:tc>
      </w:tr>
    </w:tbl>
    <w:p w14:paraId="0C92FC99" w14:textId="77777777" w:rsidR="00C51762" w:rsidRPr="00EA540C" w:rsidRDefault="00C51762" w:rsidP="003B5FB2">
      <w:pPr>
        <w:rPr>
          <w:rFonts w:cs="Times New Roman"/>
          <w:lang w:val="vi-VN"/>
        </w:rPr>
      </w:pPr>
    </w:p>
    <w:p w14:paraId="276B2C7E" w14:textId="423EE154" w:rsidR="007A52F0" w:rsidRPr="00EA540C" w:rsidRDefault="007A52F0" w:rsidP="003B5FB2">
      <w:pPr>
        <w:pStyle w:val="Bang"/>
        <w:rPr>
          <w:rFonts w:cs="Times New Roman"/>
          <w:lang w:val="vi-VN"/>
        </w:rPr>
      </w:pPr>
      <w:bookmarkStart w:id="67" w:name="_Toc226159989"/>
      <w:bookmarkStart w:id="68" w:name="_Toc226792637"/>
      <w:r w:rsidRPr="00EA540C">
        <w:rPr>
          <w:rFonts w:cs="Times New Roman"/>
          <w:lang w:val="vi-VN"/>
        </w:rPr>
        <w:t xml:space="preserve">Bảng </w:t>
      </w:r>
      <w:r w:rsidR="00987ACF" w:rsidRPr="00EA540C">
        <w:rPr>
          <w:rFonts w:cs="Times New Roman"/>
          <w:lang w:val="vi-VN"/>
        </w:rPr>
        <w:t>5</w:t>
      </w:r>
      <w:r w:rsidRPr="00EA540C">
        <w:rPr>
          <w:rFonts w:cs="Times New Roman"/>
          <w:lang w:val="vi-VN"/>
        </w:rPr>
        <w:t>. Tổng hợp status fail</w:t>
      </w:r>
      <w:bookmarkEnd w:id="67"/>
      <w:bookmarkEnd w:id="68"/>
    </w:p>
    <w:tbl>
      <w:tblPr>
        <w:tblStyle w:val="TableGrid"/>
        <w:tblW w:w="0" w:type="auto"/>
        <w:tblLook w:val="04A0" w:firstRow="1" w:lastRow="0" w:firstColumn="1" w:lastColumn="0" w:noHBand="0" w:noVBand="1"/>
      </w:tblPr>
      <w:tblGrid>
        <w:gridCol w:w="2252"/>
        <w:gridCol w:w="2215"/>
        <w:gridCol w:w="2628"/>
        <w:gridCol w:w="2250"/>
      </w:tblGrid>
      <w:tr w:rsidR="007A52F0" w:rsidRPr="00EA540C" w14:paraId="1B6D7C2F" w14:textId="77777777" w:rsidTr="00492B98">
        <w:trPr>
          <w:tblHeader/>
        </w:trPr>
        <w:tc>
          <w:tcPr>
            <w:tcW w:w="2336" w:type="dxa"/>
            <w:shd w:val="clear" w:color="auto" w:fill="D9EAF7"/>
            <w:vAlign w:val="center"/>
          </w:tcPr>
          <w:p w14:paraId="6BD362F4" w14:textId="5D3CE1B6" w:rsidR="007A52F0" w:rsidRPr="00EA540C" w:rsidRDefault="007A52F0" w:rsidP="003B5FB2">
            <w:pPr>
              <w:rPr>
                <w:rFonts w:cs="Times New Roman"/>
                <w:lang w:val="vi-VN"/>
              </w:rPr>
            </w:pPr>
            <w:r w:rsidRPr="00EA540C">
              <w:rPr>
                <w:rFonts w:cs="Times New Roman"/>
                <w:b/>
                <w:bCs/>
              </w:rPr>
              <w:t>Nhóm lỗi</w:t>
            </w:r>
          </w:p>
        </w:tc>
        <w:tc>
          <w:tcPr>
            <w:tcW w:w="2336" w:type="dxa"/>
            <w:shd w:val="clear" w:color="auto" w:fill="D9EAF7"/>
            <w:vAlign w:val="center"/>
          </w:tcPr>
          <w:p w14:paraId="278809CD" w14:textId="03ABE2E1" w:rsidR="007A52F0" w:rsidRPr="00EA540C" w:rsidRDefault="007A52F0" w:rsidP="003B5FB2">
            <w:pPr>
              <w:rPr>
                <w:rFonts w:cs="Times New Roman"/>
                <w:lang w:val="vi-VN"/>
              </w:rPr>
            </w:pPr>
            <w:r w:rsidRPr="00EA540C">
              <w:rPr>
                <w:rFonts w:cs="Times New Roman"/>
                <w:b/>
                <w:bCs/>
              </w:rPr>
              <w:t>Số TC fail</w:t>
            </w:r>
          </w:p>
        </w:tc>
        <w:tc>
          <w:tcPr>
            <w:tcW w:w="2336" w:type="dxa"/>
            <w:shd w:val="clear" w:color="auto" w:fill="D9EAF7"/>
            <w:vAlign w:val="center"/>
          </w:tcPr>
          <w:p w14:paraId="28ECCB53" w14:textId="742B8A75" w:rsidR="007A52F0" w:rsidRPr="00EA540C" w:rsidRDefault="007A52F0" w:rsidP="003B5FB2">
            <w:pPr>
              <w:rPr>
                <w:rFonts w:cs="Times New Roman"/>
                <w:lang w:val="vi-VN"/>
              </w:rPr>
            </w:pPr>
            <w:r w:rsidRPr="00EA540C">
              <w:rPr>
                <w:rFonts w:cs="Times New Roman"/>
                <w:b/>
                <w:bCs/>
              </w:rPr>
              <w:t>TC tiêu biểu</w:t>
            </w:r>
          </w:p>
        </w:tc>
        <w:tc>
          <w:tcPr>
            <w:tcW w:w="2337" w:type="dxa"/>
            <w:shd w:val="clear" w:color="auto" w:fill="D9EAF7"/>
            <w:vAlign w:val="center"/>
          </w:tcPr>
          <w:p w14:paraId="1F40FE6E" w14:textId="456B9799" w:rsidR="007A52F0" w:rsidRPr="00EA540C" w:rsidRDefault="007A52F0" w:rsidP="003B5FB2">
            <w:pPr>
              <w:rPr>
                <w:rFonts w:cs="Times New Roman"/>
                <w:lang w:val="vi-VN"/>
              </w:rPr>
            </w:pPr>
            <w:r w:rsidRPr="00EA540C">
              <w:rPr>
                <w:rFonts w:cs="Times New Roman"/>
                <w:b/>
                <w:bCs/>
              </w:rPr>
              <w:t>Nguyên nhân</w:t>
            </w:r>
          </w:p>
        </w:tc>
      </w:tr>
      <w:tr w:rsidR="007A52F0" w:rsidRPr="00EA540C" w14:paraId="5A037345" w14:textId="77777777" w:rsidTr="003F598E">
        <w:tc>
          <w:tcPr>
            <w:tcW w:w="2336" w:type="dxa"/>
            <w:vAlign w:val="center"/>
          </w:tcPr>
          <w:p w14:paraId="5241CFB8" w14:textId="4BA3B467" w:rsidR="007A52F0" w:rsidRPr="00EA540C" w:rsidRDefault="007A52F0" w:rsidP="003B5FB2">
            <w:pPr>
              <w:rPr>
                <w:rFonts w:cs="Times New Roman"/>
                <w:lang w:val="vi-VN"/>
              </w:rPr>
            </w:pPr>
            <w:r w:rsidRPr="00EA540C">
              <w:rPr>
                <w:rFonts w:cs="Times New Roman"/>
              </w:rPr>
              <w:t>Validation</w:t>
            </w:r>
          </w:p>
        </w:tc>
        <w:tc>
          <w:tcPr>
            <w:tcW w:w="2336" w:type="dxa"/>
            <w:vAlign w:val="center"/>
          </w:tcPr>
          <w:p w14:paraId="41CAABF9" w14:textId="6AB71541" w:rsidR="007A52F0" w:rsidRPr="00EA540C" w:rsidRDefault="00266B17" w:rsidP="003B5FB2">
            <w:pPr>
              <w:rPr>
                <w:rFonts w:cs="Times New Roman"/>
                <w:lang w:val="vi-VN"/>
              </w:rPr>
            </w:pPr>
            <w:r w:rsidRPr="00EA540C">
              <w:rPr>
                <w:rFonts w:cs="Times New Roman"/>
              </w:rPr>
              <w:t>Cao</w:t>
            </w:r>
          </w:p>
        </w:tc>
        <w:tc>
          <w:tcPr>
            <w:tcW w:w="2336" w:type="dxa"/>
            <w:vAlign w:val="center"/>
          </w:tcPr>
          <w:p w14:paraId="1734390A" w14:textId="4FB5C5CF" w:rsidR="007A52F0" w:rsidRPr="00EA540C" w:rsidRDefault="00266B17" w:rsidP="003B5FB2">
            <w:pPr>
              <w:rPr>
                <w:rFonts w:cs="Times New Roman"/>
                <w:lang w:val="vi-VN"/>
              </w:rPr>
            </w:pPr>
            <w:r w:rsidRPr="00EA540C">
              <w:rPr>
                <w:rFonts w:cs="Times New Roman"/>
              </w:rPr>
              <w:t>TC_Register_Required</w:t>
            </w:r>
          </w:p>
        </w:tc>
        <w:tc>
          <w:tcPr>
            <w:tcW w:w="2337" w:type="dxa"/>
            <w:vAlign w:val="center"/>
          </w:tcPr>
          <w:p w14:paraId="497CF658" w14:textId="02B0F407" w:rsidR="007A52F0" w:rsidRPr="00EA540C" w:rsidRDefault="00266B17" w:rsidP="003B5FB2">
            <w:pPr>
              <w:rPr>
                <w:rFonts w:cs="Times New Roman"/>
                <w:lang w:val="vi-VN"/>
              </w:rPr>
            </w:pPr>
            <w:r w:rsidRPr="00EA540C">
              <w:rPr>
                <w:rFonts w:cs="Times New Roman"/>
              </w:rPr>
              <w:t>Không nhập HoTen nhưng submit</w:t>
            </w:r>
          </w:p>
        </w:tc>
      </w:tr>
      <w:tr w:rsidR="007A52F0" w:rsidRPr="00EA540C" w14:paraId="1591F046" w14:textId="77777777" w:rsidTr="003F598E">
        <w:tc>
          <w:tcPr>
            <w:tcW w:w="2336" w:type="dxa"/>
            <w:vAlign w:val="center"/>
          </w:tcPr>
          <w:p w14:paraId="516A0E15" w14:textId="118F456F" w:rsidR="007A52F0" w:rsidRPr="00EA540C" w:rsidRDefault="007A52F0" w:rsidP="003B5FB2">
            <w:pPr>
              <w:rPr>
                <w:rFonts w:cs="Times New Roman"/>
                <w:lang w:val="vi-VN"/>
              </w:rPr>
            </w:pPr>
            <w:r w:rsidRPr="00EA540C">
              <w:rPr>
                <w:rFonts w:cs="Times New Roman"/>
              </w:rPr>
              <w:t>Date format</w:t>
            </w:r>
          </w:p>
        </w:tc>
        <w:tc>
          <w:tcPr>
            <w:tcW w:w="2336" w:type="dxa"/>
            <w:vAlign w:val="center"/>
          </w:tcPr>
          <w:p w14:paraId="6CAB2AAC" w14:textId="6DC9525A" w:rsidR="007A52F0" w:rsidRPr="00EA540C" w:rsidRDefault="00266B17" w:rsidP="003B5FB2">
            <w:pPr>
              <w:rPr>
                <w:rFonts w:cs="Times New Roman"/>
                <w:lang w:val="vi-VN"/>
              </w:rPr>
            </w:pPr>
            <w:r w:rsidRPr="00EA540C">
              <w:rPr>
                <w:rFonts w:cs="Times New Roman"/>
                <w:lang w:val="vi-VN"/>
              </w:rPr>
              <w:t>Trung bình</w:t>
            </w:r>
          </w:p>
        </w:tc>
        <w:tc>
          <w:tcPr>
            <w:tcW w:w="2336" w:type="dxa"/>
            <w:vAlign w:val="center"/>
          </w:tcPr>
          <w:p w14:paraId="7D90E9AA" w14:textId="2765E515" w:rsidR="007A52F0" w:rsidRPr="00EA540C" w:rsidRDefault="00266B17" w:rsidP="003B5FB2">
            <w:pPr>
              <w:rPr>
                <w:rFonts w:cs="Times New Roman"/>
                <w:lang w:val="vi-VN"/>
              </w:rPr>
            </w:pPr>
            <w:r w:rsidRPr="00EA540C">
              <w:rPr>
                <w:rFonts w:cs="Times New Roman"/>
              </w:rPr>
              <w:t>TC_Login_Invalid</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B17" w:rsidRPr="00EA540C" w14:paraId="0C90D9A3" w14:textId="77777777">
              <w:trPr>
                <w:tblCellSpacing w:w="15" w:type="dxa"/>
              </w:trPr>
              <w:tc>
                <w:tcPr>
                  <w:tcW w:w="0" w:type="auto"/>
                  <w:vAlign w:val="center"/>
                  <w:hideMark/>
                </w:tcPr>
                <w:p w14:paraId="29BE8213" w14:textId="77777777" w:rsidR="00266B17" w:rsidRPr="00EA540C" w:rsidRDefault="00266B17" w:rsidP="003B5FB2">
                  <w:pPr>
                    <w:rPr>
                      <w:rFonts w:cs="Times New Roman"/>
                    </w:rPr>
                  </w:pPr>
                </w:p>
              </w:tc>
            </w:tr>
          </w:tbl>
          <w:p w14:paraId="2BFA07AD" w14:textId="77777777" w:rsidR="00266B17" w:rsidRPr="00EA540C" w:rsidRDefault="00266B17" w:rsidP="003B5FB2">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266B17" w:rsidRPr="00EA540C" w14:paraId="0D8C679C" w14:textId="77777777">
              <w:trPr>
                <w:tblCellSpacing w:w="15" w:type="dxa"/>
              </w:trPr>
              <w:tc>
                <w:tcPr>
                  <w:tcW w:w="0" w:type="auto"/>
                  <w:vAlign w:val="center"/>
                  <w:hideMark/>
                </w:tcPr>
                <w:p w14:paraId="320539F0" w14:textId="77777777" w:rsidR="00266B17" w:rsidRPr="00EA540C" w:rsidRDefault="00266B17" w:rsidP="003B5FB2">
                  <w:pPr>
                    <w:rPr>
                      <w:rFonts w:cs="Times New Roman"/>
                    </w:rPr>
                  </w:pPr>
                  <w:r w:rsidRPr="00EA540C">
                    <w:rPr>
                      <w:rFonts w:cs="Times New Roman"/>
                    </w:rPr>
                    <w:t>Expected fail nhưng hệ thống báo success</w:t>
                  </w:r>
                </w:p>
              </w:tc>
            </w:tr>
          </w:tbl>
          <w:p w14:paraId="3B610F3A" w14:textId="4B596D23" w:rsidR="007A52F0" w:rsidRPr="00EA540C" w:rsidRDefault="007A52F0" w:rsidP="003B5FB2">
            <w:pPr>
              <w:rPr>
                <w:rFonts w:cs="Times New Roman"/>
                <w:lang w:val="vi-VN"/>
              </w:rPr>
            </w:pPr>
          </w:p>
        </w:tc>
      </w:tr>
      <w:tr w:rsidR="007A52F0" w:rsidRPr="00EA540C" w14:paraId="50A590BD" w14:textId="77777777" w:rsidTr="003F598E">
        <w:tc>
          <w:tcPr>
            <w:tcW w:w="2336" w:type="dxa"/>
            <w:vAlign w:val="center"/>
          </w:tcPr>
          <w:p w14:paraId="1ABB7CDB" w14:textId="73A279D2" w:rsidR="007A52F0" w:rsidRPr="00EA540C" w:rsidRDefault="007A52F0" w:rsidP="003B5FB2">
            <w:pPr>
              <w:rPr>
                <w:rFonts w:cs="Times New Roman"/>
                <w:lang w:val="vi-VN"/>
              </w:rPr>
            </w:pPr>
            <w:r w:rsidRPr="00EA540C">
              <w:rPr>
                <w:rFonts w:cs="Times New Roman"/>
              </w:rPr>
              <w:t>UI locator</w:t>
            </w:r>
          </w:p>
        </w:tc>
        <w:tc>
          <w:tcPr>
            <w:tcW w:w="2336" w:type="dxa"/>
            <w:vAlign w:val="center"/>
          </w:tcPr>
          <w:p w14:paraId="25B1A5B7" w14:textId="71E2F630" w:rsidR="007A52F0" w:rsidRPr="00EA540C" w:rsidRDefault="00266B17" w:rsidP="003B5FB2">
            <w:pPr>
              <w:rPr>
                <w:rFonts w:cs="Times New Roman"/>
                <w:lang w:val="vi-VN"/>
              </w:rPr>
            </w:pPr>
            <w:r w:rsidRPr="00EA540C">
              <w:rPr>
                <w:rFonts w:cs="Times New Roman"/>
                <w:lang w:val="vi-VN"/>
              </w:rPr>
              <w:t>Thấp</w:t>
            </w:r>
          </w:p>
        </w:tc>
        <w:tc>
          <w:tcPr>
            <w:tcW w:w="2336" w:type="dxa"/>
            <w:vAlign w:val="center"/>
          </w:tcPr>
          <w:p w14:paraId="2B2F3440" w14:textId="19FDA03A" w:rsidR="007A52F0" w:rsidRPr="00EA540C" w:rsidRDefault="00266B17" w:rsidP="003B5FB2">
            <w:pPr>
              <w:rPr>
                <w:rFonts w:cs="Times New Roman"/>
                <w:lang w:val="vi-VN"/>
              </w:rPr>
            </w:pPr>
            <w:r w:rsidRPr="00EA540C">
              <w:rPr>
                <w:rFonts w:cs="Times New Roman"/>
              </w:rPr>
              <w:t>TC_Register_UI</w:t>
            </w:r>
          </w:p>
        </w:tc>
        <w:tc>
          <w:tcPr>
            <w:tcW w:w="2337" w:type="dxa"/>
            <w:vAlign w:val="center"/>
          </w:tcPr>
          <w:p w14:paraId="4CF43BC3" w14:textId="08D33F06" w:rsidR="007A52F0" w:rsidRPr="00EA540C" w:rsidRDefault="00266B17" w:rsidP="003B5FB2">
            <w:pPr>
              <w:rPr>
                <w:rFonts w:cs="Times New Roman"/>
                <w:lang w:val="vi-VN"/>
              </w:rPr>
            </w:pPr>
            <w:r w:rsidRPr="00EA540C">
              <w:rPr>
                <w:rFonts w:cs="Times New Roman"/>
              </w:rPr>
              <w:t>Alert hiển thị nhưng không đúng nội dung</w:t>
            </w:r>
          </w:p>
        </w:tc>
      </w:tr>
    </w:tbl>
    <w:p w14:paraId="175E5002" w14:textId="77777777" w:rsidR="007A52F0" w:rsidRDefault="007A52F0" w:rsidP="003B5FB2">
      <w:pPr>
        <w:rPr>
          <w:rFonts w:cs="Times New Roman"/>
          <w:b/>
          <w:bCs/>
          <w:lang w:val="vi-VN"/>
        </w:rPr>
      </w:pPr>
    </w:p>
    <w:p w14:paraId="4CE2C7D9" w14:textId="671FC03D" w:rsidR="000D1168" w:rsidRPr="00EA540C" w:rsidRDefault="000D1168" w:rsidP="003B5FB2">
      <w:pPr>
        <w:rPr>
          <w:rFonts w:cs="Times New Roman"/>
          <w:b/>
          <w:bCs/>
          <w:lang w:val="vi-VN"/>
        </w:rPr>
      </w:pPr>
      <w:r>
        <w:rPr>
          <w:rFonts w:cs="Times New Roman"/>
          <w:b/>
          <w:bCs/>
          <w:lang w:val="vi-VN"/>
        </w:rPr>
        <w:t>Mô tả các nhóm lỗi cơ bản:</w:t>
      </w:r>
    </w:p>
    <w:p w14:paraId="4524BA59" w14:textId="6526C8B2" w:rsidR="007A52F0" w:rsidRPr="00EA540C" w:rsidRDefault="007A52F0" w:rsidP="003B5FB2">
      <w:pPr>
        <w:rPr>
          <w:rFonts w:cs="Times New Roman"/>
          <w:b/>
          <w:bCs/>
          <w:lang w:val="vi-VN"/>
        </w:rPr>
      </w:pPr>
      <w:r w:rsidRPr="00EA540C">
        <w:rPr>
          <w:rFonts w:cs="Times New Roman"/>
          <w:b/>
          <w:bCs/>
        </w:rPr>
        <w:t xml:space="preserve">Lỗi </w:t>
      </w:r>
      <w:r w:rsidR="00D2332A" w:rsidRPr="00EA540C">
        <w:rPr>
          <w:rFonts w:cs="Times New Roman"/>
          <w:b/>
          <w:bCs/>
        </w:rPr>
        <w:t>1</w:t>
      </w:r>
      <w:r w:rsidRPr="00EA540C">
        <w:rPr>
          <w:rFonts w:cs="Times New Roman"/>
          <w:b/>
          <w:bCs/>
        </w:rPr>
        <w:t xml:space="preserve">: </w:t>
      </w:r>
      <w:r w:rsidR="00266B17" w:rsidRPr="00EA540C">
        <w:rPr>
          <w:rFonts w:cs="Times New Roman"/>
          <w:b/>
          <w:bCs/>
        </w:rPr>
        <w:t>Validation thiếu dữ liệu</w:t>
      </w:r>
      <w:r w:rsidR="00D2332A" w:rsidRPr="00EA540C">
        <w:rPr>
          <w:rFonts w:cs="Times New Roman"/>
          <w:b/>
          <w:bCs/>
          <w:lang w:val="vi-VN"/>
        </w:rPr>
        <w:t xml:space="preserve"> - </w:t>
      </w:r>
      <w:r w:rsidR="00D2332A" w:rsidRPr="00EA540C">
        <w:rPr>
          <w:rFonts w:cs="Times New Roman"/>
          <w:b/>
          <w:bCs/>
        </w:rPr>
        <w:t>Không validate trường bắt buộc (HoTen)</w:t>
      </w:r>
    </w:p>
    <w:p w14:paraId="271D7E11" w14:textId="7DF998AC" w:rsidR="00266B17" w:rsidRPr="00EA540C" w:rsidRDefault="00266B17" w:rsidP="003B5FB2">
      <w:pPr>
        <w:pStyle w:val="ListParagraph"/>
        <w:numPr>
          <w:ilvl w:val="0"/>
          <w:numId w:val="43"/>
        </w:numPr>
        <w:rPr>
          <w:rFonts w:cs="Times New Roman"/>
        </w:rPr>
      </w:pPr>
      <w:r w:rsidRPr="00EA540C">
        <w:rPr>
          <w:rFonts w:cs="Times New Roman"/>
        </w:rPr>
        <w:t xml:space="preserve">Test case: TC_Register_Required </w:t>
      </w:r>
    </w:p>
    <w:p w14:paraId="317A2067" w14:textId="2ACFCED6" w:rsidR="00266B17" w:rsidRPr="00EA540C" w:rsidRDefault="00266B17" w:rsidP="003B5FB2">
      <w:pPr>
        <w:pStyle w:val="ListParagraph"/>
        <w:numPr>
          <w:ilvl w:val="0"/>
          <w:numId w:val="43"/>
        </w:numPr>
        <w:rPr>
          <w:rFonts w:cs="Times New Roman"/>
        </w:rPr>
      </w:pPr>
      <w:r w:rsidRPr="00EA540C">
        <w:rPr>
          <w:rFonts w:cs="Times New Roman"/>
        </w:rPr>
        <w:t xml:space="preserve">Mô tả: Người dùng submit form khi chưa nhập họ tên </w:t>
      </w:r>
    </w:p>
    <w:p w14:paraId="3539DB2C" w14:textId="50380B82" w:rsidR="00266B17" w:rsidRPr="00EA540C" w:rsidRDefault="00266B17" w:rsidP="003B5FB2">
      <w:pPr>
        <w:pStyle w:val="ListParagraph"/>
        <w:numPr>
          <w:ilvl w:val="0"/>
          <w:numId w:val="43"/>
        </w:numPr>
        <w:rPr>
          <w:rFonts w:cs="Times New Roman"/>
        </w:rPr>
      </w:pPr>
      <w:r w:rsidRPr="00EA540C">
        <w:rPr>
          <w:rFonts w:cs="Times New Roman"/>
        </w:rPr>
        <w:t xml:space="preserve">Expected: Hiển thị lỗi yêu cầu nhập họ tên </w:t>
      </w:r>
    </w:p>
    <w:p w14:paraId="0799F2F7" w14:textId="41A2DF35" w:rsidR="00266B17" w:rsidRPr="00EA540C" w:rsidRDefault="00266B17" w:rsidP="003B5FB2">
      <w:pPr>
        <w:pStyle w:val="ListParagraph"/>
        <w:numPr>
          <w:ilvl w:val="0"/>
          <w:numId w:val="43"/>
        </w:numPr>
        <w:rPr>
          <w:rFonts w:cs="Times New Roman"/>
        </w:rPr>
      </w:pPr>
      <w:r w:rsidRPr="00EA540C">
        <w:rPr>
          <w:rFonts w:cs="Times New Roman"/>
        </w:rPr>
        <w:t xml:space="preserve">Actual: Hệ thống hiển thị message “The HoTen field is required” </w:t>
      </w:r>
    </w:p>
    <w:p w14:paraId="31AD85D4" w14:textId="01065230" w:rsidR="007A52F0" w:rsidRPr="00EA540C" w:rsidRDefault="00266B17" w:rsidP="003B5FB2">
      <w:pPr>
        <w:pStyle w:val="ListParagraph"/>
        <w:numPr>
          <w:ilvl w:val="0"/>
          <w:numId w:val="43"/>
        </w:numPr>
        <w:jc w:val="left"/>
        <w:rPr>
          <w:rFonts w:cs="Times New Roman"/>
          <w:lang w:val="vi-VN"/>
        </w:rPr>
      </w:pPr>
      <w:r w:rsidRPr="00EA540C">
        <w:rPr>
          <w:rFonts w:cs="Times New Roman"/>
        </w:rPr>
        <w:t>Nguyên nhân: Validation phía server hoạt động, test case fail do dữ liệu không hợp lệ</w:t>
      </w:r>
    </w:p>
    <w:p w14:paraId="0DAAC2B3" w14:textId="34DC1765" w:rsidR="00266B17" w:rsidRPr="00EA540C" w:rsidRDefault="00266B17" w:rsidP="00A71372">
      <w:pPr>
        <w:jc w:val="center"/>
        <w:rPr>
          <w:rFonts w:cs="Times New Roman"/>
          <w:lang w:val="vi-VN"/>
        </w:rPr>
      </w:pPr>
      <w:r w:rsidRPr="00EA540C">
        <w:rPr>
          <w:rFonts w:cs="Times New Roman"/>
          <w:noProof/>
          <w:lang w:val="vi-VN"/>
        </w:rPr>
        <w:lastRenderedPageBreak/>
        <w:drawing>
          <wp:inline distT="0" distB="0" distL="0" distR="0" wp14:anchorId="420F647A" wp14:editId="34099856">
            <wp:extent cx="5940425" cy="2512060"/>
            <wp:effectExtent l="0" t="0" r="3175" b="2540"/>
            <wp:docPr id="1062548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3FF8F8A5" w14:textId="489E4DD0" w:rsidR="00987ACF" w:rsidRPr="00EA540C" w:rsidRDefault="00987ACF" w:rsidP="003B5FB2">
      <w:pPr>
        <w:pStyle w:val="HINH"/>
        <w:rPr>
          <w:rStyle w:val="Emphasis"/>
          <w:rFonts w:cs="Times New Roman"/>
          <w:i/>
          <w:iCs w:val="0"/>
        </w:rPr>
      </w:pPr>
      <w:bookmarkStart w:id="69" w:name="_Toc226160038"/>
      <w:bookmarkStart w:id="70" w:name="_Toc226160653"/>
      <w:r w:rsidRPr="00EA540C">
        <w:rPr>
          <w:rStyle w:val="Emphasis"/>
          <w:rFonts w:cs="Times New Roman"/>
          <w:i/>
          <w:iCs w:val="0"/>
        </w:rPr>
        <w:t>Hình 2.</w:t>
      </w:r>
      <w:r w:rsidRPr="00EA540C">
        <w:rPr>
          <w:rStyle w:val="Emphasis"/>
          <w:rFonts w:cs="Times New Roman"/>
          <w:i/>
          <w:iCs w:val="0"/>
          <w:lang w:val="vi-VN"/>
        </w:rPr>
        <w:t xml:space="preserve"> </w:t>
      </w:r>
      <w:r w:rsidRPr="00EA540C">
        <w:rPr>
          <w:rStyle w:val="Emphasis"/>
          <w:rFonts w:cs="Times New Roman"/>
          <w:i/>
          <w:iCs w:val="0"/>
        </w:rPr>
        <w:t>Minh họa lỗi Validation</w:t>
      </w:r>
      <w:bookmarkEnd w:id="69"/>
      <w:bookmarkEnd w:id="70"/>
    </w:p>
    <w:p w14:paraId="14A0E456" w14:textId="6F7BE273" w:rsidR="00D2332A" w:rsidRPr="00EA540C" w:rsidRDefault="00D2332A" w:rsidP="003B5FB2">
      <w:pPr>
        <w:rPr>
          <w:rFonts w:cs="Times New Roman"/>
          <w:b/>
          <w:bCs/>
          <w:lang w:val="vi-VN"/>
        </w:rPr>
      </w:pPr>
      <w:r w:rsidRPr="00EA540C">
        <w:rPr>
          <w:rFonts w:cs="Times New Roman"/>
          <w:b/>
          <w:bCs/>
        </w:rPr>
        <w:t>Lỗi 2: Logic đăng nhập</w:t>
      </w:r>
      <w:r w:rsidRPr="00EA540C">
        <w:rPr>
          <w:rFonts w:cs="Times New Roman"/>
          <w:b/>
          <w:bCs/>
          <w:lang w:val="vi-VN"/>
        </w:rPr>
        <w:t xml:space="preserve"> - </w:t>
      </w:r>
      <w:r w:rsidRPr="00EA540C">
        <w:rPr>
          <w:rFonts w:cs="Times New Roman"/>
          <w:b/>
          <w:bCs/>
        </w:rPr>
        <w:t>Đăng nhập với dữ liệu test không hợp lệ nhưng hệ thống báo thành công</w:t>
      </w:r>
    </w:p>
    <w:p w14:paraId="3A763177" w14:textId="65584728" w:rsidR="00D2332A" w:rsidRPr="00EA540C" w:rsidRDefault="00D2332A" w:rsidP="003B5FB2">
      <w:pPr>
        <w:pStyle w:val="ListParagraph"/>
        <w:numPr>
          <w:ilvl w:val="0"/>
          <w:numId w:val="47"/>
        </w:numPr>
        <w:rPr>
          <w:rFonts w:cs="Times New Roman"/>
        </w:rPr>
      </w:pPr>
      <w:r w:rsidRPr="00EA540C">
        <w:rPr>
          <w:rFonts w:cs="Times New Roman"/>
        </w:rPr>
        <w:t xml:space="preserve">Test case: TC_Login_Invalid </w:t>
      </w:r>
    </w:p>
    <w:p w14:paraId="63547C38" w14:textId="3DF90038" w:rsidR="00D2332A" w:rsidRPr="00EA540C" w:rsidRDefault="00D2332A" w:rsidP="003B5FB2">
      <w:pPr>
        <w:pStyle w:val="ListParagraph"/>
        <w:numPr>
          <w:ilvl w:val="0"/>
          <w:numId w:val="47"/>
        </w:numPr>
        <w:rPr>
          <w:rFonts w:cs="Times New Roman"/>
        </w:rPr>
      </w:pPr>
      <w:r w:rsidRPr="00EA540C">
        <w:rPr>
          <w:rFonts w:cs="Times New Roman"/>
        </w:rPr>
        <w:t xml:space="preserve">Mô tả: Đăng nhập với thông tin không đúng </w:t>
      </w:r>
    </w:p>
    <w:p w14:paraId="3B2E4FF4" w14:textId="5AA40117" w:rsidR="00D2332A" w:rsidRPr="00EA540C" w:rsidRDefault="00D2332A" w:rsidP="003B5FB2">
      <w:pPr>
        <w:pStyle w:val="ListParagraph"/>
        <w:numPr>
          <w:ilvl w:val="0"/>
          <w:numId w:val="47"/>
        </w:numPr>
        <w:rPr>
          <w:rFonts w:cs="Times New Roman"/>
        </w:rPr>
      </w:pPr>
      <w:r w:rsidRPr="00EA540C">
        <w:rPr>
          <w:rFonts w:cs="Times New Roman"/>
        </w:rPr>
        <w:t xml:space="preserve">Expected: Hiển thị lỗi đăng nhập </w:t>
      </w:r>
    </w:p>
    <w:p w14:paraId="7ABE14C9" w14:textId="49A8576F" w:rsidR="00D2332A" w:rsidRPr="00EA540C" w:rsidRDefault="00D2332A" w:rsidP="003B5FB2">
      <w:pPr>
        <w:pStyle w:val="ListParagraph"/>
        <w:numPr>
          <w:ilvl w:val="0"/>
          <w:numId w:val="47"/>
        </w:numPr>
        <w:rPr>
          <w:rFonts w:cs="Times New Roman"/>
        </w:rPr>
      </w:pPr>
      <w:r w:rsidRPr="00EA540C">
        <w:rPr>
          <w:rFonts w:cs="Times New Roman"/>
        </w:rPr>
        <w:t xml:space="preserve">Actual: Hiển thị “Đăng nhập thành công” </w:t>
      </w:r>
    </w:p>
    <w:p w14:paraId="26676BE3" w14:textId="38B9DE05" w:rsidR="00266B17" w:rsidRPr="00EA540C" w:rsidRDefault="00D2332A" w:rsidP="003B5FB2">
      <w:pPr>
        <w:pStyle w:val="ListParagraph"/>
        <w:numPr>
          <w:ilvl w:val="0"/>
          <w:numId w:val="47"/>
        </w:numPr>
        <w:rPr>
          <w:rFonts w:cs="Times New Roman"/>
          <w:lang w:val="vi-VN"/>
        </w:rPr>
      </w:pPr>
      <w:r w:rsidRPr="00EA540C">
        <w:rPr>
          <w:rFonts w:cs="Times New Roman"/>
        </w:rPr>
        <w:t>Nguyên nhân: Thiếu kiểm tra logic xác thực hoặc dữ liệu test trùng hợp lệ</w:t>
      </w:r>
    </w:p>
    <w:p w14:paraId="1A2A5A98" w14:textId="04647F1E" w:rsidR="00D2332A" w:rsidRPr="00EA540C" w:rsidRDefault="00D2332A" w:rsidP="00A71372">
      <w:pPr>
        <w:jc w:val="center"/>
        <w:rPr>
          <w:rFonts w:cs="Times New Roman"/>
          <w:lang w:val="vi-VN"/>
        </w:rPr>
      </w:pPr>
      <w:r w:rsidRPr="00EA540C">
        <w:rPr>
          <w:rFonts w:cs="Times New Roman"/>
          <w:noProof/>
          <w:lang w:val="vi-VN"/>
        </w:rPr>
        <w:drawing>
          <wp:inline distT="0" distB="0" distL="0" distR="0" wp14:anchorId="1F07812A" wp14:editId="750169C1">
            <wp:extent cx="5940425" cy="2512060"/>
            <wp:effectExtent l="0" t="0" r="3175" b="2540"/>
            <wp:docPr id="2018452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7FF3F93A" w14:textId="355BC270" w:rsidR="00987ACF" w:rsidRPr="00EA540C" w:rsidRDefault="00987ACF" w:rsidP="003B5FB2">
      <w:pPr>
        <w:pStyle w:val="HINH"/>
        <w:rPr>
          <w:rFonts w:cs="Times New Roman"/>
        </w:rPr>
      </w:pPr>
      <w:bookmarkStart w:id="71" w:name="_Toc226160039"/>
      <w:bookmarkStart w:id="72" w:name="_Toc226160654"/>
      <w:r w:rsidRPr="00EA540C">
        <w:rPr>
          <w:rFonts w:cs="Times New Roman"/>
          <w:lang w:val="vi-VN"/>
        </w:rPr>
        <w:t xml:space="preserve">Hình 3. Minh họa lỗi </w:t>
      </w:r>
      <w:r w:rsidRPr="00EA540C">
        <w:rPr>
          <w:rFonts w:cs="Times New Roman"/>
        </w:rPr>
        <w:t>Date format</w:t>
      </w:r>
      <w:bookmarkEnd w:id="71"/>
      <w:bookmarkEnd w:id="72"/>
    </w:p>
    <w:p w14:paraId="41541ECD" w14:textId="77777777" w:rsidR="00044B2B" w:rsidRPr="00EA540C" w:rsidRDefault="00044B2B" w:rsidP="00044B2B">
      <w:pPr>
        <w:pStyle w:val="HINH"/>
        <w:tabs>
          <w:tab w:val="left" w:pos="380"/>
        </w:tabs>
        <w:jc w:val="both"/>
        <w:rPr>
          <w:rFonts w:cs="Times New Roman"/>
          <w:lang w:val="vi-VN"/>
        </w:rPr>
        <w:sectPr w:rsidR="00044B2B" w:rsidRPr="00EA540C" w:rsidSect="00EE4D38">
          <w:pgSz w:w="11906" w:h="16838"/>
          <w:pgMar w:top="1417" w:right="1134" w:bottom="1417" w:left="1134" w:header="720" w:footer="720" w:gutter="283"/>
          <w:cols w:space="720"/>
          <w:docGrid w:linePitch="360"/>
        </w:sectPr>
      </w:pPr>
      <w:r w:rsidRPr="00EA540C">
        <w:rPr>
          <w:rFonts w:cs="Times New Roman"/>
          <w:lang w:val="vi-VN"/>
        </w:rPr>
        <w:tab/>
      </w:r>
    </w:p>
    <w:p w14:paraId="70EC0C04" w14:textId="709FE654" w:rsidR="00492B98" w:rsidRPr="00EA540C" w:rsidRDefault="00492B98" w:rsidP="00044B2B">
      <w:pPr>
        <w:pStyle w:val="HINH"/>
        <w:tabs>
          <w:tab w:val="left" w:pos="380"/>
        </w:tabs>
        <w:jc w:val="both"/>
        <w:rPr>
          <w:rFonts w:cs="Times New Roman"/>
          <w:i w:val="0"/>
          <w:iCs/>
          <w:lang w:val="vi-VN"/>
        </w:rPr>
      </w:pPr>
    </w:p>
    <w:p w14:paraId="6384AF9A" w14:textId="755A42E5" w:rsidR="00D2332A" w:rsidRPr="00EA540C" w:rsidRDefault="00D2332A" w:rsidP="003B5FB2">
      <w:pPr>
        <w:rPr>
          <w:rFonts w:cs="Times New Roman"/>
          <w:b/>
          <w:bCs/>
          <w:lang w:val="vi-VN"/>
        </w:rPr>
      </w:pPr>
      <w:r w:rsidRPr="00EA540C">
        <w:rPr>
          <w:rFonts w:cs="Times New Roman"/>
          <w:b/>
          <w:bCs/>
        </w:rPr>
        <w:t>Lỗi 3: Lặp lại trạng thái thành công</w:t>
      </w:r>
      <w:r w:rsidRPr="00EA540C">
        <w:rPr>
          <w:rFonts w:cs="Times New Roman"/>
          <w:b/>
          <w:bCs/>
          <w:lang w:val="vi-VN"/>
        </w:rPr>
        <w:t xml:space="preserve"> - </w:t>
      </w:r>
      <w:r w:rsidRPr="00EA540C">
        <w:rPr>
          <w:rFonts w:cs="Times New Roman"/>
          <w:b/>
          <w:bCs/>
        </w:rPr>
        <w:t>Kết quả không phân biệt giữa các lần test</w:t>
      </w:r>
    </w:p>
    <w:p w14:paraId="0D502375" w14:textId="77777777" w:rsidR="00D2332A" w:rsidRPr="00EA540C" w:rsidRDefault="00D2332A" w:rsidP="003B5FB2">
      <w:pPr>
        <w:pStyle w:val="ListParagraph"/>
        <w:numPr>
          <w:ilvl w:val="0"/>
          <w:numId w:val="48"/>
        </w:numPr>
        <w:rPr>
          <w:rFonts w:cs="Times New Roman"/>
        </w:rPr>
      </w:pPr>
      <w:r w:rsidRPr="00EA540C">
        <w:rPr>
          <w:rFonts w:cs="Times New Roman"/>
        </w:rPr>
        <w:t xml:space="preserve">Test case: TC_Login_Multiple </w:t>
      </w:r>
    </w:p>
    <w:p w14:paraId="566CE5F1" w14:textId="77777777" w:rsidR="00D2332A" w:rsidRPr="00EA540C" w:rsidRDefault="00D2332A" w:rsidP="003B5FB2">
      <w:pPr>
        <w:pStyle w:val="ListParagraph"/>
        <w:numPr>
          <w:ilvl w:val="0"/>
          <w:numId w:val="48"/>
        </w:numPr>
        <w:rPr>
          <w:rFonts w:cs="Times New Roman"/>
        </w:rPr>
      </w:pPr>
      <w:r w:rsidRPr="00EA540C">
        <w:rPr>
          <w:rFonts w:cs="Times New Roman"/>
        </w:rPr>
        <w:t xml:space="preserve">Mô tả: Nhiều lần test trả cùng kết quả </w:t>
      </w:r>
    </w:p>
    <w:p w14:paraId="2ABE2F5C" w14:textId="77777777" w:rsidR="00D2332A" w:rsidRPr="00EA540C" w:rsidRDefault="00D2332A" w:rsidP="003B5FB2">
      <w:pPr>
        <w:pStyle w:val="ListParagraph"/>
        <w:numPr>
          <w:ilvl w:val="0"/>
          <w:numId w:val="48"/>
        </w:numPr>
        <w:rPr>
          <w:rFonts w:cs="Times New Roman"/>
        </w:rPr>
      </w:pPr>
      <w:r w:rsidRPr="00EA540C">
        <w:rPr>
          <w:rFonts w:cs="Times New Roman"/>
        </w:rPr>
        <w:t xml:space="preserve">Expected: Phản hồi đúng theo từng input </w:t>
      </w:r>
    </w:p>
    <w:p w14:paraId="5D2BA9F9" w14:textId="77777777" w:rsidR="00D2332A" w:rsidRPr="00EA540C" w:rsidRDefault="00D2332A" w:rsidP="003B5FB2">
      <w:pPr>
        <w:pStyle w:val="ListParagraph"/>
        <w:numPr>
          <w:ilvl w:val="0"/>
          <w:numId w:val="48"/>
        </w:numPr>
        <w:rPr>
          <w:rFonts w:cs="Times New Roman"/>
        </w:rPr>
      </w:pPr>
      <w:r w:rsidRPr="00EA540C">
        <w:rPr>
          <w:rFonts w:cs="Times New Roman"/>
        </w:rPr>
        <w:t xml:space="preserve">Actual: Luôn hiển thị “Đăng nhập thành công” </w:t>
      </w:r>
    </w:p>
    <w:p w14:paraId="6F248F38" w14:textId="77777777" w:rsidR="00D2332A" w:rsidRPr="00EA540C" w:rsidRDefault="00D2332A" w:rsidP="003B5FB2">
      <w:pPr>
        <w:pStyle w:val="ListParagraph"/>
        <w:numPr>
          <w:ilvl w:val="0"/>
          <w:numId w:val="48"/>
        </w:numPr>
        <w:rPr>
          <w:rFonts w:cs="Times New Roman"/>
        </w:rPr>
      </w:pPr>
      <w:r w:rsidRPr="00EA540C">
        <w:rPr>
          <w:rFonts w:cs="Times New Roman"/>
        </w:rPr>
        <w:t>Nguyên nhân: Session/cookie chưa reset giữa các test</w:t>
      </w:r>
    </w:p>
    <w:p w14:paraId="315AD484" w14:textId="6639E590" w:rsidR="00D2332A" w:rsidRPr="00EA540C" w:rsidRDefault="00D2332A" w:rsidP="00A71372">
      <w:pPr>
        <w:jc w:val="center"/>
        <w:rPr>
          <w:rFonts w:cs="Times New Roman"/>
          <w:lang w:val="vi-VN"/>
        </w:rPr>
      </w:pPr>
      <w:r w:rsidRPr="00EA540C">
        <w:rPr>
          <w:rFonts w:cs="Times New Roman"/>
          <w:noProof/>
          <w:lang w:val="vi-VN"/>
        </w:rPr>
        <w:drawing>
          <wp:inline distT="0" distB="0" distL="0" distR="0" wp14:anchorId="1FC76159" wp14:editId="2218E565">
            <wp:extent cx="5940425" cy="2512060"/>
            <wp:effectExtent l="0" t="0" r="3175" b="2540"/>
            <wp:docPr id="395278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78A88A0A" w14:textId="298B8616" w:rsidR="00987ACF" w:rsidRPr="00EA540C" w:rsidRDefault="00987ACF" w:rsidP="003B5FB2">
      <w:pPr>
        <w:pStyle w:val="HINH"/>
        <w:rPr>
          <w:rFonts w:cs="Times New Roman"/>
        </w:rPr>
      </w:pPr>
      <w:bookmarkStart w:id="73" w:name="_Toc226160040"/>
      <w:bookmarkStart w:id="74" w:name="_Toc226160655"/>
      <w:r w:rsidRPr="00EA540C">
        <w:rPr>
          <w:rFonts w:cs="Times New Roman"/>
          <w:lang w:val="vi-VN"/>
        </w:rPr>
        <w:t xml:space="preserve">Hình 4. Minh họa lỗi </w:t>
      </w:r>
      <w:r w:rsidRPr="00EA540C">
        <w:rPr>
          <w:rFonts w:cs="Times New Roman"/>
        </w:rPr>
        <w:t>UI locator</w:t>
      </w:r>
      <w:bookmarkEnd w:id="73"/>
      <w:bookmarkEnd w:id="74"/>
    </w:p>
    <w:p w14:paraId="4CBE1162" w14:textId="32ADAB0D" w:rsidR="00FC4135" w:rsidRPr="00EA540C" w:rsidRDefault="00FC4135" w:rsidP="00FC4135">
      <w:pPr>
        <w:pStyle w:val="HINH"/>
        <w:tabs>
          <w:tab w:val="left" w:pos="560"/>
        </w:tabs>
        <w:jc w:val="both"/>
        <w:rPr>
          <w:rFonts w:cs="Times New Roman"/>
          <w:i w:val="0"/>
          <w:iCs/>
          <w:lang w:val="vi-VN"/>
        </w:rPr>
      </w:pPr>
      <w:r w:rsidRPr="00EA540C">
        <w:rPr>
          <w:rFonts w:cs="Times New Roman"/>
          <w:lang w:val="vi-VN"/>
        </w:rPr>
        <w:tab/>
      </w:r>
    </w:p>
    <w:p w14:paraId="1B421D24" w14:textId="6B594829" w:rsidR="000E16BC" w:rsidRPr="00EA540C" w:rsidRDefault="000E16BC" w:rsidP="003B5FB2">
      <w:pPr>
        <w:pStyle w:val="Bang"/>
        <w:rPr>
          <w:rFonts w:cs="Times New Roman"/>
        </w:rPr>
      </w:pPr>
      <w:bookmarkStart w:id="75" w:name="_Toc226159990"/>
      <w:bookmarkStart w:id="76" w:name="_Toc226792638"/>
      <w:r w:rsidRPr="00EA540C">
        <w:rPr>
          <w:rFonts w:cs="Times New Roman"/>
        </w:rPr>
        <w:t xml:space="preserve">Bảng </w:t>
      </w:r>
      <w:r w:rsidR="00987ACF" w:rsidRPr="00EA540C">
        <w:rPr>
          <w:rFonts w:cs="Times New Roman"/>
        </w:rPr>
        <w:t>6</w:t>
      </w:r>
      <w:r w:rsidRPr="00EA540C">
        <w:rPr>
          <w:rFonts w:cs="Times New Roman"/>
        </w:rPr>
        <w:t>. Tổng hợp kết quả thực thi test case</w:t>
      </w:r>
      <w:bookmarkEnd w:id="75"/>
      <w:bookmarkEnd w:id="7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0"/>
        <w:gridCol w:w="1260"/>
        <w:gridCol w:w="1173"/>
        <w:gridCol w:w="794"/>
        <w:gridCol w:w="680"/>
        <w:gridCol w:w="680"/>
        <w:gridCol w:w="1191"/>
        <w:gridCol w:w="1020"/>
        <w:gridCol w:w="1361"/>
      </w:tblGrid>
      <w:tr w:rsidR="000E16BC" w:rsidRPr="00EA540C" w14:paraId="6F39816F" w14:textId="77777777" w:rsidTr="00044B2B">
        <w:trPr>
          <w:tblHeader/>
          <w:jc w:val="center"/>
        </w:trPr>
        <w:tc>
          <w:tcPr>
            <w:tcW w:w="1160" w:type="dxa"/>
            <w:shd w:val="clear" w:color="auto" w:fill="D9EAF7"/>
            <w:tcMar>
              <w:top w:w="90" w:type="dxa"/>
              <w:left w:w="90" w:type="dxa"/>
              <w:bottom w:w="90" w:type="dxa"/>
              <w:right w:w="90" w:type="dxa"/>
            </w:tcMar>
            <w:vAlign w:val="center"/>
          </w:tcPr>
          <w:p w14:paraId="5264A8D2" w14:textId="77777777" w:rsidR="000E16BC" w:rsidRPr="00EA540C" w:rsidRDefault="000E16BC" w:rsidP="003B5FB2">
            <w:pPr>
              <w:rPr>
                <w:rFonts w:cs="Times New Roman"/>
              </w:rPr>
            </w:pPr>
            <w:r w:rsidRPr="00EA540C">
              <w:rPr>
                <w:rFonts w:cs="Times New Roman"/>
              </w:rPr>
              <w:t>Scenario</w:t>
            </w:r>
          </w:p>
        </w:tc>
        <w:tc>
          <w:tcPr>
            <w:tcW w:w="1260" w:type="dxa"/>
            <w:shd w:val="clear" w:color="auto" w:fill="D9EAF7"/>
            <w:tcMar>
              <w:top w:w="90" w:type="dxa"/>
              <w:left w:w="90" w:type="dxa"/>
              <w:bottom w:w="90" w:type="dxa"/>
              <w:right w:w="90" w:type="dxa"/>
            </w:tcMar>
            <w:vAlign w:val="center"/>
          </w:tcPr>
          <w:p w14:paraId="7AAD69B6" w14:textId="77777777" w:rsidR="000E16BC" w:rsidRPr="00EA540C" w:rsidRDefault="000E16BC" w:rsidP="003B5FB2">
            <w:pPr>
              <w:rPr>
                <w:rFonts w:cs="Times New Roman"/>
              </w:rPr>
            </w:pPr>
            <w:r w:rsidRPr="00EA540C">
              <w:rPr>
                <w:rFonts w:cs="Times New Roman"/>
              </w:rPr>
              <w:t>Nhóm chức năng</w:t>
            </w:r>
          </w:p>
        </w:tc>
        <w:tc>
          <w:tcPr>
            <w:tcW w:w="1173" w:type="dxa"/>
            <w:shd w:val="clear" w:color="auto" w:fill="D9EAF7"/>
            <w:tcMar>
              <w:top w:w="90" w:type="dxa"/>
              <w:left w:w="90" w:type="dxa"/>
              <w:bottom w:w="90" w:type="dxa"/>
              <w:right w:w="90" w:type="dxa"/>
            </w:tcMar>
            <w:vAlign w:val="center"/>
          </w:tcPr>
          <w:p w14:paraId="69BD5AC2" w14:textId="77777777" w:rsidR="000E16BC" w:rsidRPr="00EA540C" w:rsidRDefault="000E16BC" w:rsidP="003B5FB2">
            <w:pPr>
              <w:rPr>
                <w:rFonts w:cs="Times New Roman"/>
              </w:rPr>
            </w:pPr>
            <w:r w:rsidRPr="00EA540C">
              <w:rPr>
                <w:rFonts w:cs="Times New Roman"/>
              </w:rPr>
              <w:t>Tổng TC</w:t>
            </w:r>
          </w:p>
        </w:tc>
        <w:tc>
          <w:tcPr>
            <w:tcW w:w="794" w:type="dxa"/>
            <w:shd w:val="clear" w:color="auto" w:fill="D9EAF7"/>
            <w:tcMar>
              <w:top w:w="90" w:type="dxa"/>
              <w:left w:w="90" w:type="dxa"/>
              <w:bottom w:w="90" w:type="dxa"/>
              <w:right w:w="90" w:type="dxa"/>
            </w:tcMar>
            <w:vAlign w:val="center"/>
          </w:tcPr>
          <w:p w14:paraId="204FB732" w14:textId="77777777" w:rsidR="000E16BC" w:rsidRPr="00EA540C" w:rsidRDefault="000E16BC" w:rsidP="003B5FB2">
            <w:pPr>
              <w:rPr>
                <w:rFonts w:cs="Times New Roman"/>
              </w:rPr>
            </w:pPr>
            <w:r w:rsidRPr="00EA540C">
              <w:rPr>
                <w:rFonts w:cs="Times New Roman"/>
              </w:rPr>
              <w:t>Đã chạy</w:t>
            </w:r>
          </w:p>
        </w:tc>
        <w:tc>
          <w:tcPr>
            <w:tcW w:w="680" w:type="dxa"/>
            <w:shd w:val="clear" w:color="auto" w:fill="D9EAF7"/>
            <w:tcMar>
              <w:top w:w="90" w:type="dxa"/>
              <w:left w:w="90" w:type="dxa"/>
              <w:bottom w:w="90" w:type="dxa"/>
              <w:right w:w="90" w:type="dxa"/>
            </w:tcMar>
            <w:vAlign w:val="center"/>
          </w:tcPr>
          <w:p w14:paraId="2D33B02A" w14:textId="77777777" w:rsidR="000E16BC" w:rsidRPr="00EA540C" w:rsidRDefault="000E16BC" w:rsidP="003B5FB2">
            <w:pPr>
              <w:rPr>
                <w:rFonts w:cs="Times New Roman"/>
              </w:rPr>
            </w:pPr>
            <w:r w:rsidRPr="00EA540C">
              <w:rPr>
                <w:rFonts w:cs="Times New Roman"/>
              </w:rPr>
              <w:t>Pass</w:t>
            </w:r>
          </w:p>
        </w:tc>
        <w:tc>
          <w:tcPr>
            <w:tcW w:w="680" w:type="dxa"/>
            <w:shd w:val="clear" w:color="auto" w:fill="D9EAF7"/>
            <w:tcMar>
              <w:top w:w="90" w:type="dxa"/>
              <w:left w:w="90" w:type="dxa"/>
              <w:bottom w:w="90" w:type="dxa"/>
              <w:right w:w="90" w:type="dxa"/>
            </w:tcMar>
            <w:vAlign w:val="center"/>
          </w:tcPr>
          <w:p w14:paraId="32F9FB2C" w14:textId="77777777" w:rsidR="000E16BC" w:rsidRPr="00EA540C" w:rsidRDefault="000E16BC" w:rsidP="003B5FB2">
            <w:pPr>
              <w:rPr>
                <w:rFonts w:cs="Times New Roman"/>
              </w:rPr>
            </w:pPr>
            <w:r w:rsidRPr="00EA540C">
              <w:rPr>
                <w:rFonts w:cs="Times New Roman"/>
              </w:rPr>
              <w:t>Fail</w:t>
            </w:r>
          </w:p>
        </w:tc>
        <w:tc>
          <w:tcPr>
            <w:tcW w:w="1191" w:type="dxa"/>
            <w:shd w:val="clear" w:color="auto" w:fill="D9EAF7"/>
            <w:tcMar>
              <w:top w:w="90" w:type="dxa"/>
              <w:left w:w="90" w:type="dxa"/>
              <w:bottom w:w="90" w:type="dxa"/>
              <w:right w:w="90" w:type="dxa"/>
            </w:tcMar>
            <w:vAlign w:val="center"/>
          </w:tcPr>
          <w:p w14:paraId="3B259E80" w14:textId="77777777" w:rsidR="000E16BC" w:rsidRPr="00EA540C" w:rsidRDefault="000E16BC" w:rsidP="003B5FB2">
            <w:pPr>
              <w:rPr>
                <w:rFonts w:cs="Times New Roman"/>
              </w:rPr>
            </w:pPr>
            <w:r w:rsidRPr="00EA540C">
              <w:rPr>
                <w:rFonts w:cs="Times New Roman"/>
              </w:rPr>
              <w:t>Not Executed</w:t>
            </w:r>
          </w:p>
        </w:tc>
        <w:tc>
          <w:tcPr>
            <w:tcW w:w="1020" w:type="dxa"/>
            <w:shd w:val="clear" w:color="auto" w:fill="D9EAF7"/>
            <w:tcMar>
              <w:top w:w="90" w:type="dxa"/>
              <w:left w:w="90" w:type="dxa"/>
              <w:bottom w:w="90" w:type="dxa"/>
              <w:right w:w="90" w:type="dxa"/>
            </w:tcMar>
            <w:vAlign w:val="center"/>
          </w:tcPr>
          <w:p w14:paraId="2D3E7456" w14:textId="77777777" w:rsidR="000E16BC" w:rsidRPr="00EA540C" w:rsidRDefault="000E16BC" w:rsidP="003B5FB2">
            <w:pPr>
              <w:rPr>
                <w:rFonts w:cs="Times New Roman"/>
              </w:rPr>
            </w:pPr>
            <w:r w:rsidRPr="00EA540C">
              <w:rPr>
                <w:rFonts w:cs="Times New Roman"/>
              </w:rPr>
              <w:t>Tỷ lệ chạy</w:t>
            </w:r>
          </w:p>
        </w:tc>
        <w:tc>
          <w:tcPr>
            <w:tcW w:w="1361" w:type="dxa"/>
            <w:shd w:val="clear" w:color="auto" w:fill="D9EAF7"/>
            <w:tcMar>
              <w:top w:w="90" w:type="dxa"/>
              <w:left w:w="90" w:type="dxa"/>
              <w:bottom w:w="90" w:type="dxa"/>
              <w:right w:w="90" w:type="dxa"/>
            </w:tcMar>
            <w:vAlign w:val="center"/>
          </w:tcPr>
          <w:p w14:paraId="5001C6EE" w14:textId="77777777" w:rsidR="000E16BC" w:rsidRPr="00EA540C" w:rsidRDefault="000E16BC" w:rsidP="003B5FB2">
            <w:pPr>
              <w:rPr>
                <w:rFonts w:cs="Times New Roman"/>
              </w:rPr>
            </w:pPr>
            <w:r w:rsidRPr="00EA540C">
              <w:rPr>
                <w:rFonts w:cs="Times New Roman"/>
              </w:rPr>
              <w:t>Tỷ lệ Pass / Đã chạy</w:t>
            </w:r>
          </w:p>
        </w:tc>
      </w:tr>
      <w:tr w:rsidR="000E16BC" w:rsidRPr="00EA540C" w14:paraId="59EE7EA8" w14:textId="77777777" w:rsidTr="000E16BC">
        <w:trPr>
          <w:jc w:val="center"/>
        </w:trPr>
        <w:tc>
          <w:tcPr>
            <w:tcW w:w="1160" w:type="dxa"/>
            <w:tcMar>
              <w:top w:w="90" w:type="dxa"/>
              <w:left w:w="90" w:type="dxa"/>
              <w:bottom w:w="90" w:type="dxa"/>
              <w:right w:w="90" w:type="dxa"/>
            </w:tcMar>
            <w:vAlign w:val="center"/>
          </w:tcPr>
          <w:p w14:paraId="0C276B86" w14:textId="77777777" w:rsidR="000E16BC" w:rsidRPr="00EA540C" w:rsidRDefault="000E16BC" w:rsidP="003B5FB2">
            <w:pPr>
              <w:rPr>
                <w:rFonts w:cs="Times New Roman"/>
                <w:lang w:val="vi-VN"/>
              </w:rPr>
            </w:pPr>
            <w:r w:rsidRPr="00EA540C">
              <w:rPr>
                <w:rFonts w:cs="Times New Roman"/>
                <w:lang w:val="vi-VN"/>
              </w:rPr>
              <w:t>71</w:t>
            </w:r>
          </w:p>
        </w:tc>
        <w:tc>
          <w:tcPr>
            <w:tcW w:w="1260" w:type="dxa"/>
            <w:tcMar>
              <w:top w:w="90" w:type="dxa"/>
              <w:left w:w="90" w:type="dxa"/>
              <w:bottom w:w="90" w:type="dxa"/>
              <w:right w:w="90" w:type="dxa"/>
            </w:tcMar>
            <w:vAlign w:val="center"/>
          </w:tcPr>
          <w:p w14:paraId="5F54B23E" w14:textId="77777777" w:rsidR="000E16BC" w:rsidRPr="00EA540C" w:rsidRDefault="000E16BC" w:rsidP="003B5FB2">
            <w:pPr>
              <w:rPr>
                <w:rFonts w:cs="Times New Roman"/>
                <w:lang w:val="vi-VN"/>
              </w:rPr>
            </w:pPr>
            <w:r w:rsidRPr="00EA540C">
              <w:rPr>
                <w:rFonts w:cs="Times New Roman"/>
              </w:rPr>
              <w:t>12</w:t>
            </w:r>
          </w:p>
        </w:tc>
        <w:tc>
          <w:tcPr>
            <w:tcW w:w="1173" w:type="dxa"/>
            <w:tcMar>
              <w:top w:w="90" w:type="dxa"/>
              <w:left w:w="90" w:type="dxa"/>
              <w:bottom w:w="90" w:type="dxa"/>
              <w:right w:w="90" w:type="dxa"/>
            </w:tcMar>
            <w:vAlign w:val="center"/>
          </w:tcPr>
          <w:p w14:paraId="4F46E810" w14:textId="5E150924" w:rsidR="000E16BC" w:rsidRPr="00EA540C" w:rsidRDefault="000E16BC" w:rsidP="003B5FB2">
            <w:pPr>
              <w:rPr>
                <w:rFonts w:cs="Times New Roman"/>
                <w:lang w:val="vi-VN"/>
              </w:rPr>
            </w:pPr>
            <w:r w:rsidRPr="00EA540C">
              <w:rPr>
                <w:rFonts w:cs="Times New Roman"/>
              </w:rPr>
              <w:t>354</w:t>
            </w:r>
          </w:p>
        </w:tc>
        <w:tc>
          <w:tcPr>
            <w:tcW w:w="794" w:type="dxa"/>
            <w:tcMar>
              <w:top w:w="90" w:type="dxa"/>
              <w:left w:w="90" w:type="dxa"/>
              <w:bottom w:w="90" w:type="dxa"/>
              <w:right w:w="90" w:type="dxa"/>
            </w:tcMar>
            <w:vAlign w:val="center"/>
          </w:tcPr>
          <w:p w14:paraId="6E418B19" w14:textId="320916AB" w:rsidR="000E16BC" w:rsidRPr="00EA540C" w:rsidRDefault="004541B1" w:rsidP="003B5FB2">
            <w:pPr>
              <w:rPr>
                <w:rFonts w:cs="Times New Roman"/>
              </w:rPr>
            </w:pPr>
            <w:r w:rsidRPr="00EA540C">
              <w:rPr>
                <w:rFonts w:cs="Times New Roman"/>
              </w:rPr>
              <w:t>2</w:t>
            </w:r>
            <w:r w:rsidR="006E553F">
              <w:rPr>
                <w:rFonts w:cs="Times New Roman"/>
              </w:rPr>
              <w:t>16</w:t>
            </w:r>
          </w:p>
        </w:tc>
        <w:tc>
          <w:tcPr>
            <w:tcW w:w="680" w:type="dxa"/>
            <w:tcMar>
              <w:top w:w="90" w:type="dxa"/>
              <w:left w:w="90" w:type="dxa"/>
              <w:bottom w:w="90" w:type="dxa"/>
              <w:right w:w="90" w:type="dxa"/>
            </w:tcMar>
            <w:vAlign w:val="center"/>
          </w:tcPr>
          <w:p w14:paraId="63821D64" w14:textId="04C97AEC" w:rsidR="000E16BC" w:rsidRPr="00EA540C" w:rsidRDefault="004541B1" w:rsidP="003B5FB2">
            <w:pPr>
              <w:rPr>
                <w:rFonts w:cs="Times New Roman"/>
              </w:rPr>
            </w:pPr>
            <w:r w:rsidRPr="00EA540C">
              <w:rPr>
                <w:rFonts w:cs="Times New Roman"/>
              </w:rPr>
              <w:t>1</w:t>
            </w:r>
            <w:r w:rsidR="006E553F">
              <w:rPr>
                <w:rFonts w:cs="Times New Roman"/>
              </w:rPr>
              <w:t>47</w:t>
            </w:r>
          </w:p>
        </w:tc>
        <w:tc>
          <w:tcPr>
            <w:tcW w:w="680" w:type="dxa"/>
            <w:tcMar>
              <w:top w:w="90" w:type="dxa"/>
              <w:left w:w="90" w:type="dxa"/>
              <w:bottom w:w="90" w:type="dxa"/>
              <w:right w:w="90" w:type="dxa"/>
            </w:tcMar>
            <w:vAlign w:val="center"/>
          </w:tcPr>
          <w:p w14:paraId="11AE60F8" w14:textId="1E661049" w:rsidR="000E16BC" w:rsidRPr="00EA540C" w:rsidRDefault="006E553F" w:rsidP="003B5FB2">
            <w:pPr>
              <w:rPr>
                <w:rFonts w:cs="Times New Roman"/>
              </w:rPr>
            </w:pPr>
            <w:r>
              <w:rPr>
                <w:rFonts w:cs="Times New Roman"/>
              </w:rPr>
              <w:t>69</w:t>
            </w:r>
          </w:p>
        </w:tc>
        <w:tc>
          <w:tcPr>
            <w:tcW w:w="1191" w:type="dxa"/>
            <w:tcMar>
              <w:top w:w="90" w:type="dxa"/>
              <w:left w:w="90" w:type="dxa"/>
              <w:bottom w:w="90" w:type="dxa"/>
              <w:right w:w="90" w:type="dxa"/>
            </w:tcMar>
            <w:vAlign w:val="center"/>
          </w:tcPr>
          <w:p w14:paraId="69CAC330" w14:textId="04DF1A6C" w:rsidR="000E16BC" w:rsidRPr="00EA540C" w:rsidRDefault="004541B1" w:rsidP="003B5FB2">
            <w:pPr>
              <w:rPr>
                <w:rFonts w:cs="Times New Roman"/>
              </w:rPr>
            </w:pPr>
            <w:r w:rsidRPr="00EA540C">
              <w:rPr>
                <w:rFonts w:cs="Times New Roman"/>
              </w:rPr>
              <w:t>1</w:t>
            </w:r>
            <w:r w:rsidR="006E553F">
              <w:rPr>
                <w:rFonts w:cs="Times New Roman"/>
              </w:rPr>
              <w:t>38</w:t>
            </w:r>
          </w:p>
        </w:tc>
        <w:tc>
          <w:tcPr>
            <w:tcW w:w="1020" w:type="dxa"/>
            <w:tcMar>
              <w:top w:w="90" w:type="dxa"/>
              <w:left w:w="90" w:type="dxa"/>
              <w:bottom w:w="90" w:type="dxa"/>
              <w:right w:w="90" w:type="dxa"/>
            </w:tcMar>
            <w:vAlign w:val="center"/>
          </w:tcPr>
          <w:p w14:paraId="22AEF203" w14:textId="06BA032B" w:rsidR="000E16BC" w:rsidRPr="00EA540C" w:rsidRDefault="00FD5AA5" w:rsidP="003B5FB2">
            <w:pPr>
              <w:rPr>
                <w:rFonts w:cs="Times New Roman"/>
              </w:rPr>
            </w:pPr>
            <w:r>
              <w:rPr>
                <w:rFonts w:cs="Times New Roman"/>
              </w:rPr>
              <w:t>61%</w:t>
            </w:r>
          </w:p>
        </w:tc>
        <w:tc>
          <w:tcPr>
            <w:tcW w:w="1361" w:type="dxa"/>
            <w:tcMar>
              <w:top w:w="90" w:type="dxa"/>
              <w:left w:w="90" w:type="dxa"/>
              <w:bottom w:w="90" w:type="dxa"/>
              <w:right w:w="90" w:type="dxa"/>
            </w:tcMar>
            <w:vAlign w:val="center"/>
          </w:tcPr>
          <w:p w14:paraId="2C87344F" w14:textId="00088DE7" w:rsidR="000E16BC" w:rsidRPr="00EA540C" w:rsidRDefault="00FD5AA5" w:rsidP="003B5FB2">
            <w:pPr>
              <w:rPr>
                <w:rFonts w:cs="Times New Roman"/>
              </w:rPr>
            </w:pPr>
            <w:r>
              <w:rPr>
                <w:rFonts w:cs="Times New Roman"/>
              </w:rPr>
              <w:t>68.1%</w:t>
            </w:r>
          </w:p>
        </w:tc>
      </w:tr>
    </w:tbl>
    <w:p w14:paraId="05CF49A8" w14:textId="39EC952E" w:rsidR="00044B2B" w:rsidRPr="00EA540C" w:rsidRDefault="00044B2B" w:rsidP="003B5FB2">
      <w:pPr>
        <w:rPr>
          <w:rFonts w:cs="Times New Roman"/>
        </w:rPr>
      </w:pPr>
    </w:p>
    <w:p w14:paraId="532E62BB" w14:textId="4DF1378A" w:rsidR="00A02777" w:rsidRPr="00EA540C" w:rsidRDefault="00A02777" w:rsidP="00FD5AA5">
      <w:pPr>
        <w:ind w:firstLine="720"/>
        <w:rPr>
          <w:rFonts w:cs="Times New Roman"/>
        </w:rPr>
        <w:sectPr w:rsidR="00A02777" w:rsidRPr="00EA540C" w:rsidSect="00AC27DA">
          <w:pgSz w:w="11906" w:h="16838"/>
          <w:pgMar w:top="1417" w:right="1134" w:bottom="1417" w:left="1134" w:header="720" w:footer="720" w:gutter="283"/>
          <w:cols w:space="720"/>
          <w:docGrid w:linePitch="360"/>
        </w:sectPr>
      </w:pPr>
      <w:r w:rsidRPr="00EA540C">
        <w:rPr>
          <w:rFonts w:cs="Times New Roman"/>
        </w:rPr>
        <w:t xml:space="preserve">Link  github: </w:t>
      </w:r>
      <w:hyperlink r:id="rId32" w:history="1">
        <w:r w:rsidRPr="00EA540C">
          <w:rPr>
            <w:rStyle w:val="Hyperlink"/>
            <w:rFonts w:cs="Times New Roman"/>
          </w:rPr>
          <w:t>https://github.com/thizkieu/BDCLPM_LT_2115.git</w:t>
        </w:r>
      </w:hyperlink>
      <w:r w:rsidRPr="00EA540C">
        <w:rPr>
          <w:rFonts w:cs="Times New Roman"/>
        </w:rPr>
        <w:t xml:space="preserve"> </w:t>
      </w:r>
    </w:p>
    <w:p w14:paraId="4D040081" w14:textId="73244F94" w:rsidR="003C0245" w:rsidRPr="00EA540C" w:rsidRDefault="00000000" w:rsidP="003B5FB2">
      <w:pPr>
        <w:pStyle w:val="Heading1"/>
        <w:rPr>
          <w:rFonts w:cs="Times New Roman"/>
        </w:rPr>
      </w:pPr>
      <w:bookmarkStart w:id="77" w:name="_Toc226792323"/>
      <w:r w:rsidRPr="00EA540C">
        <w:rPr>
          <w:rFonts w:cs="Times New Roman"/>
        </w:rPr>
        <w:lastRenderedPageBreak/>
        <w:t>IV. KẾT LUẬN</w:t>
      </w:r>
      <w:bookmarkEnd w:id="77"/>
    </w:p>
    <w:p w14:paraId="2D943825" w14:textId="472B712A" w:rsidR="003C0245" w:rsidRPr="00EA540C" w:rsidRDefault="00000000" w:rsidP="003B5FB2">
      <w:pPr>
        <w:pStyle w:val="Heading2"/>
        <w:rPr>
          <w:rFonts w:ascii="Times New Roman" w:hAnsi="Times New Roman" w:cs="Times New Roman"/>
        </w:rPr>
      </w:pPr>
      <w:bookmarkStart w:id="78" w:name="_Toc226792324"/>
      <w:r w:rsidRPr="00EA540C">
        <w:rPr>
          <w:rFonts w:ascii="Times New Roman" w:hAnsi="Times New Roman" w:cs="Times New Roman"/>
        </w:rPr>
        <w:t>1. Đánh giá kết quả sau khi kiểm thử</w:t>
      </w:r>
      <w:bookmarkEnd w:id="78"/>
    </w:p>
    <w:p w14:paraId="096E77DB" w14:textId="6CEFA613" w:rsidR="00FC4135" w:rsidRPr="00EA540C" w:rsidRDefault="00000000" w:rsidP="00FC4135">
      <w:pPr>
        <w:ind w:firstLine="425"/>
        <w:rPr>
          <w:rFonts w:cs="Times New Roman"/>
        </w:rPr>
      </w:pPr>
      <w:r w:rsidRPr="00EA540C">
        <w:rPr>
          <w:rFonts w:cs="Times New Roman"/>
        </w:rPr>
        <w:t>Trên cơ sở tài liệu nguồn và phần hiện thực đã có, có thể xác định hệ thống có đủ điều kiện để xây dựng bộ kiểm thử tự động ở tầng giao diện web. Các luồng có mức ưu tiên cao đã được nhận diện rõ, đặc biệt là xác thực tài khoản, quản lý đội bóng, kiểm soát số lượng cầu thủ, kiểm tra trùng lịch thi đấu, tạo kết quả trận đấu và quản lý người dùng. Bộ test case và test script trong báo cáo giúp chuẩn hóa hoạt động kiểm thử chức năng, đồng thời tạo nền tảng cho regression test khi hệ thống tiếp tục mở rộng.</w:t>
      </w:r>
    </w:p>
    <w:p w14:paraId="16255226" w14:textId="77777777" w:rsidR="00FC4135" w:rsidRPr="00EA540C" w:rsidRDefault="00FC4135" w:rsidP="00FC4135">
      <w:pPr>
        <w:rPr>
          <w:rFonts w:cs="Times New Roman"/>
        </w:rPr>
      </w:pPr>
    </w:p>
    <w:p w14:paraId="6DF8B3F8" w14:textId="77777777" w:rsidR="00FC4135" w:rsidRPr="00B279BB" w:rsidRDefault="00FC4135" w:rsidP="00B279BB">
      <w:pPr>
        <w:pStyle w:val="Bang"/>
      </w:pPr>
      <w:bookmarkStart w:id="79" w:name="_Toc226792639"/>
      <w:r w:rsidRPr="00B279BB">
        <w:t>Bảng 7. Đánh giá kết quả kiểm thử theo thành viên</w:t>
      </w:r>
      <w:bookmarkEnd w:id="79"/>
    </w:p>
    <w:tbl>
      <w:tblPr>
        <w:tblStyle w:val="TableGrid"/>
        <w:tblW w:w="0" w:type="auto"/>
        <w:jc w:val="center"/>
        <w:tblLook w:val="04A0" w:firstRow="1" w:lastRow="0" w:firstColumn="1" w:lastColumn="0" w:noHBand="0" w:noVBand="1"/>
      </w:tblPr>
      <w:tblGrid>
        <w:gridCol w:w="1615"/>
        <w:gridCol w:w="2970"/>
        <w:gridCol w:w="3240"/>
        <w:gridCol w:w="1520"/>
      </w:tblGrid>
      <w:tr w:rsidR="00FC4135" w:rsidRPr="00EA540C" w14:paraId="120FDF71" w14:textId="77777777" w:rsidTr="00912069">
        <w:trPr>
          <w:tblHeader/>
          <w:jc w:val="center"/>
        </w:trPr>
        <w:tc>
          <w:tcPr>
            <w:tcW w:w="1615" w:type="dxa"/>
            <w:shd w:val="clear" w:color="auto" w:fill="D9EAF7"/>
            <w:tcMar>
              <w:top w:w="90" w:type="dxa"/>
              <w:left w:w="90" w:type="dxa"/>
              <w:bottom w:w="90" w:type="dxa"/>
              <w:right w:w="90" w:type="dxa"/>
            </w:tcMar>
            <w:vAlign w:val="center"/>
          </w:tcPr>
          <w:p w14:paraId="791D1FC2" w14:textId="77777777" w:rsidR="00FC4135" w:rsidRPr="00EA540C" w:rsidRDefault="00FC4135" w:rsidP="00912069">
            <w:pPr>
              <w:rPr>
                <w:rFonts w:cs="Times New Roman"/>
              </w:rPr>
            </w:pPr>
            <w:r w:rsidRPr="00EA540C">
              <w:rPr>
                <w:rFonts w:cs="Times New Roman"/>
              </w:rPr>
              <w:t>Thành viên</w:t>
            </w:r>
          </w:p>
        </w:tc>
        <w:tc>
          <w:tcPr>
            <w:tcW w:w="2970" w:type="dxa"/>
            <w:shd w:val="clear" w:color="auto" w:fill="D9EAF7"/>
            <w:tcMar>
              <w:top w:w="90" w:type="dxa"/>
              <w:left w:w="90" w:type="dxa"/>
              <w:bottom w:w="90" w:type="dxa"/>
              <w:right w:w="90" w:type="dxa"/>
            </w:tcMar>
            <w:vAlign w:val="center"/>
          </w:tcPr>
          <w:p w14:paraId="6D58609E" w14:textId="77777777" w:rsidR="00FC4135" w:rsidRPr="00EA540C" w:rsidRDefault="00FC4135" w:rsidP="00912069">
            <w:pPr>
              <w:rPr>
                <w:rFonts w:cs="Times New Roman"/>
              </w:rPr>
            </w:pPr>
            <w:r w:rsidRPr="00EA540C">
              <w:rPr>
                <w:rFonts w:cs="Times New Roman"/>
              </w:rPr>
              <w:t>Vai trò theo kế hoạch</w:t>
            </w:r>
          </w:p>
        </w:tc>
        <w:tc>
          <w:tcPr>
            <w:tcW w:w="3240" w:type="dxa"/>
            <w:shd w:val="clear" w:color="auto" w:fill="D9EAF7"/>
            <w:tcMar>
              <w:top w:w="90" w:type="dxa"/>
              <w:left w:w="90" w:type="dxa"/>
              <w:bottom w:w="90" w:type="dxa"/>
              <w:right w:w="90" w:type="dxa"/>
            </w:tcMar>
            <w:vAlign w:val="center"/>
          </w:tcPr>
          <w:p w14:paraId="727F7313" w14:textId="77777777" w:rsidR="00FC4135" w:rsidRPr="00EA540C" w:rsidRDefault="00FC4135" w:rsidP="00912069">
            <w:pPr>
              <w:rPr>
                <w:rFonts w:cs="Times New Roman"/>
              </w:rPr>
            </w:pPr>
            <w:r w:rsidRPr="00EA540C">
              <w:rPr>
                <w:rFonts w:cs="Times New Roman"/>
              </w:rPr>
              <w:t>Kết quả đầu ra quan sát được</w:t>
            </w:r>
          </w:p>
        </w:tc>
        <w:tc>
          <w:tcPr>
            <w:tcW w:w="1520" w:type="dxa"/>
            <w:shd w:val="clear" w:color="auto" w:fill="D9EAF7"/>
            <w:tcMar>
              <w:top w:w="90" w:type="dxa"/>
              <w:left w:w="90" w:type="dxa"/>
              <w:bottom w:w="90" w:type="dxa"/>
              <w:right w:w="90" w:type="dxa"/>
            </w:tcMar>
            <w:vAlign w:val="center"/>
          </w:tcPr>
          <w:p w14:paraId="1E6E8C7A" w14:textId="77777777" w:rsidR="00FC4135" w:rsidRPr="00EA540C" w:rsidRDefault="00FC4135" w:rsidP="00912069">
            <w:pPr>
              <w:rPr>
                <w:rFonts w:cs="Times New Roman"/>
              </w:rPr>
            </w:pPr>
            <w:r w:rsidRPr="00EA540C">
              <w:rPr>
                <w:rFonts w:cs="Times New Roman"/>
              </w:rPr>
              <w:t>Đánh giá</w:t>
            </w:r>
          </w:p>
        </w:tc>
      </w:tr>
      <w:tr w:rsidR="00FC4135" w:rsidRPr="00EA540C" w14:paraId="09E73553" w14:textId="77777777" w:rsidTr="00912069">
        <w:trPr>
          <w:jc w:val="center"/>
        </w:trPr>
        <w:tc>
          <w:tcPr>
            <w:tcW w:w="1615" w:type="dxa"/>
            <w:tcMar>
              <w:top w:w="90" w:type="dxa"/>
              <w:left w:w="90" w:type="dxa"/>
              <w:bottom w:w="90" w:type="dxa"/>
              <w:right w:w="90" w:type="dxa"/>
            </w:tcMar>
            <w:vAlign w:val="center"/>
          </w:tcPr>
          <w:p w14:paraId="05FBB198" w14:textId="77777777" w:rsidR="00FC4135" w:rsidRPr="00EA540C" w:rsidRDefault="00FC4135" w:rsidP="00912069">
            <w:pPr>
              <w:jc w:val="left"/>
              <w:rPr>
                <w:rFonts w:cs="Times New Roman"/>
              </w:rPr>
            </w:pPr>
            <w:r w:rsidRPr="00EA540C">
              <w:rPr>
                <w:rFonts w:cs="Times New Roman"/>
              </w:rPr>
              <w:t>Nguyễn Thị Thúy Kiều</w:t>
            </w:r>
          </w:p>
        </w:tc>
        <w:tc>
          <w:tcPr>
            <w:tcW w:w="2970" w:type="dxa"/>
            <w:tcMar>
              <w:top w:w="90" w:type="dxa"/>
              <w:left w:w="90" w:type="dxa"/>
              <w:bottom w:w="90" w:type="dxa"/>
              <w:right w:w="90" w:type="dxa"/>
            </w:tcMar>
            <w:vAlign w:val="center"/>
          </w:tcPr>
          <w:p w14:paraId="23D8C8E5" w14:textId="77777777" w:rsidR="00FC4135" w:rsidRPr="00EA540C" w:rsidRDefault="00FC4135" w:rsidP="00912069">
            <w:pPr>
              <w:jc w:val="left"/>
              <w:rPr>
                <w:rFonts w:cs="Times New Roman"/>
              </w:rPr>
            </w:pPr>
            <w:r w:rsidRPr="00EA540C">
              <w:rPr>
                <w:rFonts w:cs="Times New Roman"/>
              </w:rPr>
              <w:t>Thu thập yêu cầu; review TC; setup automation; viết script</w:t>
            </w:r>
          </w:p>
        </w:tc>
        <w:tc>
          <w:tcPr>
            <w:tcW w:w="3240" w:type="dxa"/>
            <w:tcMar>
              <w:top w:w="90" w:type="dxa"/>
              <w:left w:w="90" w:type="dxa"/>
              <w:bottom w:w="90" w:type="dxa"/>
              <w:right w:w="90" w:type="dxa"/>
            </w:tcMar>
            <w:vAlign w:val="center"/>
          </w:tcPr>
          <w:p w14:paraId="4E9FC744" w14:textId="77777777" w:rsidR="00FC4135" w:rsidRPr="00EA540C" w:rsidRDefault="00FC4135" w:rsidP="00912069">
            <w:pPr>
              <w:jc w:val="left"/>
              <w:rPr>
                <w:rFonts w:cs="Times New Roman"/>
              </w:rPr>
            </w:pPr>
            <w:r w:rsidRPr="00EA540C">
              <w:rPr>
                <w:rFonts w:cs="Times New Roman"/>
              </w:rPr>
              <w:t>Đóng góp mạnh ở phần môi trường, script, chuẩn hóa test case.</w:t>
            </w:r>
          </w:p>
        </w:tc>
        <w:tc>
          <w:tcPr>
            <w:tcW w:w="1520" w:type="dxa"/>
            <w:tcMar>
              <w:top w:w="90" w:type="dxa"/>
              <w:left w:w="90" w:type="dxa"/>
              <w:bottom w:w="90" w:type="dxa"/>
              <w:right w:w="90" w:type="dxa"/>
            </w:tcMar>
            <w:vAlign w:val="center"/>
          </w:tcPr>
          <w:p w14:paraId="62AC5FE1" w14:textId="77777777" w:rsidR="00FC4135" w:rsidRPr="00EA540C" w:rsidRDefault="00FC4135" w:rsidP="00912069">
            <w:pPr>
              <w:rPr>
                <w:rFonts w:cs="Times New Roman"/>
              </w:rPr>
            </w:pPr>
            <w:r w:rsidRPr="00EA540C">
              <w:rPr>
                <w:rFonts w:cs="Times New Roman"/>
              </w:rPr>
              <w:t>Tốt</w:t>
            </w:r>
          </w:p>
        </w:tc>
      </w:tr>
      <w:tr w:rsidR="00FC4135" w:rsidRPr="00EA540C" w14:paraId="628EE822" w14:textId="77777777" w:rsidTr="00912069">
        <w:trPr>
          <w:jc w:val="center"/>
        </w:trPr>
        <w:tc>
          <w:tcPr>
            <w:tcW w:w="1615" w:type="dxa"/>
            <w:tcMar>
              <w:top w:w="90" w:type="dxa"/>
              <w:left w:w="90" w:type="dxa"/>
              <w:bottom w:w="90" w:type="dxa"/>
              <w:right w:w="90" w:type="dxa"/>
            </w:tcMar>
            <w:vAlign w:val="center"/>
          </w:tcPr>
          <w:p w14:paraId="05F56AED" w14:textId="77777777" w:rsidR="00FC4135" w:rsidRPr="00EA540C" w:rsidRDefault="00FC4135" w:rsidP="00912069">
            <w:pPr>
              <w:jc w:val="left"/>
              <w:rPr>
                <w:rFonts w:cs="Times New Roman"/>
              </w:rPr>
            </w:pPr>
            <w:r w:rsidRPr="00EA540C">
              <w:rPr>
                <w:rFonts w:cs="Times New Roman"/>
              </w:rPr>
              <w:t>Nguyễn Anh Thư</w:t>
            </w:r>
          </w:p>
        </w:tc>
        <w:tc>
          <w:tcPr>
            <w:tcW w:w="2970" w:type="dxa"/>
            <w:tcMar>
              <w:top w:w="90" w:type="dxa"/>
              <w:left w:w="90" w:type="dxa"/>
              <w:bottom w:w="90" w:type="dxa"/>
              <w:right w:w="90" w:type="dxa"/>
            </w:tcMar>
            <w:vAlign w:val="center"/>
          </w:tcPr>
          <w:p w14:paraId="3313BB4C" w14:textId="77777777" w:rsidR="00FC4135" w:rsidRPr="00EA540C" w:rsidRDefault="00FC4135" w:rsidP="00912069">
            <w:pPr>
              <w:jc w:val="left"/>
              <w:rPr>
                <w:rFonts w:cs="Times New Roman"/>
              </w:rPr>
            </w:pPr>
            <w:r w:rsidRPr="00EA540C">
              <w:rPr>
                <w:rFonts w:cs="Times New Roman"/>
              </w:rPr>
              <w:t>Thu thập yêu cầu; test plan; chạy test; defect report</w:t>
            </w:r>
          </w:p>
        </w:tc>
        <w:tc>
          <w:tcPr>
            <w:tcW w:w="3240" w:type="dxa"/>
            <w:tcMar>
              <w:top w:w="90" w:type="dxa"/>
              <w:left w:w="90" w:type="dxa"/>
              <w:bottom w:w="90" w:type="dxa"/>
              <w:right w:w="90" w:type="dxa"/>
            </w:tcMar>
            <w:vAlign w:val="center"/>
          </w:tcPr>
          <w:p w14:paraId="17052B1A" w14:textId="77777777" w:rsidR="00FC4135" w:rsidRPr="00EA540C" w:rsidRDefault="00FC4135" w:rsidP="00912069">
            <w:pPr>
              <w:jc w:val="left"/>
              <w:rPr>
                <w:rFonts w:cs="Times New Roman"/>
              </w:rPr>
            </w:pPr>
            <w:r w:rsidRPr="00EA540C">
              <w:rPr>
                <w:rFonts w:cs="Times New Roman"/>
              </w:rPr>
              <w:t>Đóng góp ở phần kế hoạch, test execution và tổng hợp kết quả.</w:t>
            </w:r>
          </w:p>
        </w:tc>
        <w:tc>
          <w:tcPr>
            <w:tcW w:w="1520" w:type="dxa"/>
            <w:tcMar>
              <w:top w:w="90" w:type="dxa"/>
              <w:left w:w="90" w:type="dxa"/>
              <w:bottom w:w="90" w:type="dxa"/>
              <w:right w:w="90" w:type="dxa"/>
            </w:tcMar>
            <w:vAlign w:val="center"/>
          </w:tcPr>
          <w:p w14:paraId="3C534BC7" w14:textId="77777777" w:rsidR="00FC4135" w:rsidRPr="00EA540C" w:rsidRDefault="00FC4135" w:rsidP="00912069">
            <w:pPr>
              <w:rPr>
                <w:rFonts w:cs="Times New Roman"/>
              </w:rPr>
            </w:pPr>
            <w:r w:rsidRPr="00EA540C">
              <w:rPr>
                <w:rFonts w:cs="Times New Roman"/>
              </w:rPr>
              <w:t>Tốt</w:t>
            </w:r>
          </w:p>
        </w:tc>
      </w:tr>
      <w:tr w:rsidR="00FC4135" w:rsidRPr="00EA540C" w14:paraId="337A273A" w14:textId="77777777" w:rsidTr="00912069">
        <w:trPr>
          <w:jc w:val="center"/>
        </w:trPr>
        <w:tc>
          <w:tcPr>
            <w:tcW w:w="1615" w:type="dxa"/>
            <w:tcMar>
              <w:top w:w="90" w:type="dxa"/>
              <w:left w:w="90" w:type="dxa"/>
              <w:bottom w:w="90" w:type="dxa"/>
              <w:right w:w="90" w:type="dxa"/>
            </w:tcMar>
            <w:vAlign w:val="center"/>
          </w:tcPr>
          <w:p w14:paraId="1F6C4E33" w14:textId="77777777" w:rsidR="00FC4135" w:rsidRPr="00EA540C" w:rsidRDefault="00FC4135" w:rsidP="00912069">
            <w:pPr>
              <w:jc w:val="left"/>
              <w:rPr>
                <w:rFonts w:cs="Times New Roman"/>
              </w:rPr>
            </w:pPr>
            <w:r w:rsidRPr="00EA540C">
              <w:rPr>
                <w:rFonts w:cs="Times New Roman"/>
              </w:rPr>
              <w:t>Đỗ Văn Việt</w:t>
            </w:r>
          </w:p>
        </w:tc>
        <w:tc>
          <w:tcPr>
            <w:tcW w:w="2970" w:type="dxa"/>
            <w:tcMar>
              <w:top w:w="90" w:type="dxa"/>
              <w:left w:w="90" w:type="dxa"/>
              <w:bottom w:w="90" w:type="dxa"/>
              <w:right w:w="90" w:type="dxa"/>
            </w:tcMar>
            <w:vAlign w:val="center"/>
          </w:tcPr>
          <w:p w14:paraId="1900B8F2" w14:textId="77777777" w:rsidR="00FC4135" w:rsidRPr="00EA540C" w:rsidRDefault="00FC4135" w:rsidP="00912069">
            <w:pPr>
              <w:jc w:val="left"/>
              <w:rPr>
                <w:rFonts w:cs="Times New Roman"/>
              </w:rPr>
            </w:pPr>
            <w:r w:rsidRPr="00EA540C">
              <w:rPr>
                <w:rFonts w:cs="Times New Roman"/>
              </w:rPr>
              <w:t>Phân tích module; review TC; setup automation; viết script</w:t>
            </w:r>
          </w:p>
        </w:tc>
        <w:tc>
          <w:tcPr>
            <w:tcW w:w="3240" w:type="dxa"/>
            <w:tcMar>
              <w:top w:w="90" w:type="dxa"/>
              <w:left w:w="90" w:type="dxa"/>
              <w:bottom w:w="90" w:type="dxa"/>
              <w:right w:w="90" w:type="dxa"/>
            </w:tcMar>
            <w:vAlign w:val="center"/>
          </w:tcPr>
          <w:p w14:paraId="4BC3DB27" w14:textId="77777777" w:rsidR="00FC4135" w:rsidRPr="00EA540C" w:rsidRDefault="00FC4135" w:rsidP="00912069">
            <w:pPr>
              <w:jc w:val="left"/>
              <w:rPr>
                <w:rFonts w:cs="Times New Roman"/>
              </w:rPr>
            </w:pPr>
            <w:r w:rsidRPr="00EA540C">
              <w:rPr>
                <w:rFonts w:cs="Times New Roman"/>
              </w:rPr>
              <w:t>Đóng góp ở phần phân tích module, framework và script automation.</w:t>
            </w:r>
          </w:p>
        </w:tc>
        <w:tc>
          <w:tcPr>
            <w:tcW w:w="1520" w:type="dxa"/>
            <w:tcMar>
              <w:top w:w="90" w:type="dxa"/>
              <w:left w:w="90" w:type="dxa"/>
              <w:bottom w:w="90" w:type="dxa"/>
              <w:right w:w="90" w:type="dxa"/>
            </w:tcMar>
            <w:vAlign w:val="center"/>
          </w:tcPr>
          <w:p w14:paraId="33BB4CB2" w14:textId="77777777" w:rsidR="00FC4135" w:rsidRPr="00EA540C" w:rsidRDefault="00FC4135" w:rsidP="00912069">
            <w:pPr>
              <w:rPr>
                <w:rFonts w:cs="Times New Roman"/>
              </w:rPr>
            </w:pPr>
            <w:r w:rsidRPr="00EA540C">
              <w:rPr>
                <w:rFonts w:cs="Times New Roman"/>
              </w:rPr>
              <w:t>Tốt</w:t>
            </w:r>
          </w:p>
        </w:tc>
      </w:tr>
      <w:tr w:rsidR="00FC4135" w:rsidRPr="00EA540C" w14:paraId="3C9D1989" w14:textId="77777777" w:rsidTr="00912069">
        <w:trPr>
          <w:jc w:val="center"/>
        </w:trPr>
        <w:tc>
          <w:tcPr>
            <w:tcW w:w="1615" w:type="dxa"/>
            <w:tcMar>
              <w:top w:w="90" w:type="dxa"/>
              <w:left w:w="90" w:type="dxa"/>
              <w:bottom w:w="90" w:type="dxa"/>
              <w:right w:w="90" w:type="dxa"/>
            </w:tcMar>
            <w:vAlign w:val="center"/>
          </w:tcPr>
          <w:p w14:paraId="703F9863" w14:textId="77777777" w:rsidR="00FC4135" w:rsidRPr="00EA540C" w:rsidRDefault="00FC4135" w:rsidP="00912069">
            <w:pPr>
              <w:jc w:val="left"/>
              <w:rPr>
                <w:rFonts w:cs="Times New Roman"/>
              </w:rPr>
            </w:pPr>
            <w:r w:rsidRPr="00EA540C">
              <w:rPr>
                <w:rFonts w:cs="Times New Roman"/>
              </w:rPr>
              <w:t>Trần Anh Tú Linh</w:t>
            </w:r>
          </w:p>
        </w:tc>
        <w:tc>
          <w:tcPr>
            <w:tcW w:w="2970" w:type="dxa"/>
            <w:tcMar>
              <w:top w:w="90" w:type="dxa"/>
              <w:left w:w="90" w:type="dxa"/>
              <w:bottom w:w="90" w:type="dxa"/>
              <w:right w:w="90" w:type="dxa"/>
            </w:tcMar>
            <w:vAlign w:val="center"/>
          </w:tcPr>
          <w:p w14:paraId="52C5F045" w14:textId="77777777" w:rsidR="00FC4135" w:rsidRPr="00EA540C" w:rsidRDefault="00FC4135" w:rsidP="00912069">
            <w:pPr>
              <w:jc w:val="left"/>
              <w:rPr>
                <w:rFonts w:cs="Times New Roman"/>
              </w:rPr>
            </w:pPr>
            <w:r w:rsidRPr="00EA540C">
              <w:rPr>
                <w:rFonts w:cs="Times New Roman"/>
              </w:rPr>
              <w:t>Phân tích module; test plan; chạy test; defect report</w:t>
            </w:r>
          </w:p>
        </w:tc>
        <w:tc>
          <w:tcPr>
            <w:tcW w:w="3240" w:type="dxa"/>
            <w:tcMar>
              <w:top w:w="90" w:type="dxa"/>
              <w:left w:w="90" w:type="dxa"/>
              <w:bottom w:w="90" w:type="dxa"/>
              <w:right w:w="90" w:type="dxa"/>
            </w:tcMar>
            <w:vAlign w:val="center"/>
          </w:tcPr>
          <w:p w14:paraId="0E9F6CE6" w14:textId="77777777" w:rsidR="00FC4135" w:rsidRPr="00EA540C" w:rsidRDefault="00FC4135" w:rsidP="00912069">
            <w:pPr>
              <w:jc w:val="left"/>
              <w:rPr>
                <w:rFonts w:cs="Times New Roman"/>
              </w:rPr>
            </w:pPr>
            <w:r w:rsidRPr="00EA540C">
              <w:rPr>
                <w:rFonts w:cs="Times New Roman"/>
              </w:rPr>
              <w:t>Đóng góp ở phần test plan, chạy test và defect report.</w:t>
            </w:r>
          </w:p>
        </w:tc>
        <w:tc>
          <w:tcPr>
            <w:tcW w:w="1520" w:type="dxa"/>
            <w:tcMar>
              <w:top w:w="90" w:type="dxa"/>
              <w:left w:w="90" w:type="dxa"/>
              <w:bottom w:w="90" w:type="dxa"/>
              <w:right w:w="90" w:type="dxa"/>
            </w:tcMar>
            <w:vAlign w:val="center"/>
          </w:tcPr>
          <w:p w14:paraId="15216144" w14:textId="77777777" w:rsidR="00FC4135" w:rsidRPr="00EA540C" w:rsidRDefault="00FC4135" w:rsidP="00912069">
            <w:pPr>
              <w:rPr>
                <w:rFonts w:cs="Times New Roman"/>
              </w:rPr>
            </w:pPr>
            <w:r w:rsidRPr="00EA540C">
              <w:rPr>
                <w:rFonts w:cs="Times New Roman"/>
              </w:rPr>
              <w:t>Tốt</w:t>
            </w:r>
          </w:p>
        </w:tc>
      </w:tr>
    </w:tbl>
    <w:p w14:paraId="2D95283A" w14:textId="77777777" w:rsidR="00FC4135" w:rsidRPr="00EA540C" w:rsidRDefault="00FC4135" w:rsidP="00FC4135">
      <w:pPr>
        <w:rPr>
          <w:rFonts w:cs="Times New Roman"/>
        </w:rPr>
      </w:pPr>
    </w:p>
    <w:p w14:paraId="289C3A6D" w14:textId="5AB371CF" w:rsidR="003C0245" w:rsidRPr="00EA540C" w:rsidRDefault="00000000" w:rsidP="003B5FB2">
      <w:pPr>
        <w:pStyle w:val="Heading2"/>
        <w:rPr>
          <w:rFonts w:ascii="Times New Roman" w:hAnsi="Times New Roman" w:cs="Times New Roman"/>
        </w:rPr>
      </w:pPr>
      <w:bookmarkStart w:id="80" w:name="_Toc226792325"/>
      <w:r w:rsidRPr="00EA540C">
        <w:rPr>
          <w:rFonts w:ascii="Times New Roman" w:hAnsi="Times New Roman" w:cs="Times New Roman"/>
        </w:rPr>
        <w:lastRenderedPageBreak/>
        <w:t>2. Kết luận</w:t>
      </w:r>
      <w:bookmarkEnd w:id="80"/>
    </w:p>
    <w:p w14:paraId="1D4DE092" w14:textId="77777777" w:rsidR="000D1168" w:rsidRPr="000D1168" w:rsidRDefault="000D1168" w:rsidP="000D1168">
      <w:pPr>
        <w:spacing w:after="0"/>
        <w:ind w:firstLine="720"/>
        <w:rPr>
          <w:rFonts w:cs="Times New Roman"/>
        </w:rPr>
      </w:pPr>
      <w:r w:rsidRPr="000D1168">
        <w:rPr>
          <w:rFonts w:cs="Times New Roman"/>
        </w:rPr>
        <w:t xml:space="preserve">Dựa trên các kết quả kiểm thử, có thể kết luận rằng hệ thống chưa đủ điều kiện để triển khai ổn định trong môi trường sử dụng thực tế ở thời điểm hiện tại. Mặc dù dự án đã xây dựng được bộ khung kiểm thử tự động tương đối rõ ràng với Selenium WebDriver theo hướng tách biệt Pages, TestData, Tests và Utilities, đồng thời nhiều chức năng cốt lõi như quản lý trận đấu, mùa giải, cầu thủ và một phần quản lý đội bóng đã ghi nhận số lượng test case đạt yêu cầu, nhưng kết quả tổng thể vẫn cho thấy mức độ rủi ro còn cao. Cụ thể, trong tổng số 354 test case, mới thực thi 216 test case, đạt 61%; trong số đó có 147 test case pass và 69 test case fail, đồng thời còn tới 138 test case chưa được thực hiện. Các lỗi phát hiện chủ yếu tập trung ở nhóm validation, logic xác thực và xử lý trạng thái giữa các lần chạy test. </w:t>
      </w:r>
    </w:p>
    <w:p w14:paraId="1B5BE162" w14:textId="41445BC2" w:rsidR="00FD5AA5" w:rsidRDefault="000D1168" w:rsidP="00FD5AA5">
      <w:pPr>
        <w:spacing w:after="0"/>
        <w:ind w:firstLine="720"/>
        <w:rPr>
          <w:rFonts w:cs="Times New Roman"/>
        </w:rPr>
      </w:pPr>
      <w:r w:rsidRPr="000D1168">
        <w:rPr>
          <w:rFonts w:cs="Times New Roman"/>
        </w:rPr>
        <w:t xml:space="preserve">Do đó, dự án cần tạm thời chưa nên phát hành chính thức, mà nên ưu tiên tập trung khắc phục các lỗi đang ảnh hưởng trực tiếp đến tính đúng đắn của hệ thống. Mức ưu tiên cao nhất nên dành cho việc sửa lỗi xác thực đăng nhập, chuẩn hóa kiểm tra dữ liệu đầu vào ở các biểu mẫu quan trọng, và xử lý triệt để vấn đề session/cookie chưa được reset làm sai lệch kết quả giữa các lần kiểm thử. </w:t>
      </w:r>
      <w:r w:rsidR="00FD5AA5" w:rsidRPr="00FD5AA5">
        <w:rPr>
          <w:rFonts w:cs="Times New Roman"/>
        </w:rPr>
        <w:t>Thông qua quá trình triển khai thực tế, nhóm rút ra các kết luận trọng tâm như sau:</w:t>
      </w:r>
    </w:p>
    <w:p w14:paraId="2EE21FEE" w14:textId="3B9A7756" w:rsidR="00FD5AA5" w:rsidRDefault="00FD5AA5" w:rsidP="00FD5AA5">
      <w:pPr>
        <w:spacing w:after="0"/>
        <w:ind w:firstLine="720"/>
        <w:rPr>
          <w:rFonts w:cs="Times New Roman"/>
        </w:rPr>
      </w:pPr>
      <w:r w:rsidRPr="00FD5AA5">
        <w:rPr>
          <w:rFonts w:cs="Times New Roman"/>
        </w:rPr>
        <w:t>Về giải pháp công nghệ:</w:t>
      </w:r>
      <w:r>
        <w:rPr>
          <w:rFonts w:cs="Times New Roman"/>
        </w:rPr>
        <w:t xml:space="preserve"> </w:t>
      </w:r>
      <w:r w:rsidRPr="00FD5AA5">
        <w:rPr>
          <w:rFonts w:cs="Times New Roman"/>
        </w:rPr>
        <w:t>Việc lựa chọn Selenium WebDriver kết hợp với ngôn ngữ C# được đánh giá là phù hợp với kiến trúc Web ASP.NET Core MVC của hệ thống. Đặc biệt, mô hình Data-driven Testing đã phát huy hiệu quả trong việc tách biệt dữ liệu kiểm thử và kịch bản thực thi, từ đó nâng cao khả năng bảo trì, mở rộng và tái sử dụng mã nguồn.</w:t>
      </w:r>
    </w:p>
    <w:p w14:paraId="0D6DACCD" w14:textId="0B4C9B0A" w:rsidR="00FD5AA5" w:rsidRDefault="00FD5AA5" w:rsidP="00FD5AA5">
      <w:pPr>
        <w:spacing w:after="0"/>
        <w:ind w:firstLine="720"/>
        <w:rPr>
          <w:rFonts w:cs="Times New Roman"/>
        </w:rPr>
      </w:pPr>
      <w:r w:rsidRPr="00FD5AA5">
        <w:rPr>
          <w:rFonts w:cs="Times New Roman"/>
        </w:rPr>
        <w:t>Về giá trị thực tiễn:</w:t>
      </w:r>
      <w:r>
        <w:rPr>
          <w:rFonts w:cs="Times New Roman"/>
        </w:rPr>
        <w:t xml:space="preserve"> </w:t>
      </w:r>
      <w:r w:rsidRPr="00FD5AA5">
        <w:rPr>
          <w:rFonts w:cs="Times New Roman"/>
        </w:rPr>
        <w:t>Dự án đã xây dựng thành công một bộ khung (framework) kiểm thử tự động tương đối hoàn chỉnh, có khả năng áp dụng hiệu quả trong các hoạt động kiểm thử hồi quy (Regression Testing) khi hệ thống được nâng cấp hoặc mở rộng trong tương lai.</w:t>
      </w:r>
    </w:p>
    <w:p w14:paraId="2F878574" w14:textId="26525ADA" w:rsidR="00044B2B" w:rsidRPr="00FD5AA5" w:rsidRDefault="00FD5AA5" w:rsidP="00FD5AA5">
      <w:pPr>
        <w:spacing w:after="0"/>
        <w:ind w:firstLine="720"/>
        <w:rPr>
          <w:rFonts w:cs="Times New Roman"/>
        </w:rPr>
        <w:sectPr w:rsidR="00044B2B" w:rsidRPr="00FD5AA5" w:rsidSect="00AC27DA">
          <w:pgSz w:w="11906" w:h="16838"/>
          <w:pgMar w:top="1417" w:right="1134" w:bottom="1417" w:left="1134" w:header="720" w:footer="720" w:gutter="283"/>
          <w:cols w:space="720"/>
          <w:docGrid w:linePitch="360"/>
        </w:sectPr>
      </w:pPr>
      <w:r w:rsidRPr="00FD5AA5">
        <w:rPr>
          <w:rFonts w:cs="Times New Roman"/>
        </w:rPr>
        <w:t>Về hướng phát triển:</w:t>
      </w:r>
      <w:r>
        <w:rPr>
          <w:rFonts w:cs="Times New Roman"/>
        </w:rPr>
        <w:t xml:space="preserve"> </w:t>
      </w:r>
      <w:r w:rsidRPr="00FD5AA5">
        <w:rPr>
          <w:rFonts w:cs="Times New Roman"/>
        </w:rPr>
        <w:t>Trong thời gian tới, nhóm cần tiếp tục hoàn thiện các test case chưa được thực thi (Not Executed) nhằm gia tăng độ bao phủ kiểm thử. Đồng thời, việc nghiên cứu và tích hợp kiểm thử tự động vào quy trình CI/CD là hướng phát triển cần thiết, góp phần nâng cao hiệu quả kiểm thử và đảm bảo chất lượng phần mềm một cách liên tục và bền vững.</w:t>
      </w:r>
    </w:p>
    <w:p w14:paraId="2D8702EA" w14:textId="77777777" w:rsidR="00044B2B" w:rsidRPr="00EA540C" w:rsidRDefault="00044B2B" w:rsidP="003B5FB2">
      <w:pPr>
        <w:spacing w:after="200"/>
        <w:jc w:val="left"/>
        <w:rPr>
          <w:rFonts w:cs="Times New Roman"/>
        </w:rPr>
      </w:pPr>
    </w:p>
    <w:p w14:paraId="48C2DC25" w14:textId="76D01C89" w:rsidR="003C0245" w:rsidRPr="00EA540C" w:rsidRDefault="00000000" w:rsidP="003B5FB2">
      <w:pPr>
        <w:pStyle w:val="Heading1"/>
        <w:rPr>
          <w:rFonts w:cs="Times New Roman"/>
        </w:rPr>
      </w:pPr>
      <w:bookmarkStart w:id="81" w:name="_Toc226792326"/>
      <w:r w:rsidRPr="00EA540C">
        <w:rPr>
          <w:rFonts w:cs="Times New Roman"/>
        </w:rPr>
        <w:t>TÀI LIỆU THAM KHẢO</w:t>
      </w:r>
      <w:bookmarkEnd w:id="81"/>
    </w:p>
    <w:p w14:paraId="65839091" w14:textId="77777777" w:rsidR="00CF45D1" w:rsidRPr="00EA540C" w:rsidRDefault="00000000" w:rsidP="003B5FB2">
      <w:pPr>
        <w:rPr>
          <w:rFonts w:cs="Times New Roman"/>
        </w:rPr>
      </w:pPr>
      <w:r w:rsidRPr="00EA540C">
        <w:rPr>
          <w:rFonts w:cs="Times New Roman"/>
        </w:rPr>
        <w:t xml:space="preserve">[1] </w:t>
      </w:r>
      <w:r w:rsidR="00CF45D1" w:rsidRPr="00EA540C">
        <w:rPr>
          <w:rFonts w:cs="Times New Roman"/>
        </w:rPr>
        <w:t xml:space="preserve">Rosy, "Tiêu chuẩn ISO/IEC 9126 dành cho các phần mềm doanh nghiệp," [Online]. </w:t>
      </w:r>
    </w:p>
    <w:p w14:paraId="034E02DD" w14:textId="77777777" w:rsidR="00CF45D1" w:rsidRPr="00EA540C" w:rsidRDefault="00CF45D1" w:rsidP="003B5FB2">
      <w:pPr>
        <w:rPr>
          <w:rFonts w:cs="Times New Roman"/>
        </w:rPr>
      </w:pPr>
      <w:r w:rsidRPr="00EA540C">
        <w:rPr>
          <w:rFonts w:cs="Times New Roman"/>
        </w:rPr>
        <w:t>Available: https://www.rosysoft.vn/tin-cong-nghe/tieu-chuan-iso-iec-9126-danh-cho</w:t>
      </w:r>
    </w:p>
    <w:p w14:paraId="76844FDB" w14:textId="62D0993F" w:rsidR="003C0245" w:rsidRPr="00EA540C" w:rsidRDefault="00CF45D1" w:rsidP="003B5FB2">
      <w:pPr>
        <w:rPr>
          <w:rFonts w:cs="Times New Roman"/>
        </w:rPr>
      </w:pPr>
      <w:r w:rsidRPr="00EA540C">
        <w:rPr>
          <w:rFonts w:cs="Times New Roman"/>
        </w:rPr>
        <w:t>cac-phan-mem-doanh-nghiep. [Accessed 29 03 2025].</w:t>
      </w:r>
    </w:p>
    <w:p w14:paraId="4CF86B49" w14:textId="0AEE2569" w:rsidR="003C0245" w:rsidRPr="00EA540C" w:rsidRDefault="00000000" w:rsidP="003B5FB2">
      <w:pPr>
        <w:rPr>
          <w:rFonts w:cs="Times New Roman"/>
        </w:rPr>
      </w:pPr>
      <w:r w:rsidRPr="00EA540C">
        <w:rPr>
          <w:rFonts w:cs="Times New Roman"/>
        </w:rPr>
        <w:t xml:space="preserve">[2] </w:t>
      </w:r>
      <w:r w:rsidR="00CF45D1" w:rsidRPr="00EA540C">
        <w:rPr>
          <w:rFonts w:cs="Times New Roman"/>
        </w:rPr>
        <w:t>https://www.selenium.dev/</w:t>
      </w:r>
    </w:p>
    <w:p w14:paraId="3F3ED1B3" w14:textId="77777777" w:rsidR="00A02777" w:rsidRPr="00EA540C" w:rsidRDefault="00A02777" w:rsidP="003B5FB2">
      <w:pPr>
        <w:rPr>
          <w:rFonts w:cs="Times New Roman"/>
        </w:rPr>
        <w:sectPr w:rsidR="00A02777" w:rsidRPr="00EA540C" w:rsidSect="00AC27DA">
          <w:pgSz w:w="11906" w:h="16838"/>
          <w:pgMar w:top="1417" w:right="1134" w:bottom="1417" w:left="1134" w:header="720" w:footer="720" w:gutter="283"/>
          <w:cols w:space="720"/>
          <w:docGrid w:linePitch="360"/>
        </w:sectPr>
      </w:pPr>
    </w:p>
    <w:p w14:paraId="2F8E9185" w14:textId="52B725EF" w:rsidR="00A02777" w:rsidRPr="00EA540C" w:rsidRDefault="00A02777" w:rsidP="00A02777">
      <w:pPr>
        <w:pStyle w:val="Heading1"/>
        <w:rPr>
          <w:rFonts w:cs="Times New Roman"/>
        </w:rPr>
      </w:pPr>
      <w:bookmarkStart w:id="82" w:name="_Toc226792327"/>
      <w:r w:rsidRPr="00EA540C">
        <w:rPr>
          <w:rFonts w:cs="Times New Roman"/>
        </w:rPr>
        <w:lastRenderedPageBreak/>
        <w:t>Link Dự Án</w:t>
      </w:r>
      <w:bookmarkEnd w:id="82"/>
      <w:r w:rsidRPr="00EA540C">
        <w:rPr>
          <w:rFonts w:cs="Times New Roman"/>
        </w:rPr>
        <w:t xml:space="preserve"> </w:t>
      </w:r>
    </w:p>
    <w:p w14:paraId="1E947111" w14:textId="3FC26BE6" w:rsidR="00A02777" w:rsidRDefault="00A02777" w:rsidP="00FD5AA5">
      <w:pPr>
        <w:ind w:firstLine="720"/>
        <w:rPr>
          <w:rFonts w:cs="Times New Roman"/>
        </w:rPr>
      </w:pPr>
      <w:r w:rsidRPr="00EA540C">
        <w:rPr>
          <w:rFonts w:cs="Times New Roman"/>
        </w:rPr>
        <w:t xml:space="preserve">Link  github: </w:t>
      </w:r>
      <w:hyperlink r:id="rId33" w:history="1">
        <w:r w:rsidRPr="00EA540C">
          <w:rPr>
            <w:rStyle w:val="Hyperlink"/>
            <w:rFonts w:cs="Times New Roman"/>
          </w:rPr>
          <w:t>https://github.com/thizkieu/BDCLPM_LT_2115.git</w:t>
        </w:r>
      </w:hyperlink>
    </w:p>
    <w:p w14:paraId="6398FDA9" w14:textId="77777777" w:rsidR="00C12A0F" w:rsidRDefault="00C12A0F" w:rsidP="00A02777">
      <w:pPr>
        <w:rPr>
          <w:rFonts w:cs="Times New Roman"/>
        </w:rPr>
      </w:pPr>
    </w:p>
    <w:p w14:paraId="39895784" w14:textId="41C8657D" w:rsidR="00C12A0F" w:rsidRPr="00C12A0F" w:rsidRDefault="00C12A0F" w:rsidP="00C12A0F">
      <w:pPr>
        <w:jc w:val="center"/>
        <w:rPr>
          <w:rFonts w:cs="Times New Roman"/>
        </w:rPr>
      </w:pPr>
      <w:r w:rsidRPr="00C12A0F">
        <w:rPr>
          <w:rFonts w:cs="Times New Roman"/>
          <w:noProof/>
        </w:rPr>
        <w:drawing>
          <wp:inline distT="0" distB="0" distL="0" distR="0" wp14:anchorId="644EAE80" wp14:editId="27BAAED0">
            <wp:extent cx="3657600" cy="3657600"/>
            <wp:effectExtent l="0" t="0" r="0" b="0"/>
            <wp:docPr id="986442761"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48641437" w14:textId="77777777" w:rsidR="00C12A0F" w:rsidRPr="00EA540C" w:rsidRDefault="00C12A0F" w:rsidP="00A02777">
      <w:pPr>
        <w:rPr>
          <w:rFonts w:cs="Times New Roman"/>
        </w:rPr>
      </w:pPr>
    </w:p>
    <w:sectPr w:rsidR="00C12A0F" w:rsidRPr="00EA540C" w:rsidSect="00AC27DA">
      <w:pgSz w:w="11906" w:h="16838"/>
      <w:pgMar w:top="1417" w:right="1134" w:bottom="1417" w:left="1134" w:header="720" w:footer="720" w:gutter="2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367" w14:textId="77777777" w:rsidR="00F577E9" w:rsidRDefault="00F577E9">
      <w:pPr>
        <w:spacing w:after="0" w:line="240" w:lineRule="auto"/>
      </w:pPr>
      <w:r>
        <w:separator/>
      </w:r>
    </w:p>
  </w:endnote>
  <w:endnote w:type="continuationSeparator" w:id="0">
    <w:p w14:paraId="4F991CB0" w14:textId="77777777" w:rsidR="00F577E9" w:rsidRDefault="00F57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nwei">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520470"/>
      <w:docPartObj>
        <w:docPartGallery w:val="Page Numbers (Bottom of Page)"/>
        <w:docPartUnique/>
      </w:docPartObj>
    </w:sdtPr>
    <w:sdtEndPr>
      <w:rPr>
        <w:noProof/>
      </w:rPr>
    </w:sdtEndPr>
    <w:sdtContent>
      <w:p w14:paraId="588F395A" w14:textId="53C70C50" w:rsidR="00AA00BB" w:rsidRDefault="00AA00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7AFB4" w14:textId="50BF5E3D" w:rsidR="003C0245" w:rsidRDefault="003C0245" w:rsidP="00AA00BB">
    <w:pPr>
      <w:pStyle w:val="Footer"/>
      <w:tabs>
        <w:tab w:val="left" w:pos="52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FE6C" w14:textId="70E5184E" w:rsidR="00D408EC" w:rsidRDefault="00D408EC" w:rsidP="00D408EC">
    <w:pPr>
      <w:pStyle w:val="Footer"/>
      <w:tabs>
        <w:tab w:val="clear" w:pos="4680"/>
        <w:tab w:val="clear" w:pos="9360"/>
        <w:tab w:val="left" w:pos="62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3CC75" w14:textId="77777777" w:rsidR="00F577E9" w:rsidRDefault="00F577E9">
      <w:pPr>
        <w:spacing w:after="0" w:line="240" w:lineRule="auto"/>
      </w:pPr>
      <w:r>
        <w:separator/>
      </w:r>
    </w:p>
  </w:footnote>
  <w:footnote w:type="continuationSeparator" w:id="0">
    <w:p w14:paraId="26EF868A" w14:textId="77777777" w:rsidR="00F577E9" w:rsidRDefault="00F57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09F2" w14:textId="77777777" w:rsidR="00D408EC" w:rsidRPr="00D408EC" w:rsidRDefault="00D408EC" w:rsidP="00D408EC">
    <w:pPr>
      <w:pStyle w:val="Header"/>
      <w:rPr>
        <w:i/>
        <w:iCs/>
        <w:szCs w:val="26"/>
      </w:rPr>
    </w:pPr>
    <w:r w:rsidRPr="00D408EC">
      <w:rPr>
        <w:rFonts w:cs="Times New Roman"/>
        <w:i/>
        <w:iCs/>
        <w:szCs w:val="26"/>
      </w:rPr>
      <w:t>WEBSITE QUẢN</w:t>
    </w:r>
    <w:r w:rsidRPr="00D408EC">
      <w:rPr>
        <w:rFonts w:cs="Times New Roman"/>
        <w:i/>
        <w:iCs/>
        <w:szCs w:val="26"/>
        <w:lang w:val="vi-VN"/>
      </w:rPr>
      <w:t xml:space="preserve"> LÝ GIẢI BÓNG ĐÁ SINH VIÊN</w:t>
    </w:r>
  </w:p>
  <w:p w14:paraId="17809FFD" w14:textId="77777777" w:rsidR="00D408EC" w:rsidRPr="00D408EC" w:rsidRDefault="00D408EC" w:rsidP="00D408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C6024"/>
    <w:multiLevelType w:val="hybridMultilevel"/>
    <w:tmpl w:val="FFAE563C"/>
    <w:lvl w:ilvl="0" w:tplc="C64A7802">
      <w:start w:val="1"/>
      <w:numFmt w:val="decimal"/>
      <w:lvlText w:val="%1."/>
      <w:lvlJc w:val="left"/>
      <w:pPr>
        <w:ind w:left="333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A8268B8">
      <w:numFmt w:val="bullet"/>
      <w:lvlText w:val="•"/>
      <w:lvlJc w:val="left"/>
      <w:pPr>
        <w:ind w:left="3984" w:hanging="360"/>
      </w:pPr>
      <w:rPr>
        <w:rFonts w:hint="default"/>
        <w:lang w:val="vi" w:eastAsia="en-US" w:bidi="ar-SA"/>
      </w:rPr>
    </w:lvl>
    <w:lvl w:ilvl="2" w:tplc="C95EB26A">
      <w:numFmt w:val="bullet"/>
      <w:lvlText w:val="•"/>
      <w:lvlJc w:val="left"/>
      <w:pPr>
        <w:ind w:left="4628" w:hanging="360"/>
      </w:pPr>
      <w:rPr>
        <w:rFonts w:hint="default"/>
        <w:lang w:val="vi" w:eastAsia="en-US" w:bidi="ar-SA"/>
      </w:rPr>
    </w:lvl>
    <w:lvl w:ilvl="3" w:tplc="FF20FEB0">
      <w:numFmt w:val="bullet"/>
      <w:lvlText w:val="•"/>
      <w:lvlJc w:val="left"/>
      <w:pPr>
        <w:ind w:left="5272" w:hanging="360"/>
      </w:pPr>
      <w:rPr>
        <w:rFonts w:hint="default"/>
        <w:lang w:val="vi" w:eastAsia="en-US" w:bidi="ar-SA"/>
      </w:rPr>
    </w:lvl>
    <w:lvl w:ilvl="4" w:tplc="3E300F98">
      <w:numFmt w:val="bullet"/>
      <w:lvlText w:val="•"/>
      <w:lvlJc w:val="left"/>
      <w:pPr>
        <w:ind w:left="5916" w:hanging="360"/>
      </w:pPr>
      <w:rPr>
        <w:rFonts w:hint="default"/>
        <w:lang w:val="vi" w:eastAsia="en-US" w:bidi="ar-SA"/>
      </w:rPr>
    </w:lvl>
    <w:lvl w:ilvl="5" w:tplc="7D327A0E">
      <w:numFmt w:val="bullet"/>
      <w:lvlText w:val="•"/>
      <w:lvlJc w:val="left"/>
      <w:pPr>
        <w:ind w:left="6560" w:hanging="360"/>
      </w:pPr>
      <w:rPr>
        <w:rFonts w:hint="default"/>
        <w:lang w:val="vi" w:eastAsia="en-US" w:bidi="ar-SA"/>
      </w:rPr>
    </w:lvl>
    <w:lvl w:ilvl="6" w:tplc="FE06B8D0">
      <w:numFmt w:val="bullet"/>
      <w:lvlText w:val="•"/>
      <w:lvlJc w:val="left"/>
      <w:pPr>
        <w:ind w:left="7204" w:hanging="360"/>
      </w:pPr>
      <w:rPr>
        <w:rFonts w:hint="default"/>
        <w:lang w:val="vi" w:eastAsia="en-US" w:bidi="ar-SA"/>
      </w:rPr>
    </w:lvl>
    <w:lvl w:ilvl="7" w:tplc="AFB89BDE">
      <w:numFmt w:val="bullet"/>
      <w:lvlText w:val="•"/>
      <w:lvlJc w:val="left"/>
      <w:pPr>
        <w:ind w:left="7848" w:hanging="360"/>
      </w:pPr>
      <w:rPr>
        <w:rFonts w:hint="default"/>
        <w:lang w:val="vi" w:eastAsia="en-US" w:bidi="ar-SA"/>
      </w:rPr>
    </w:lvl>
    <w:lvl w:ilvl="8" w:tplc="22B6078A">
      <w:numFmt w:val="bullet"/>
      <w:lvlText w:val="•"/>
      <w:lvlJc w:val="left"/>
      <w:pPr>
        <w:ind w:left="8493" w:hanging="360"/>
      </w:pPr>
      <w:rPr>
        <w:rFonts w:hint="default"/>
        <w:lang w:val="vi" w:eastAsia="en-US" w:bidi="ar-SA"/>
      </w:rPr>
    </w:lvl>
  </w:abstractNum>
  <w:abstractNum w:abstractNumId="10" w15:restartNumberingAfterBreak="0">
    <w:nsid w:val="079B6BBE"/>
    <w:multiLevelType w:val="multilevel"/>
    <w:tmpl w:val="079B6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D7F7B10"/>
    <w:multiLevelType w:val="hybridMultilevel"/>
    <w:tmpl w:val="AB52ED28"/>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540050"/>
    <w:multiLevelType w:val="multilevel"/>
    <w:tmpl w:val="115400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6060757"/>
    <w:multiLevelType w:val="multilevel"/>
    <w:tmpl w:val="6C6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D6FFE"/>
    <w:multiLevelType w:val="multilevel"/>
    <w:tmpl w:val="73D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83D3A"/>
    <w:multiLevelType w:val="multilevel"/>
    <w:tmpl w:val="2B9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855BB"/>
    <w:multiLevelType w:val="multilevel"/>
    <w:tmpl w:val="4A3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5102D"/>
    <w:multiLevelType w:val="multilevel"/>
    <w:tmpl w:val="1D95102D"/>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44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240" w:hanging="1800"/>
      </w:pPr>
      <w:rPr>
        <w:rFonts w:hint="default"/>
        <w:b/>
      </w:rPr>
    </w:lvl>
    <w:lvl w:ilvl="8">
      <w:start w:val="1"/>
      <w:numFmt w:val="decimal"/>
      <w:isLgl/>
      <w:lvlText w:val="%1.%2.%3.%4.%5.%6.%7.%8.%9."/>
      <w:lvlJc w:val="left"/>
      <w:pPr>
        <w:ind w:left="3240" w:hanging="1800"/>
      </w:pPr>
      <w:rPr>
        <w:rFonts w:hint="default"/>
        <w:b/>
      </w:rPr>
    </w:lvl>
  </w:abstractNum>
  <w:abstractNum w:abstractNumId="18" w15:restartNumberingAfterBreak="0">
    <w:nsid w:val="257E0F6E"/>
    <w:multiLevelType w:val="hybridMultilevel"/>
    <w:tmpl w:val="55CAAAC8"/>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D7336"/>
    <w:multiLevelType w:val="hybridMultilevel"/>
    <w:tmpl w:val="77D6D2C6"/>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D3D11"/>
    <w:multiLevelType w:val="hybridMultilevel"/>
    <w:tmpl w:val="F25A074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1B2449"/>
    <w:multiLevelType w:val="multilevel"/>
    <w:tmpl w:val="291B24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9F6717C"/>
    <w:multiLevelType w:val="multilevel"/>
    <w:tmpl w:val="071ACD4C"/>
    <w:lvl w:ilvl="0">
      <w:start w:val="4"/>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E400464"/>
    <w:multiLevelType w:val="hybridMultilevel"/>
    <w:tmpl w:val="41360972"/>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B11FC"/>
    <w:multiLevelType w:val="hybridMultilevel"/>
    <w:tmpl w:val="5E320A2E"/>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2809FC"/>
    <w:multiLevelType w:val="hybridMultilevel"/>
    <w:tmpl w:val="9B8834F0"/>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E14C72"/>
    <w:multiLevelType w:val="hybridMultilevel"/>
    <w:tmpl w:val="DA826FA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021DDF"/>
    <w:multiLevelType w:val="multilevel"/>
    <w:tmpl w:val="3E021D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2032EA9"/>
    <w:multiLevelType w:val="multilevel"/>
    <w:tmpl w:val="42032E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32519AA"/>
    <w:multiLevelType w:val="multilevel"/>
    <w:tmpl w:val="432519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D1712F"/>
    <w:multiLevelType w:val="multilevel"/>
    <w:tmpl w:val="43D171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40F2BFD"/>
    <w:multiLevelType w:val="hybridMultilevel"/>
    <w:tmpl w:val="A5261A44"/>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0643A"/>
    <w:multiLevelType w:val="multilevel"/>
    <w:tmpl w:val="951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A2908"/>
    <w:multiLevelType w:val="multilevel"/>
    <w:tmpl w:val="460A2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9C55A98"/>
    <w:multiLevelType w:val="multilevel"/>
    <w:tmpl w:val="49C55A98"/>
    <w:lvl w:ilvl="0">
      <w:start w:val="1"/>
      <w:numFmt w:val="bullet"/>
      <w:lvlText w:val=""/>
      <w:lvlJc w:val="left"/>
      <w:pPr>
        <w:ind w:left="720" w:hanging="360"/>
      </w:pPr>
      <w:rPr>
        <w:rFonts w:ascii="Symbol" w:hAnsi="Symbol" w:hint="default"/>
      </w:rPr>
    </w:lvl>
    <w:lvl w:ilvl="1">
      <w:numFmt w:val="bullet"/>
      <w:lvlText w:val="•"/>
      <w:lvlJc w:val="left"/>
      <w:pPr>
        <w:ind w:left="1800" w:hanging="72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B88549F"/>
    <w:multiLevelType w:val="multilevel"/>
    <w:tmpl w:val="4B8854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B956090"/>
    <w:multiLevelType w:val="multilevel"/>
    <w:tmpl w:val="88A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12CDD"/>
    <w:multiLevelType w:val="hybridMultilevel"/>
    <w:tmpl w:val="C9B23A98"/>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5A16D1"/>
    <w:multiLevelType w:val="hybridMultilevel"/>
    <w:tmpl w:val="F7D2DB66"/>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0D16FD"/>
    <w:multiLevelType w:val="multilevel"/>
    <w:tmpl w:val="510D16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1126E80"/>
    <w:multiLevelType w:val="multilevel"/>
    <w:tmpl w:val="E53826A6"/>
    <w:lvl w:ilvl="0">
      <w:start w:val="4"/>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23E5BE2"/>
    <w:multiLevelType w:val="hybridMultilevel"/>
    <w:tmpl w:val="5CDA9B3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8C0C4B"/>
    <w:multiLevelType w:val="hybridMultilevel"/>
    <w:tmpl w:val="A3DCC682"/>
    <w:lvl w:ilvl="0" w:tplc="BBAC3F10">
      <w:start w:val="1"/>
      <w:numFmt w:val="bullet"/>
      <w:lvlText w:val="-"/>
      <w:lvlJc w:val="left"/>
      <w:pPr>
        <w:ind w:left="720" w:hanging="360"/>
      </w:pPr>
      <w:rPr>
        <w:rFonts w:ascii="STXinwei" w:eastAsia="STXinwei" w:hAnsi="Symbol"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3B709C"/>
    <w:multiLevelType w:val="hybridMultilevel"/>
    <w:tmpl w:val="199AA922"/>
    <w:lvl w:ilvl="0" w:tplc="C38201E4">
      <w:start w:val="1"/>
      <w:numFmt w:val="decimal"/>
      <w:lvlText w:val="4.%1."/>
      <w:lvlJc w:val="left"/>
      <w:pPr>
        <w:ind w:left="720" w:hanging="360"/>
      </w:pPr>
      <w:rPr>
        <w:rFonts w:hint="default"/>
      </w:rPr>
    </w:lvl>
    <w:lvl w:ilvl="1" w:tplc="060ECB22">
      <w:start w:val="1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B0514F"/>
    <w:multiLevelType w:val="multilevel"/>
    <w:tmpl w:val="0CE614F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5AB9346E"/>
    <w:multiLevelType w:val="multilevel"/>
    <w:tmpl w:val="50448F36"/>
    <w:lvl w:ilvl="0">
      <w:start w:val="4"/>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D392C6F"/>
    <w:multiLevelType w:val="multilevel"/>
    <w:tmpl w:val="5D392C6F"/>
    <w:lvl w:ilvl="0">
      <w:start w:val="1"/>
      <w:numFmt w:val="bullet"/>
      <w:lvlText w:val=""/>
      <w:lvlJc w:val="left"/>
      <w:pPr>
        <w:tabs>
          <w:tab w:val="left" w:pos="2520"/>
        </w:tabs>
        <w:ind w:left="2520" w:hanging="360"/>
      </w:pPr>
      <w:rPr>
        <w:rFonts w:ascii="Symbol" w:hAnsi="Symbol" w:cs="Times New Roman" w:hint="default"/>
        <w:color w:val="auto"/>
        <w:sz w:val="20"/>
      </w:rPr>
    </w:lvl>
    <w:lvl w:ilvl="1">
      <w:start w:val="1"/>
      <w:numFmt w:val="decimal"/>
      <w:pStyle w:val="UCHeading2"/>
      <w:lvlText w:val="%1.%2"/>
      <w:lvlJc w:val="left"/>
      <w:pPr>
        <w:tabs>
          <w:tab w:val="left" w:pos="1080"/>
        </w:tabs>
        <w:ind w:left="720" w:firstLine="0"/>
      </w:pPr>
    </w:lvl>
    <w:lvl w:ilvl="2">
      <w:start w:val="1"/>
      <w:numFmt w:val="decimal"/>
      <w:lvlText w:val="%1.%2.%3"/>
      <w:lvlJc w:val="left"/>
      <w:pPr>
        <w:tabs>
          <w:tab w:val="left" w:pos="1440"/>
        </w:tabs>
        <w:ind w:left="720" w:firstLine="0"/>
      </w:pPr>
    </w:lvl>
    <w:lvl w:ilvl="3">
      <w:start w:val="1"/>
      <w:numFmt w:val="decimal"/>
      <w:pStyle w:val="UCHeading4"/>
      <w:lvlText w:val="%1.%2.%3.%4"/>
      <w:lvlJc w:val="left"/>
      <w:pPr>
        <w:tabs>
          <w:tab w:val="left" w:pos="1800"/>
        </w:tabs>
        <w:ind w:left="720" w:firstLine="0"/>
      </w:pPr>
    </w:lvl>
    <w:lvl w:ilvl="4">
      <w:start w:val="1"/>
      <w:numFmt w:val="decimal"/>
      <w:pStyle w:val="UCHeading5"/>
      <w:lvlText w:val="%1.%2.%3.%4.%5"/>
      <w:lvlJc w:val="left"/>
      <w:pPr>
        <w:tabs>
          <w:tab w:val="left" w:pos="1800"/>
        </w:tabs>
        <w:ind w:left="720" w:firstLine="0"/>
      </w:pPr>
    </w:lvl>
    <w:lvl w:ilvl="5">
      <w:start w:val="1"/>
      <w:numFmt w:val="decimal"/>
      <w:pStyle w:val="UCHeading6"/>
      <w:lvlText w:val="%1.%2.%3.%4.%5.%6"/>
      <w:lvlJc w:val="left"/>
      <w:pPr>
        <w:tabs>
          <w:tab w:val="left" w:pos="2160"/>
        </w:tabs>
        <w:ind w:left="720" w:firstLine="0"/>
      </w:pPr>
    </w:lvl>
    <w:lvl w:ilvl="6">
      <w:start w:val="1"/>
      <w:numFmt w:val="decimal"/>
      <w:pStyle w:val="UCHeading7"/>
      <w:lvlText w:val="%1.%2.%3.%4.%5.%6.%7"/>
      <w:lvlJc w:val="left"/>
      <w:pPr>
        <w:tabs>
          <w:tab w:val="left" w:pos="2160"/>
        </w:tabs>
        <w:ind w:left="720" w:firstLine="0"/>
      </w:pPr>
    </w:lvl>
    <w:lvl w:ilvl="7">
      <w:start w:val="1"/>
      <w:numFmt w:val="decimal"/>
      <w:pStyle w:val="UCHeading8"/>
      <w:lvlText w:val="%1.%2.%3.%4.%5.%6.%7.%8"/>
      <w:lvlJc w:val="left"/>
      <w:pPr>
        <w:tabs>
          <w:tab w:val="left" w:pos="2520"/>
        </w:tabs>
        <w:ind w:left="720" w:firstLine="0"/>
      </w:pPr>
    </w:lvl>
    <w:lvl w:ilvl="8">
      <w:start w:val="1"/>
      <w:numFmt w:val="decimal"/>
      <w:lvlText w:val="%1.%2.%3.%4.%5.%6.%7.%8.%9"/>
      <w:lvlJc w:val="left"/>
      <w:pPr>
        <w:tabs>
          <w:tab w:val="left" w:pos="2520"/>
        </w:tabs>
        <w:ind w:left="720" w:firstLine="0"/>
      </w:pPr>
    </w:lvl>
  </w:abstractNum>
  <w:abstractNum w:abstractNumId="47" w15:restartNumberingAfterBreak="0">
    <w:nsid w:val="5EE363A2"/>
    <w:multiLevelType w:val="multilevel"/>
    <w:tmpl w:val="5EE363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13E64A8"/>
    <w:multiLevelType w:val="hybridMultilevel"/>
    <w:tmpl w:val="BC20AC32"/>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716FE7"/>
    <w:multiLevelType w:val="hybridMultilevel"/>
    <w:tmpl w:val="61B4AA6C"/>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7522EA"/>
    <w:multiLevelType w:val="multilevel"/>
    <w:tmpl w:val="617522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18A4735"/>
    <w:multiLevelType w:val="multilevel"/>
    <w:tmpl w:val="DDE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E0A1E"/>
    <w:multiLevelType w:val="multilevel"/>
    <w:tmpl w:val="A8D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D7AC9"/>
    <w:multiLevelType w:val="multilevel"/>
    <w:tmpl w:val="61FD7A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2E83D1C"/>
    <w:multiLevelType w:val="hybridMultilevel"/>
    <w:tmpl w:val="13AC072C"/>
    <w:lvl w:ilvl="0" w:tplc="BBAC3F10">
      <w:start w:val="1"/>
      <w:numFmt w:val="bullet"/>
      <w:lvlText w:val="-"/>
      <w:lvlJc w:val="left"/>
      <w:pPr>
        <w:ind w:left="720" w:hanging="360"/>
      </w:pPr>
      <w:rPr>
        <w:rFonts w:ascii="STXinwei" w:eastAsia="STXinwei" w:hAnsi="Symbol"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54A099B"/>
    <w:multiLevelType w:val="multilevel"/>
    <w:tmpl w:val="654A09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70B639B"/>
    <w:multiLevelType w:val="multilevel"/>
    <w:tmpl w:val="DE2AA1A8"/>
    <w:lvl w:ilvl="0">
      <w:start w:val="4"/>
      <w:numFmt w:val="decimal"/>
      <w:lvlText w:val="%1."/>
      <w:lvlJc w:val="left"/>
      <w:pPr>
        <w:ind w:left="400" w:hanging="400"/>
      </w:pPr>
      <w:rPr>
        <w:rFonts w:eastAsia="Times New Roman" w:hint="default"/>
        <w:b w:val="0"/>
        <w:color w:val="auto"/>
      </w:rPr>
    </w:lvl>
    <w:lvl w:ilvl="1">
      <w:start w:val="3"/>
      <w:numFmt w:val="decimal"/>
      <w:lvlText w:val="%1.%2."/>
      <w:lvlJc w:val="left"/>
      <w:pPr>
        <w:ind w:left="1440" w:hanging="720"/>
      </w:pPr>
      <w:rPr>
        <w:rFonts w:eastAsia="Times New Roman" w:hint="default"/>
        <w:b w:val="0"/>
        <w:color w:val="auto"/>
      </w:rPr>
    </w:lvl>
    <w:lvl w:ilvl="2">
      <w:start w:val="1"/>
      <w:numFmt w:val="decimal"/>
      <w:lvlText w:val="%1.%2.%3."/>
      <w:lvlJc w:val="left"/>
      <w:pPr>
        <w:ind w:left="2160" w:hanging="720"/>
      </w:pPr>
      <w:rPr>
        <w:rFonts w:eastAsia="Times New Roman" w:hint="default"/>
        <w:b w:val="0"/>
        <w:color w:val="auto"/>
      </w:rPr>
    </w:lvl>
    <w:lvl w:ilvl="3">
      <w:start w:val="1"/>
      <w:numFmt w:val="decimal"/>
      <w:lvlText w:val="%1.%2.%3.%4."/>
      <w:lvlJc w:val="left"/>
      <w:pPr>
        <w:ind w:left="3240" w:hanging="1080"/>
      </w:pPr>
      <w:rPr>
        <w:rFonts w:eastAsia="Times New Roman" w:hint="default"/>
        <w:b w:val="0"/>
        <w:color w:val="auto"/>
      </w:rPr>
    </w:lvl>
    <w:lvl w:ilvl="4">
      <w:start w:val="1"/>
      <w:numFmt w:val="decimal"/>
      <w:lvlText w:val="%1.%2.%3.%4.%5."/>
      <w:lvlJc w:val="left"/>
      <w:pPr>
        <w:ind w:left="3960" w:hanging="1080"/>
      </w:pPr>
      <w:rPr>
        <w:rFonts w:eastAsia="Times New Roman" w:hint="default"/>
        <w:b w:val="0"/>
        <w:color w:val="auto"/>
      </w:rPr>
    </w:lvl>
    <w:lvl w:ilvl="5">
      <w:start w:val="1"/>
      <w:numFmt w:val="decimal"/>
      <w:lvlText w:val="%1.%2.%3.%4.%5.%6."/>
      <w:lvlJc w:val="left"/>
      <w:pPr>
        <w:ind w:left="5040" w:hanging="1440"/>
      </w:pPr>
      <w:rPr>
        <w:rFonts w:eastAsia="Times New Roman" w:hint="default"/>
        <w:b w:val="0"/>
        <w:color w:val="auto"/>
      </w:rPr>
    </w:lvl>
    <w:lvl w:ilvl="6">
      <w:start w:val="1"/>
      <w:numFmt w:val="decimal"/>
      <w:lvlText w:val="%1.%2.%3.%4.%5.%6.%7."/>
      <w:lvlJc w:val="left"/>
      <w:pPr>
        <w:ind w:left="5760" w:hanging="1440"/>
      </w:pPr>
      <w:rPr>
        <w:rFonts w:eastAsia="Times New Roman" w:hint="default"/>
        <w:b w:val="0"/>
        <w:color w:val="auto"/>
      </w:rPr>
    </w:lvl>
    <w:lvl w:ilvl="7">
      <w:start w:val="1"/>
      <w:numFmt w:val="decimal"/>
      <w:lvlText w:val="%1.%2.%3.%4.%5.%6.%7.%8."/>
      <w:lvlJc w:val="left"/>
      <w:pPr>
        <w:ind w:left="6840" w:hanging="1800"/>
      </w:pPr>
      <w:rPr>
        <w:rFonts w:eastAsia="Times New Roman" w:hint="default"/>
        <w:b w:val="0"/>
        <w:color w:val="auto"/>
      </w:rPr>
    </w:lvl>
    <w:lvl w:ilvl="8">
      <w:start w:val="1"/>
      <w:numFmt w:val="decimal"/>
      <w:lvlText w:val="%1.%2.%3.%4.%5.%6.%7.%8.%9."/>
      <w:lvlJc w:val="left"/>
      <w:pPr>
        <w:ind w:left="7560" w:hanging="1800"/>
      </w:pPr>
      <w:rPr>
        <w:rFonts w:eastAsia="Times New Roman" w:hint="default"/>
        <w:b w:val="0"/>
        <w:color w:val="auto"/>
      </w:rPr>
    </w:lvl>
  </w:abstractNum>
  <w:abstractNum w:abstractNumId="57" w15:restartNumberingAfterBreak="0">
    <w:nsid w:val="6D7274F7"/>
    <w:multiLevelType w:val="multilevel"/>
    <w:tmpl w:val="6D7274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6D7501CC"/>
    <w:multiLevelType w:val="multilevel"/>
    <w:tmpl w:val="60E47C2E"/>
    <w:lvl w:ilvl="0">
      <w:start w:val="4"/>
      <w:numFmt w:val="decimal"/>
      <w:lvlText w:val="%1."/>
      <w:lvlJc w:val="left"/>
      <w:pPr>
        <w:ind w:left="400" w:hanging="400"/>
      </w:pPr>
      <w:rPr>
        <w:rFonts w:eastAsia="Times New Roman" w:hint="default"/>
        <w:b w:val="0"/>
        <w:color w:val="auto"/>
      </w:rPr>
    </w:lvl>
    <w:lvl w:ilvl="1">
      <w:start w:val="3"/>
      <w:numFmt w:val="decimal"/>
      <w:lvlText w:val="%1.%2."/>
      <w:lvlJc w:val="left"/>
      <w:pPr>
        <w:ind w:left="720" w:hanging="720"/>
      </w:pPr>
      <w:rPr>
        <w:rFonts w:eastAsia="Times New Roman" w:hint="default"/>
        <w:b w:val="0"/>
        <w:color w:val="auto"/>
      </w:rPr>
    </w:lvl>
    <w:lvl w:ilvl="2">
      <w:start w:val="1"/>
      <w:numFmt w:val="decimal"/>
      <w:lvlText w:val="%1.%2.%3."/>
      <w:lvlJc w:val="left"/>
      <w:pPr>
        <w:ind w:left="720" w:hanging="720"/>
      </w:pPr>
      <w:rPr>
        <w:rFonts w:eastAsia="Times New Roman" w:hint="default"/>
        <w:b w:val="0"/>
        <w:color w:val="auto"/>
      </w:rPr>
    </w:lvl>
    <w:lvl w:ilvl="3">
      <w:start w:val="1"/>
      <w:numFmt w:val="decimal"/>
      <w:lvlText w:val="%1.%2.%3.%4."/>
      <w:lvlJc w:val="left"/>
      <w:pPr>
        <w:ind w:left="1080" w:hanging="1080"/>
      </w:pPr>
      <w:rPr>
        <w:rFonts w:eastAsia="Times New Roman" w:hint="default"/>
        <w:b w:val="0"/>
        <w:color w:val="auto"/>
      </w:rPr>
    </w:lvl>
    <w:lvl w:ilvl="4">
      <w:start w:val="1"/>
      <w:numFmt w:val="decimal"/>
      <w:lvlText w:val="%1.%2.%3.%4.%5."/>
      <w:lvlJc w:val="left"/>
      <w:pPr>
        <w:ind w:left="1080" w:hanging="1080"/>
      </w:pPr>
      <w:rPr>
        <w:rFonts w:eastAsia="Times New Roman" w:hint="default"/>
        <w:b w:val="0"/>
        <w:color w:val="auto"/>
      </w:rPr>
    </w:lvl>
    <w:lvl w:ilvl="5">
      <w:start w:val="1"/>
      <w:numFmt w:val="decimal"/>
      <w:lvlText w:val="%1.%2.%3.%4.%5.%6."/>
      <w:lvlJc w:val="left"/>
      <w:pPr>
        <w:ind w:left="1440" w:hanging="1440"/>
      </w:pPr>
      <w:rPr>
        <w:rFonts w:eastAsia="Times New Roman" w:hint="default"/>
        <w:b w:val="0"/>
        <w:color w:val="auto"/>
      </w:rPr>
    </w:lvl>
    <w:lvl w:ilvl="6">
      <w:start w:val="1"/>
      <w:numFmt w:val="decimal"/>
      <w:lvlText w:val="%1.%2.%3.%4.%5.%6.%7."/>
      <w:lvlJc w:val="left"/>
      <w:pPr>
        <w:ind w:left="1440" w:hanging="1440"/>
      </w:pPr>
      <w:rPr>
        <w:rFonts w:eastAsia="Times New Roman" w:hint="default"/>
        <w:b w:val="0"/>
        <w:color w:val="auto"/>
      </w:rPr>
    </w:lvl>
    <w:lvl w:ilvl="7">
      <w:start w:val="1"/>
      <w:numFmt w:val="decimal"/>
      <w:lvlText w:val="%1.%2.%3.%4.%5.%6.%7.%8."/>
      <w:lvlJc w:val="left"/>
      <w:pPr>
        <w:ind w:left="1800" w:hanging="1800"/>
      </w:pPr>
      <w:rPr>
        <w:rFonts w:eastAsia="Times New Roman" w:hint="default"/>
        <w:b w:val="0"/>
        <w:color w:val="auto"/>
      </w:rPr>
    </w:lvl>
    <w:lvl w:ilvl="8">
      <w:start w:val="1"/>
      <w:numFmt w:val="decimal"/>
      <w:lvlText w:val="%1.%2.%3.%4.%5.%6.%7.%8.%9."/>
      <w:lvlJc w:val="left"/>
      <w:pPr>
        <w:ind w:left="1800" w:hanging="1800"/>
      </w:pPr>
      <w:rPr>
        <w:rFonts w:eastAsia="Times New Roman" w:hint="default"/>
        <w:b w:val="0"/>
        <w:color w:val="auto"/>
      </w:rPr>
    </w:lvl>
  </w:abstractNum>
  <w:abstractNum w:abstractNumId="59" w15:restartNumberingAfterBreak="0">
    <w:nsid w:val="7022228D"/>
    <w:multiLevelType w:val="multilevel"/>
    <w:tmpl w:val="67522C26"/>
    <w:lvl w:ilvl="0">
      <w:start w:val="4"/>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31F3105"/>
    <w:multiLevelType w:val="hybridMultilevel"/>
    <w:tmpl w:val="98DCDA54"/>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6946AC"/>
    <w:multiLevelType w:val="multilevel"/>
    <w:tmpl w:val="776946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7DC16DD"/>
    <w:multiLevelType w:val="multilevel"/>
    <w:tmpl w:val="77DC16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7800584F"/>
    <w:multiLevelType w:val="multilevel"/>
    <w:tmpl w:val="7800584F"/>
    <w:lvl w:ilvl="0">
      <w:start w:val="1"/>
      <w:numFmt w:val="bullet"/>
      <w:pStyle w:val="ExampleStyl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85C3CB6"/>
    <w:multiLevelType w:val="hybridMultilevel"/>
    <w:tmpl w:val="ECF03E7C"/>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AA2EAB"/>
    <w:multiLevelType w:val="multilevel"/>
    <w:tmpl w:val="29E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457169">
    <w:abstractNumId w:val="8"/>
  </w:num>
  <w:num w:numId="2" w16cid:durableId="1253127903">
    <w:abstractNumId w:val="6"/>
  </w:num>
  <w:num w:numId="3" w16cid:durableId="511147117">
    <w:abstractNumId w:val="5"/>
  </w:num>
  <w:num w:numId="4" w16cid:durableId="1274170391">
    <w:abstractNumId w:val="4"/>
  </w:num>
  <w:num w:numId="5" w16cid:durableId="597828839">
    <w:abstractNumId w:val="7"/>
  </w:num>
  <w:num w:numId="6" w16cid:durableId="864517938">
    <w:abstractNumId w:val="3"/>
  </w:num>
  <w:num w:numId="7" w16cid:durableId="1122728412">
    <w:abstractNumId w:val="2"/>
  </w:num>
  <w:num w:numId="8" w16cid:durableId="1641886979">
    <w:abstractNumId w:val="1"/>
  </w:num>
  <w:num w:numId="9" w16cid:durableId="736363619">
    <w:abstractNumId w:val="0"/>
  </w:num>
  <w:num w:numId="10" w16cid:durableId="920216633">
    <w:abstractNumId w:val="18"/>
  </w:num>
  <w:num w:numId="11" w16cid:durableId="1463425952">
    <w:abstractNumId w:val="60"/>
  </w:num>
  <w:num w:numId="12" w16cid:durableId="664555326">
    <w:abstractNumId w:val="43"/>
  </w:num>
  <w:num w:numId="13" w16cid:durableId="1076247363">
    <w:abstractNumId w:val="31"/>
  </w:num>
  <w:num w:numId="14" w16cid:durableId="694119542">
    <w:abstractNumId w:val="63"/>
  </w:num>
  <w:num w:numId="15" w16cid:durableId="531849371">
    <w:abstractNumId w:val="46"/>
  </w:num>
  <w:num w:numId="16" w16cid:durableId="696321713">
    <w:abstractNumId w:val="17"/>
  </w:num>
  <w:num w:numId="17" w16cid:durableId="1502159762">
    <w:abstractNumId w:val="12"/>
  </w:num>
  <w:num w:numId="18" w16cid:durableId="310525025">
    <w:abstractNumId w:val="53"/>
  </w:num>
  <w:num w:numId="19" w16cid:durableId="185215312">
    <w:abstractNumId w:val="50"/>
  </w:num>
  <w:num w:numId="20" w16cid:durableId="912198627">
    <w:abstractNumId w:val="33"/>
  </w:num>
  <w:num w:numId="21" w16cid:durableId="1637881026">
    <w:abstractNumId w:val="55"/>
  </w:num>
  <w:num w:numId="22" w16cid:durableId="1546258314">
    <w:abstractNumId w:val="29"/>
  </w:num>
  <w:num w:numId="23" w16cid:durableId="1553733041">
    <w:abstractNumId w:val="39"/>
  </w:num>
  <w:num w:numId="24" w16cid:durableId="912473314">
    <w:abstractNumId w:val="28"/>
  </w:num>
  <w:num w:numId="25" w16cid:durableId="1302614747">
    <w:abstractNumId w:val="27"/>
  </w:num>
  <w:num w:numId="26" w16cid:durableId="786587405">
    <w:abstractNumId w:val="21"/>
  </w:num>
  <w:num w:numId="27" w16cid:durableId="354815874">
    <w:abstractNumId w:val="61"/>
  </w:num>
  <w:num w:numId="28" w16cid:durableId="1972781568">
    <w:abstractNumId w:val="34"/>
  </w:num>
  <w:num w:numId="29" w16cid:durableId="740103395">
    <w:abstractNumId w:val="30"/>
  </w:num>
  <w:num w:numId="30" w16cid:durableId="1943564856">
    <w:abstractNumId w:val="10"/>
  </w:num>
  <w:num w:numId="31" w16cid:durableId="384062120">
    <w:abstractNumId w:val="57"/>
  </w:num>
  <w:num w:numId="32" w16cid:durableId="356855467">
    <w:abstractNumId w:val="35"/>
  </w:num>
  <w:num w:numId="33" w16cid:durableId="2002268249">
    <w:abstractNumId w:val="47"/>
  </w:num>
  <w:num w:numId="34" w16cid:durableId="842285467">
    <w:abstractNumId w:val="62"/>
  </w:num>
  <w:num w:numId="35" w16cid:durableId="251162241">
    <w:abstractNumId w:val="54"/>
  </w:num>
  <w:num w:numId="36" w16cid:durableId="1696924179">
    <w:abstractNumId w:val="41"/>
  </w:num>
  <w:num w:numId="37" w16cid:durableId="1215654666">
    <w:abstractNumId w:val="19"/>
  </w:num>
  <w:num w:numId="38" w16cid:durableId="716203636">
    <w:abstractNumId w:val="37"/>
  </w:num>
  <w:num w:numId="39" w16cid:durableId="311369844">
    <w:abstractNumId w:val="20"/>
  </w:num>
  <w:num w:numId="40" w16cid:durableId="1489009823">
    <w:abstractNumId w:val="25"/>
  </w:num>
  <w:num w:numId="41" w16cid:durableId="1879468875">
    <w:abstractNumId w:val="36"/>
  </w:num>
  <w:num w:numId="42" w16cid:durableId="317728238">
    <w:abstractNumId w:val="42"/>
  </w:num>
  <w:num w:numId="43" w16cid:durableId="391925314">
    <w:abstractNumId w:val="11"/>
  </w:num>
  <w:num w:numId="44" w16cid:durableId="617759863">
    <w:abstractNumId w:val="52"/>
  </w:num>
  <w:num w:numId="45" w16cid:durableId="682512232">
    <w:abstractNumId w:val="32"/>
  </w:num>
  <w:num w:numId="46" w16cid:durableId="159857672">
    <w:abstractNumId w:val="23"/>
  </w:num>
  <w:num w:numId="47" w16cid:durableId="1782798937">
    <w:abstractNumId w:val="38"/>
  </w:num>
  <w:num w:numId="48" w16cid:durableId="188186009">
    <w:abstractNumId w:val="24"/>
  </w:num>
  <w:num w:numId="49" w16cid:durableId="215436223">
    <w:abstractNumId w:val="9"/>
  </w:num>
  <w:num w:numId="50" w16cid:durableId="616718257">
    <w:abstractNumId w:val="44"/>
  </w:num>
  <w:num w:numId="51" w16cid:durableId="369376774">
    <w:abstractNumId w:val="56"/>
  </w:num>
  <w:num w:numId="52" w16cid:durableId="840316763">
    <w:abstractNumId w:val="58"/>
  </w:num>
  <w:num w:numId="53" w16cid:durableId="300572535">
    <w:abstractNumId w:val="40"/>
  </w:num>
  <w:num w:numId="54" w16cid:durableId="681518976">
    <w:abstractNumId w:val="22"/>
  </w:num>
  <w:num w:numId="55" w16cid:durableId="396322984">
    <w:abstractNumId w:val="59"/>
  </w:num>
  <w:num w:numId="56" w16cid:durableId="1004209774">
    <w:abstractNumId w:val="45"/>
  </w:num>
  <w:num w:numId="57" w16cid:durableId="1903247324">
    <w:abstractNumId w:val="16"/>
  </w:num>
  <w:num w:numId="58" w16cid:durableId="894664225">
    <w:abstractNumId w:val="14"/>
  </w:num>
  <w:num w:numId="59" w16cid:durableId="144443195">
    <w:abstractNumId w:val="15"/>
  </w:num>
  <w:num w:numId="60" w16cid:durableId="1038045515">
    <w:abstractNumId w:val="13"/>
  </w:num>
  <w:num w:numId="61" w16cid:durableId="119349849">
    <w:abstractNumId w:val="51"/>
  </w:num>
  <w:num w:numId="62" w16cid:durableId="2107994050">
    <w:abstractNumId w:val="65"/>
  </w:num>
  <w:num w:numId="63" w16cid:durableId="627584302">
    <w:abstractNumId w:val="64"/>
  </w:num>
  <w:num w:numId="64" w16cid:durableId="1367291089">
    <w:abstractNumId w:val="48"/>
  </w:num>
  <w:num w:numId="65" w16cid:durableId="1184050697">
    <w:abstractNumId w:val="26"/>
  </w:num>
  <w:num w:numId="66" w16cid:durableId="58564905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C08"/>
    <w:rsid w:val="00034616"/>
    <w:rsid w:val="00035EC7"/>
    <w:rsid w:val="00044B2B"/>
    <w:rsid w:val="0006063C"/>
    <w:rsid w:val="0008336A"/>
    <w:rsid w:val="000C1D14"/>
    <w:rsid w:val="000D1168"/>
    <w:rsid w:val="000E16BC"/>
    <w:rsid w:val="00111A5A"/>
    <w:rsid w:val="00134E54"/>
    <w:rsid w:val="0015074B"/>
    <w:rsid w:val="0015096A"/>
    <w:rsid w:val="00160EA8"/>
    <w:rsid w:val="00194AA3"/>
    <w:rsid w:val="00195E62"/>
    <w:rsid w:val="001B4BFD"/>
    <w:rsid w:val="001B6CFD"/>
    <w:rsid w:val="001D4C07"/>
    <w:rsid w:val="0022667F"/>
    <w:rsid w:val="00266B17"/>
    <w:rsid w:val="00290F1E"/>
    <w:rsid w:val="0029639D"/>
    <w:rsid w:val="002A2E4C"/>
    <w:rsid w:val="002C09A6"/>
    <w:rsid w:val="003053A8"/>
    <w:rsid w:val="00326F90"/>
    <w:rsid w:val="003A7DD4"/>
    <w:rsid w:val="003B5FB2"/>
    <w:rsid w:val="003C0245"/>
    <w:rsid w:val="00443785"/>
    <w:rsid w:val="004541B1"/>
    <w:rsid w:val="00460145"/>
    <w:rsid w:val="00492B98"/>
    <w:rsid w:val="00504982"/>
    <w:rsid w:val="00560EF8"/>
    <w:rsid w:val="005753A8"/>
    <w:rsid w:val="005B20DE"/>
    <w:rsid w:val="005B357C"/>
    <w:rsid w:val="0064573D"/>
    <w:rsid w:val="006550B8"/>
    <w:rsid w:val="00657D7D"/>
    <w:rsid w:val="006631B3"/>
    <w:rsid w:val="00665CCE"/>
    <w:rsid w:val="006848E0"/>
    <w:rsid w:val="006E553F"/>
    <w:rsid w:val="006F22D3"/>
    <w:rsid w:val="0070217A"/>
    <w:rsid w:val="00720224"/>
    <w:rsid w:val="00761768"/>
    <w:rsid w:val="007850B7"/>
    <w:rsid w:val="007A52F0"/>
    <w:rsid w:val="007B11B8"/>
    <w:rsid w:val="00810C79"/>
    <w:rsid w:val="008333BB"/>
    <w:rsid w:val="00835B5F"/>
    <w:rsid w:val="008A7373"/>
    <w:rsid w:val="008C5628"/>
    <w:rsid w:val="008D5B5F"/>
    <w:rsid w:val="008E5EB0"/>
    <w:rsid w:val="008E63E1"/>
    <w:rsid w:val="00900A2B"/>
    <w:rsid w:val="0091478C"/>
    <w:rsid w:val="00987ACF"/>
    <w:rsid w:val="009A5401"/>
    <w:rsid w:val="009B37C0"/>
    <w:rsid w:val="009C00A0"/>
    <w:rsid w:val="009E0F35"/>
    <w:rsid w:val="00A02777"/>
    <w:rsid w:val="00A13EE8"/>
    <w:rsid w:val="00A606E8"/>
    <w:rsid w:val="00A67441"/>
    <w:rsid w:val="00A71372"/>
    <w:rsid w:val="00AA00BB"/>
    <w:rsid w:val="00AA1D8D"/>
    <w:rsid w:val="00AB29EC"/>
    <w:rsid w:val="00AC27DA"/>
    <w:rsid w:val="00AC6DA7"/>
    <w:rsid w:val="00AE7860"/>
    <w:rsid w:val="00B279BB"/>
    <w:rsid w:val="00B4186C"/>
    <w:rsid w:val="00B47730"/>
    <w:rsid w:val="00B72D7B"/>
    <w:rsid w:val="00B94798"/>
    <w:rsid w:val="00BD7FF8"/>
    <w:rsid w:val="00C12A0F"/>
    <w:rsid w:val="00C148CA"/>
    <w:rsid w:val="00C223A8"/>
    <w:rsid w:val="00C51762"/>
    <w:rsid w:val="00CA1665"/>
    <w:rsid w:val="00CB0664"/>
    <w:rsid w:val="00CF45D1"/>
    <w:rsid w:val="00D2332A"/>
    <w:rsid w:val="00D33F8E"/>
    <w:rsid w:val="00D408EC"/>
    <w:rsid w:val="00D57696"/>
    <w:rsid w:val="00D76FB8"/>
    <w:rsid w:val="00D803DA"/>
    <w:rsid w:val="00D952F7"/>
    <w:rsid w:val="00D97DB9"/>
    <w:rsid w:val="00DA1BF3"/>
    <w:rsid w:val="00E143F4"/>
    <w:rsid w:val="00E25610"/>
    <w:rsid w:val="00E42302"/>
    <w:rsid w:val="00E71038"/>
    <w:rsid w:val="00EA540C"/>
    <w:rsid w:val="00EC61F8"/>
    <w:rsid w:val="00EE4D38"/>
    <w:rsid w:val="00F31B53"/>
    <w:rsid w:val="00F41EAB"/>
    <w:rsid w:val="00F43407"/>
    <w:rsid w:val="00F577E9"/>
    <w:rsid w:val="00F652AB"/>
    <w:rsid w:val="00FA3472"/>
    <w:rsid w:val="00FC4135"/>
    <w:rsid w:val="00FC6261"/>
    <w:rsid w:val="00FC693F"/>
    <w:rsid w:val="00FD2345"/>
    <w:rsid w:val="00FD5AA5"/>
    <w:rsid w:val="00FF0AEC"/>
    <w:rsid w:val="00FF2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9868E"/>
  <w14:defaultImageDpi w14:val="330"/>
  <w15:docId w15:val="{994F6D44-5C40-4A38-A52A-F6753F7A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135"/>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2C09A6"/>
    <w:pPr>
      <w:keepNext/>
      <w:keepLines/>
      <w:spacing w:before="240"/>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1B6CFD"/>
    <w:pPr>
      <w:keepNext/>
      <w:keepLines/>
      <w:spacing w:before="24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194AA3"/>
    <w:pPr>
      <w:keepNext/>
      <w:keepLines/>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1B6CFD"/>
    <w:pPr>
      <w:keepNext/>
      <w:keepLines/>
      <w:spacing w:before="80" w:after="40"/>
      <w:outlineLvl w:val="3"/>
    </w:pPr>
    <w:rPr>
      <w:rFonts w:asciiTheme="majorHAnsi" w:eastAsiaTheme="majorEastAsia" w:hAnsiTheme="majorHAnsi" w:cstheme="majorBidi"/>
      <w:bCs/>
      <w:i/>
      <w:iCs/>
      <w:color w:val="000000" w:themeColor="tex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qFormat/>
    <w:rsid w:val="002C09A6"/>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qFormat/>
    <w:rsid w:val="001B6CFD"/>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qFormat/>
    <w:rsid w:val="00194AA3"/>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1"/>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qFormat/>
    <w:rsid w:val="00AA1D8D"/>
  </w:style>
  <w:style w:type="paragraph" w:styleId="BodyText2">
    <w:name w:val="Body Text 2"/>
    <w:basedOn w:val="Normal"/>
    <w:link w:val="BodyText2Char"/>
    <w:unhideWhenUsed/>
    <w:rsid w:val="00AA1D8D"/>
    <w:pPr>
      <w:spacing w:line="480" w:lineRule="auto"/>
    </w:pPr>
  </w:style>
  <w:style w:type="character" w:customStyle="1" w:styleId="BodyText2Char">
    <w:name w:val="Body Text 2 Char"/>
    <w:basedOn w:val="DefaultParagraphFont"/>
    <w:link w:val="BodyText2"/>
    <w:qFormat/>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nhideWhenUsed/>
    <w:rsid w:val="00326F90"/>
    <w:pPr>
      <w:ind w:left="720" w:hanging="360"/>
      <w:contextualSpacing/>
    </w:pPr>
  </w:style>
  <w:style w:type="paragraph" w:styleId="List3">
    <w:name w:val="List 3"/>
    <w:basedOn w:val="Normal"/>
    <w:unhideWhenUsed/>
    <w:rsid w:val="00326F90"/>
    <w:pPr>
      <w:ind w:left="1080" w:hanging="360"/>
      <w:contextualSpacing/>
    </w:pPr>
  </w:style>
  <w:style w:type="paragraph" w:styleId="ListBullet">
    <w:name w:val="List Bullet"/>
    <w:basedOn w:val="Normal"/>
    <w:link w:val="ListBulletChar"/>
    <w:unhideWhenUsed/>
    <w:rsid w:val="00326F90"/>
    <w:pPr>
      <w:numPr>
        <w:numId w:val="1"/>
      </w:numPr>
      <w:contextualSpacing/>
    </w:pPr>
  </w:style>
  <w:style w:type="paragraph" w:styleId="ListBullet2">
    <w:name w:val="List Bullet 2"/>
    <w:basedOn w:val="Normal"/>
    <w:link w:val="ListBullet2Char"/>
    <w:unhideWhenUsed/>
    <w:rsid w:val="00326F90"/>
    <w:pPr>
      <w:numPr>
        <w:numId w:val="2"/>
      </w:numPr>
      <w:contextualSpacing/>
    </w:pPr>
  </w:style>
  <w:style w:type="paragraph" w:styleId="ListBullet3">
    <w:name w:val="List Bullet 3"/>
    <w:basedOn w:val="Normal"/>
    <w:unhideWhenUsed/>
    <w:rsid w:val="00326F90"/>
    <w:pPr>
      <w:numPr>
        <w:numId w:val="3"/>
      </w:numPr>
      <w:contextualSpacing/>
    </w:pPr>
  </w:style>
  <w:style w:type="paragraph" w:styleId="ListNumber">
    <w:name w:val="List Number"/>
    <w:basedOn w:val="Normal"/>
    <w:unhideWhenUsed/>
    <w:rsid w:val="00326F90"/>
    <w:pPr>
      <w:numPr>
        <w:numId w:val="5"/>
      </w:numPr>
      <w:contextualSpacing/>
    </w:pPr>
  </w:style>
  <w:style w:type="paragraph" w:styleId="ListNumber2">
    <w:name w:val="List Number 2"/>
    <w:basedOn w:val="Normal"/>
    <w:unhideWhenUsed/>
    <w:rsid w:val="0029639D"/>
    <w:pPr>
      <w:numPr>
        <w:numId w:val="6"/>
      </w:numPr>
      <w:contextualSpacing/>
    </w:pPr>
  </w:style>
  <w:style w:type="paragraph" w:styleId="ListNumber3">
    <w:name w:val="List Number 3"/>
    <w:basedOn w:val="Normal"/>
    <w:link w:val="ListNumber3Char"/>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B6CFD"/>
    <w:rPr>
      <w:rFonts w:asciiTheme="majorHAnsi" w:eastAsiaTheme="majorEastAsia" w:hAnsiTheme="majorHAnsi" w:cstheme="majorBidi"/>
      <w:bCs/>
      <w:i/>
      <w:iCs/>
      <w:color w:val="000000" w:themeColor="text1"/>
      <w:sz w:val="26"/>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qFormat/>
    <w:rsid w:val="00FC693F"/>
    <w:rPr>
      <w:rFonts w:asciiTheme="majorHAnsi" w:eastAsiaTheme="majorEastAsia" w:hAnsiTheme="majorHAnsi" w:cstheme="majorBidi"/>
      <w:i/>
      <w:iCs/>
      <w:color w:val="404040" w:themeColor="text1" w:themeTint="BF"/>
      <w:sz w:val="20"/>
      <w:szCs w:val="20"/>
    </w:rPr>
  </w:style>
  <w:style w:type="paragraph" w:styleId="Caption">
    <w:name w:val="caption"/>
    <w:aliases w:val="Bảng"/>
    <w:basedOn w:val="Normal"/>
    <w:next w:val="Normal"/>
    <w:link w:val="CaptionChar"/>
    <w:uiPriority w:val="35"/>
    <w:unhideWhenUsed/>
    <w:qFormat/>
    <w:rsid w:val="00C223A8"/>
    <w:pPr>
      <w:spacing w:before="120" w:line="240" w:lineRule="auto"/>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qFormat/>
    <w:rsid w:val="00C148CA"/>
    <w:pPr>
      <w:spacing w:after="100"/>
    </w:pPr>
  </w:style>
  <w:style w:type="paragraph" w:styleId="TOC2">
    <w:name w:val="toc 2"/>
    <w:basedOn w:val="Normal"/>
    <w:next w:val="Normal"/>
    <w:autoRedefine/>
    <w:uiPriority w:val="39"/>
    <w:unhideWhenUsed/>
    <w:qFormat/>
    <w:rsid w:val="00C148CA"/>
    <w:pPr>
      <w:spacing w:after="100"/>
      <w:ind w:left="260"/>
    </w:pPr>
  </w:style>
  <w:style w:type="paragraph" w:styleId="TOC3">
    <w:name w:val="toc 3"/>
    <w:basedOn w:val="Normal"/>
    <w:next w:val="Normal"/>
    <w:autoRedefine/>
    <w:uiPriority w:val="39"/>
    <w:unhideWhenUsed/>
    <w:qFormat/>
    <w:rsid w:val="00C148CA"/>
    <w:pPr>
      <w:spacing w:after="100"/>
      <w:ind w:left="520"/>
    </w:pPr>
  </w:style>
  <w:style w:type="character" w:styleId="Hyperlink">
    <w:name w:val="Hyperlink"/>
    <w:basedOn w:val="DefaultParagraphFont"/>
    <w:uiPriority w:val="99"/>
    <w:unhideWhenUsed/>
    <w:qFormat/>
    <w:rsid w:val="00C148CA"/>
    <w:rPr>
      <w:color w:val="0000FF" w:themeColor="hyperlink"/>
      <w:u w:val="single"/>
    </w:rPr>
  </w:style>
  <w:style w:type="paragraph" w:customStyle="1" w:styleId="Bang">
    <w:name w:val="Bang"/>
    <w:basedOn w:val="Normal"/>
    <w:link w:val="BangChar"/>
    <w:qFormat/>
    <w:rsid w:val="00987ACF"/>
    <w:pPr>
      <w:spacing w:after="60"/>
      <w:jc w:val="center"/>
    </w:pPr>
    <w:rPr>
      <w:b/>
    </w:rPr>
  </w:style>
  <w:style w:type="character" w:customStyle="1" w:styleId="BangChar">
    <w:name w:val="Bang Char"/>
    <w:basedOn w:val="DefaultParagraphFont"/>
    <w:link w:val="Bang"/>
    <w:rsid w:val="00987ACF"/>
    <w:rPr>
      <w:rFonts w:ascii="Times New Roman" w:eastAsia="Times New Roman" w:hAnsi="Times New Roman"/>
      <w:b/>
      <w:sz w:val="26"/>
    </w:rPr>
  </w:style>
  <w:style w:type="paragraph" w:styleId="TableofFigures">
    <w:name w:val="table of figures"/>
    <w:basedOn w:val="Normal"/>
    <w:next w:val="Normal"/>
    <w:uiPriority w:val="99"/>
    <w:unhideWhenUsed/>
    <w:rsid w:val="001D4C07"/>
    <w:pPr>
      <w:spacing w:after="0"/>
    </w:pPr>
  </w:style>
  <w:style w:type="character" w:styleId="UnresolvedMention">
    <w:name w:val="Unresolved Mention"/>
    <w:basedOn w:val="DefaultParagraphFont"/>
    <w:uiPriority w:val="99"/>
    <w:semiHidden/>
    <w:unhideWhenUsed/>
    <w:rsid w:val="00FA3472"/>
    <w:rPr>
      <w:color w:val="605E5C"/>
      <w:shd w:val="clear" w:color="auto" w:fill="E1DFDD"/>
    </w:rPr>
  </w:style>
  <w:style w:type="paragraph" w:customStyle="1" w:styleId="msonormal0">
    <w:name w:val="msonormal"/>
    <w:basedOn w:val="Normal"/>
    <w:rsid w:val="008E63E1"/>
    <w:pPr>
      <w:spacing w:before="100" w:beforeAutospacing="1" w:after="100" w:afterAutospacing="1" w:line="240" w:lineRule="auto"/>
      <w:jc w:val="left"/>
    </w:pPr>
    <w:rPr>
      <w:rFonts w:cs="Times New Roman"/>
      <w:sz w:val="24"/>
      <w:szCs w:val="24"/>
    </w:rPr>
  </w:style>
  <w:style w:type="paragraph" w:customStyle="1" w:styleId="paragraph">
    <w:name w:val="paragraph"/>
    <w:basedOn w:val="Normal"/>
    <w:rsid w:val="008E63E1"/>
    <w:pPr>
      <w:spacing w:before="100" w:beforeAutospacing="1" w:after="100" w:afterAutospacing="1" w:line="240" w:lineRule="auto"/>
      <w:jc w:val="left"/>
    </w:pPr>
    <w:rPr>
      <w:rFonts w:cs="Times New Roman"/>
      <w:sz w:val="24"/>
      <w:szCs w:val="24"/>
    </w:rPr>
  </w:style>
  <w:style w:type="character" w:customStyle="1" w:styleId="textrun">
    <w:name w:val="textrun"/>
    <w:basedOn w:val="DefaultParagraphFont"/>
    <w:rsid w:val="008E63E1"/>
  </w:style>
  <w:style w:type="character" w:customStyle="1" w:styleId="normaltextrun">
    <w:name w:val="normaltextrun"/>
    <w:basedOn w:val="DefaultParagraphFont"/>
    <w:rsid w:val="008E63E1"/>
  </w:style>
  <w:style w:type="character" w:customStyle="1" w:styleId="eop">
    <w:name w:val="eop"/>
    <w:basedOn w:val="DefaultParagraphFont"/>
    <w:rsid w:val="008E63E1"/>
  </w:style>
  <w:style w:type="paragraph" w:styleId="BalloonText">
    <w:name w:val="Balloon Text"/>
    <w:basedOn w:val="Normal"/>
    <w:link w:val="BalloonTextChar"/>
    <w:semiHidden/>
    <w:rsid w:val="00443785"/>
    <w:pPr>
      <w:spacing w:after="200" w:line="276" w:lineRule="auto"/>
      <w:jc w:val="left"/>
    </w:pPr>
    <w:rPr>
      <w:rFonts w:ascii="Tahoma" w:eastAsiaTheme="majorEastAsia" w:hAnsi="Tahoma" w:cs="Tahoma"/>
      <w:sz w:val="16"/>
      <w:szCs w:val="16"/>
    </w:rPr>
  </w:style>
  <w:style w:type="character" w:customStyle="1" w:styleId="BalloonTextChar">
    <w:name w:val="Balloon Text Char"/>
    <w:basedOn w:val="DefaultParagraphFont"/>
    <w:link w:val="BalloonText"/>
    <w:semiHidden/>
    <w:qFormat/>
    <w:rsid w:val="00443785"/>
    <w:rPr>
      <w:rFonts w:ascii="Tahoma" w:eastAsiaTheme="majorEastAsia" w:hAnsi="Tahoma" w:cs="Tahoma"/>
      <w:sz w:val="16"/>
      <w:szCs w:val="16"/>
    </w:rPr>
  </w:style>
  <w:style w:type="character" w:styleId="CommentReference">
    <w:name w:val="annotation reference"/>
    <w:basedOn w:val="DefaultParagraphFont"/>
    <w:semiHidden/>
    <w:rsid w:val="00443785"/>
    <w:rPr>
      <w:sz w:val="16"/>
      <w:szCs w:val="16"/>
    </w:rPr>
  </w:style>
  <w:style w:type="paragraph" w:styleId="CommentText">
    <w:name w:val="annotation text"/>
    <w:basedOn w:val="Normal"/>
    <w:link w:val="CommentTextChar"/>
    <w:semiHidden/>
    <w:rsid w:val="00443785"/>
    <w:pPr>
      <w:spacing w:after="200" w:line="276" w:lineRule="auto"/>
      <w:jc w:val="left"/>
    </w:pPr>
    <w:rPr>
      <w:rFonts w:ascii="Cambria" w:eastAsiaTheme="majorEastAsia" w:hAnsi="Cambria" w:cstheme="majorBidi"/>
      <w:sz w:val="24"/>
      <w:szCs w:val="20"/>
    </w:rPr>
  </w:style>
  <w:style w:type="character" w:customStyle="1" w:styleId="CommentTextChar">
    <w:name w:val="Comment Text Char"/>
    <w:basedOn w:val="DefaultParagraphFont"/>
    <w:link w:val="CommentText"/>
    <w:semiHidden/>
    <w:qFormat/>
    <w:rsid w:val="00443785"/>
    <w:rPr>
      <w:rFonts w:ascii="Cambria" w:eastAsiaTheme="majorEastAsia" w:hAnsi="Cambria" w:cstheme="majorBidi"/>
      <w:sz w:val="24"/>
      <w:szCs w:val="20"/>
    </w:rPr>
  </w:style>
  <w:style w:type="paragraph" w:styleId="CommentSubject">
    <w:name w:val="annotation subject"/>
    <w:basedOn w:val="CommentText"/>
    <w:next w:val="CommentText"/>
    <w:link w:val="CommentSubjectChar"/>
    <w:semiHidden/>
    <w:rsid w:val="00443785"/>
    <w:rPr>
      <w:b/>
      <w:bCs/>
    </w:rPr>
  </w:style>
  <w:style w:type="character" w:customStyle="1" w:styleId="CommentSubjectChar">
    <w:name w:val="Comment Subject Char"/>
    <w:basedOn w:val="CommentTextChar"/>
    <w:link w:val="CommentSubject"/>
    <w:semiHidden/>
    <w:qFormat/>
    <w:rsid w:val="00443785"/>
    <w:rPr>
      <w:rFonts w:ascii="Cambria" w:eastAsiaTheme="majorEastAsia" w:hAnsi="Cambria" w:cstheme="majorBidi"/>
      <w:b/>
      <w:bCs/>
      <w:sz w:val="24"/>
      <w:szCs w:val="20"/>
    </w:rPr>
  </w:style>
  <w:style w:type="paragraph" w:styleId="DocumentMap">
    <w:name w:val="Document Map"/>
    <w:basedOn w:val="Normal"/>
    <w:link w:val="DocumentMapChar"/>
    <w:semiHidden/>
    <w:rsid w:val="00443785"/>
    <w:pPr>
      <w:shd w:val="clear" w:color="auto" w:fill="000080"/>
      <w:spacing w:after="200" w:line="276" w:lineRule="auto"/>
      <w:jc w:val="left"/>
    </w:pPr>
    <w:rPr>
      <w:rFonts w:ascii="Tahoma" w:eastAsiaTheme="majorEastAsia" w:hAnsi="Tahoma" w:cs="Tahoma"/>
      <w:sz w:val="24"/>
      <w:szCs w:val="24"/>
    </w:rPr>
  </w:style>
  <w:style w:type="character" w:customStyle="1" w:styleId="DocumentMapChar">
    <w:name w:val="Document Map Char"/>
    <w:basedOn w:val="DefaultParagraphFont"/>
    <w:link w:val="DocumentMap"/>
    <w:semiHidden/>
    <w:qFormat/>
    <w:rsid w:val="00443785"/>
    <w:rPr>
      <w:rFonts w:ascii="Tahoma" w:eastAsiaTheme="majorEastAsia" w:hAnsi="Tahoma" w:cs="Tahoma"/>
      <w:sz w:val="24"/>
      <w:szCs w:val="24"/>
      <w:shd w:val="clear" w:color="auto" w:fill="000080"/>
    </w:rPr>
  </w:style>
  <w:style w:type="character" w:styleId="FollowedHyperlink">
    <w:name w:val="FollowedHyperlink"/>
    <w:basedOn w:val="DefaultParagraphFont"/>
    <w:uiPriority w:val="99"/>
    <w:semiHidden/>
    <w:unhideWhenUsed/>
    <w:qFormat/>
    <w:rsid w:val="00443785"/>
    <w:rPr>
      <w:color w:val="800080" w:themeColor="followedHyperlink"/>
      <w:u w:val="single"/>
    </w:rPr>
  </w:style>
  <w:style w:type="character" w:styleId="HTMLCode">
    <w:name w:val="HTML Code"/>
    <w:basedOn w:val="DefaultParagraphFont"/>
    <w:uiPriority w:val="99"/>
    <w:semiHidden/>
    <w:unhideWhenUsed/>
    <w:rsid w:val="00443785"/>
    <w:rPr>
      <w:rFonts w:ascii="Courier New" w:eastAsia="Times New Roman" w:hAnsi="Courier New" w:cs="Courier New"/>
      <w:sz w:val="20"/>
      <w:szCs w:val="20"/>
    </w:rPr>
  </w:style>
  <w:style w:type="paragraph" w:styleId="List4">
    <w:name w:val="List 4"/>
    <w:basedOn w:val="Normal"/>
    <w:rsid w:val="00443785"/>
    <w:pPr>
      <w:spacing w:after="200" w:line="276" w:lineRule="auto"/>
      <w:jc w:val="left"/>
    </w:pPr>
    <w:rPr>
      <w:rFonts w:ascii="Cambria" w:eastAsiaTheme="majorEastAsia" w:hAnsi="Cambria" w:cstheme="majorBidi"/>
      <w:sz w:val="22"/>
      <w:szCs w:val="24"/>
    </w:rPr>
  </w:style>
  <w:style w:type="paragraph" w:styleId="ListNumber4">
    <w:name w:val="List Number 4"/>
    <w:basedOn w:val="List4"/>
    <w:rsid w:val="00443785"/>
  </w:style>
  <w:style w:type="paragraph" w:styleId="MessageHeader">
    <w:name w:val="Message Header"/>
    <w:basedOn w:val="Normal"/>
    <w:link w:val="MessageHeaderChar"/>
    <w:rsid w:val="00443785"/>
    <w:pPr>
      <w:pBdr>
        <w:top w:val="single" w:sz="12" w:space="1" w:color="auto"/>
        <w:left w:val="single" w:sz="12" w:space="1" w:color="auto"/>
        <w:bottom w:val="single" w:sz="12" w:space="1" w:color="auto"/>
        <w:right w:val="single" w:sz="12" w:space="1" w:color="auto"/>
      </w:pBdr>
      <w:shd w:val="clear" w:color="auto" w:fill="6978B7"/>
      <w:spacing w:after="200" w:line="276" w:lineRule="auto"/>
      <w:ind w:left="1080" w:hanging="1080"/>
      <w:jc w:val="left"/>
    </w:pPr>
    <w:rPr>
      <w:rFonts w:ascii="Cambria" w:eastAsiaTheme="majorEastAsia" w:hAnsi="Cambria" w:cs="Arial"/>
      <w:b/>
      <w:color w:val="FFFFFF"/>
      <w:sz w:val="22"/>
      <w:szCs w:val="24"/>
    </w:rPr>
  </w:style>
  <w:style w:type="character" w:customStyle="1" w:styleId="MessageHeaderChar">
    <w:name w:val="Message Header Char"/>
    <w:basedOn w:val="DefaultParagraphFont"/>
    <w:link w:val="MessageHeader"/>
    <w:rsid w:val="00443785"/>
    <w:rPr>
      <w:rFonts w:ascii="Cambria" w:eastAsiaTheme="majorEastAsia" w:hAnsi="Cambria" w:cs="Arial"/>
      <w:b/>
      <w:color w:val="FFFFFF"/>
      <w:szCs w:val="24"/>
      <w:shd w:val="clear" w:color="auto" w:fill="6978B7"/>
    </w:rPr>
  </w:style>
  <w:style w:type="paragraph" w:styleId="NormalWeb">
    <w:name w:val="Normal (Web)"/>
    <w:basedOn w:val="Normal"/>
    <w:uiPriority w:val="99"/>
    <w:semiHidden/>
    <w:unhideWhenUsed/>
    <w:qFormat/>
    <w:rsid w:val="00443785"/>
    <w:pPr>
      <w:spacing w:before="100" w:beforeAutospacing="1" w:after="100" w:afterAutospacing="1" w:line="240" w:lineRule="auto"/>
      <w:jc w:val="left"/>
    </w:pPr>
    <w:rPr>
      <w:rFonts w:cs="Times New Roman"/>
      <w:sz w:val="24"/>
      <w:szCs w:val="24"/>
    </w:rPr>
  </w:style>
  <w:style w:type="character" w:styleId="PageNumber">
    <w:name w:val="page number"/>
    <w:basedOn w:val="DefaultParagraphFont"/>
    <w:rsid w:val="00443785"/>
    <w:rPr>
      <w:rFonts w:ascii="Arial" w:hAnsi="Arial"/>
      <w:sz w:val="22"/>
    </w:rPr>
  </w:style>
  <w:style w:type="paragraph" w:styleId="PlainText">
    <w:name w:val="Plain Text"/>
    <w:basedOn w:val="Normal"/>
    <w:link w:val="PlainTextChar"/>
    <w:uiPriority w:val="99"/>
    <w:semiHidden/>
    <w:unhideWhenUsed/>
    <w:rsid w:val="00443785"/>
    <w:pPr>
      <w:spacing w:after="0" w:line="240" w:lineRule="auto"/>
      <w:jc w:val="left"/>
    </w:pPr>
    <w:rPr>
      <w:rFonts w:ascii="Consolas" w:eastAsiaTheme="majorEastAsia" w:hAnsi="Consolas" w:cs="Consolas"/>
      <w:sz w:val="21"/>
      <w:szCs w:val="21"/>
    </w:rPr>
  </w:style>
  <w:style w:type="character" w:customStyle="1" w:styleId="PlainTextChar">
    <w:name w:val="Plain Text Char"/>
    <w:basedOn w:val="DefaultParagraphFont"/>
    <w:link w:val="PlainText"/>
    <w:uiPriority w:val="99"/>
    <w:semiHidden/>
    <w:rsid w:val="00443785"/>
    <w:rPr>
      <w:rFonts w:ascii="Consolas" w:eastAsiaTheme="majorEastAsia" w:hAnsi="Consolas" w:cs="Consolas"/>
      <w:sz w:val="21"/>
      <w:szCs w:val="21"/>
    </w:rPr>
  </w:style>
  <w:style w:type="paragraph" w:styleId="TOC4">
    <w:name w:val="toc 4"/>
    <w:basedOn w:val="Normal"/>
    <w:next w:val="Normal"/>
    <w:autoRedefine/>
    <w:rsid w:val="00443785"/>
    <w:pPr>
      <w:tabs>
        <w:tab w:val="right" w:leader="dot" w:pos="9350"/>
      </w:tabs>
      <w:spacing w:after="200" w:line="276" w:lineRule="auto"/>
      <w:ind w:left="2520" w:hanging="810"/>
      <w:jc w:val="left"/>
    </w:pPr>
    <w:rPr>
      <w:rFonts w:ascii="Cambria" w:eastAsiaTheme="majorEastAsia" w:hAnsi="Cambria" w:cstheme="majorBidi"/>
      <w:sz w:val="24"/>
      <w:szCs w:val="24"/>
    </w:rPr>
  </w:style>
  <w:style w:type="paragraph" w:styleId="TOC7">
    <w:name w:val="toc 7"/>
    <w:basedOn w:val="Normal"/>
    <w:next w:val="Normal"/>
    <w:autoRedefine/>
    <w:uiPriority w:val="39"/>
    <w:unhideWhenUsed/>
    <w:rsid w:val="00443785"/>
    <w:pPr>
      <w:tabs>
        <w:tab w:val="right" w:leader="dot" w:pos="9350"/>
      </w:tabs>
      <w:spacing w:after="100" w:line="276" w:lineRule="auto"/>
      <w:ind w:left="1440" w:hanging="1440"/>
      <w:jc w:val="left"/>
    </w:pPr>
    <w:rPr>
      <w:rFonts w:ascii="Cambria" w:eastAsiaTheme="majorEastAsia" w:hAnsi="Cambria" w:cstheme="majorBidi"/>
      <w:sz w:val="24"/>
      <w:szCs w:val="24"/>
    </w:rPr>
  </w:style>
  <w:style w:type="paragraph" w:styleId="TOC8">
    <w:name w:val="toc 8"/>
    <w:basedOn w:val="Normal"/>
    <w:next w:val="Normal"/>
    <w:autoRedefine/>
    <w:uiPriority w:val="39"/>
    <w:unhideWhenUsed/>
    <w:rsid w:val="00443785"/>
    <w:pPr>
      <w:tabs>
        <w:tab w:val="left" w:pos="2520"/>
        <w:tab w:val="right" w:leader="dot" w:pos="9350"/>
      </w:tabs>
      <w:spacing w:line="240" w:lineRule="auto"/>
      <w:ind w:left="1080" w:hanging="634"/>
      <w:jc w:val="left"/>
    </w:pPr>
    <w:rPr>
      <w:rFonts w:ascii="Cambria" w:eastAsiaTheme="majorEastAsia" w:hAnsi="Cambria" w:cstheme="majorBidi"/>
      <w:color w:val="000000" w:themeColor="text1"/>
      <w:sz w:val="24"/>
      <w:szCs w:val="24"/>
    </w:rPr>
  </w:style>
  <w:style w:type="table" w:customStyle="1" w:styleId="TableGrid0">
    <w:name w:val="TableGrid"/>
    <w:qFormat/>
    <w:rsid w:val="00443785"/>
    <w:pPr>
      <w:spacing w:after="0" w:line="240" w:lineRule="auto"/>
    </w:pPr>
    <w:rPr>
      <w:sz w:val="20"/>
      <w:szCs w:val="20"/>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rsid w:val="00443785"/>
    <w:pPr>
      <w:spacing w:before="120" w:line="276" w:lineRule="auto"/>
      <w:outlineLvl w:val="9"/>
    </w:pPr>
    <w:rPr>
      <w:bCs w:val="0"/>
      <w:color w:val="365F91" w:themeColor="accent1" w:themeShade="BF"/>
      <w:sz w:val="28"/>
      <w:szCs w:val="32"/>
    </w:rPr>
  </w:style>
  <w:style w:type="character" w:customStyle="1" w:styleId="apple-converted-space">
    <w:name w:val="apple-converted-space"/>
    <w:basedOn w:val="DefaultParagraphFont"/>
    <w:qFormat/>
    <w:rsid w:val="00443785"/>
  </w:style>
  <w:style w:type="character" w:customStyle="1" w:styleId="UnresolvedMention1">
    <w:name w:val="Unresolved Mention1"/>
    <w:basedOn w:val="DefaultParagraphFont"/>
    <w:uiPriority w:val="99"/>
    <w:semiHidden/>
    <w:unhideWhenUsed/>
    <w:qFormat/>
    <w:rsid w:val="00443785"/>
    <w:rPr>
      <w:color w:val="605E5C"/>
      <w:shd w:val="clear" w:color="auto" w:fill="E1DFDD"/>
    </w:rPr>
  </w:style>
  <w:style w:type="paragraph" w:customStyle="1" w:styleId="WPSOffice1">
    <w:name w:val="WPSOffice手动目录 1"/>
    <w:rsid w:val="00443785"/>
    <w:pPr>
      <w:spacing w:after="0" w:line="240" w:lineRule="auto"/>
    </w:pPr>
    <w:rPr>
      <w:sz w:val="20"/>
      <w:szCs w:val="20"/>
    </w:rPr>
  </w:style>
  <w:style w:type="paragraph" w:customStyle="1" w:styleId="WPSOffice2">
    <w:name w:val="WPSOffice手动目录 2"/>
    <w:rsid w:val="00443785"/>
    <w:pPr>
      <w:spacing w:after="0" w:line="240" w:lineRule="auto"/>
      <w:ind w:leftChars="200" w:left="200"/>
    </w:pPr>
    <w:rPr>
      <w:sz w:val="20"/>
      <w:szCs w:val="20"/>
    </w:rPr>
  </w:style>
  <w:style w:type="character" w:customStyle="1" w:styleId="ListParagraphChar">
    <w:name w:val="List Paragraph Char"/>
    <w:basedOn w:val="DefaultParagraphFont"/>
    <w:link w:val="ListParagraph"/>
    <w:uiPriority w:val="1"/>
    <w:rsid w:val="00443785"/>
    <w:rPr>
      <w:rFonts w:ascii="Times New Roman" w:eastAsia="Times New Roman" w:hAnsi="Times New Roman"/>
      <w:sz w:val="26"/>
    </w:rPr>
  </w:style>
  <w:style w:type="paragraph" w:customStyle="1" w:styleId="CellBody">
    <w:name w:val="Cell Body"/>
    <w:basedOn w:val="Normal"/>
    <w:rsid w:val="00443785"/>
    <w:pPr>
      <w:spacing w:after="0" w:line="240" w:lineRule="auto"/>
      <w:jc w:val="left"/>
    </w:pPr>
    <w:rPr>
      <w:rFonts w:ascii="Arial" w:hAnsi="Arial" w:cs="Arial"/>
      <w:sz w:val="20"/>
      <w:szCs w:val="24"/>
    </w:rPr>
  </w:style>
  <w:style w:type="paragraph" w:customStyle="1" w:styleId="ProposalNormal">
    <w:name w:val="Proposal Normal"/>
    <w:basedOn w:val="Normal"/>
    <w:semiHidden/>
    <w:qFormat/>
    <w:rsid w:val="00443785"/>
    <w:pPr>
      <w:suppressAutoHyphens/>
      <w:spacing w:after="200" w:line="276" w:lineRule="auto"/>
      <w:jc w:val="left"/>
    </w:pPr>
    <w:rPr>
      <w:rFonts w:ascii="Cambria" w:eastAsiaTheme="majorEastAsia" w:hAnsi="Cambria" w:cs="Arial"/>
      <w:sz w:val="22"/>
    </w:rPr>
  </w:style>
  <w:style w:type="character" w:customStyle="1" w:styleId="ListBulletChar">
    <w:name w:val="List Bullet Char"/>
    <w:basedOn w:val="DefaultParagraphFont"/>
    <w:link w:val="ListBullet"/>
    <w:qFormat/>
    <w:rsid w:val="00443785"/>
    <w:rPr>
      <w:rFonts w:ascii="Times New Roman" w:eastAsia="Times New Roman" w:hAnsi="Times New Roman"/>
      <w:sz w:val="26"/>
    </w:rPr>
  </w:style>
  <w:style w:type="character" w:customStyle="1" w:styleId="ListBullet2Char">
    <w:name w:val="List Bullet 2 Char"/>
    <w:basedOn w:val="ListBulletChar"/>
    <w:link w:val="ListBullet2"/>
    <w:qFormat/>
    <w:rsid w:val="00443785"/>
    <w:rPr>
      <w:rFonts w:ascii="Times New Roman" w:eastAsia="Times New Roman" w:hAnsi="Times New Roman"/>
      <w:sz w:val="26"/>
    </w:rPr>
  </w:style>
  <w:style w:type="character" w:customStyle="1" w:styleId="ListNumber3Char">
    <w:name w:val="List Number 3 Char"/>
    <w:basedOn w:val="ListBullet2Char"/>
    <w:link w:val="ListNumber3"/>
    <w:rsid w:val="00443785"/>
    <w:rPr>
      <w:rFonts w:ascii="Times New Roman" w:eastAsia="Times New Roman" w:hAnsi="Times New Roman"/>
      <w:sz w:val="26"/>
    </w:rPr>
  </w:style>
  <w:style w:type="paragraph" w:customStyle="1" w:styleId="TOCHeader">
    <w:name w:val="TOC Header"/>
    <w:basedOn w:val="Normal"/>
    <w:link w:val="TOCHeaderChar"/>
    <w:qFormat/>
    <w:rsid w:val="00443785"/>
    <w:pPr>
      <w:shd w:val="clear" w:color="auto" w:fill="17365D" w:themeFill="text2" w:themeFillShade="BF"/>
      <w:spacing w:before="80" w:after="80" w:line="276" w:lineRule="auto"/>
      <w:jc w:val="center"/>
    </w:pPr>
    <w:rPr>
      <w:rFonts w:asciiTheme="majorHAnsi" w:eastAsiaTheme="majorEastAsia" w:hAnsiTheme="majorHAnsi" w:cstheme="majorBidi"/>
      <w:b/>
      <w:color w:val="FFFFFF" w:themeColor="background1"/>
      <w:sz w:val="32"/>
      <w:szCs w:val="24"/>
    </w:rPr>
  </w:style>
  <w:style w:type="character" w:customStyle="1" w:styleId="TOCHeaderChar">
    <w:name w:val="TOC Header Char"/>
    <w:basedOn w:val="DefaultParagraphFont"/>
    <w:link w:val="TOCHeader"/>
    <w:rsid w:val="00443785"/>
    <w:rPr>
      <w:rFonts w:asciiTheme="majorHAnsi" w:eastAsiaTheme="majorEastAsia" w:hAnsiTheme="majorHAnsi" w:cstheme="majorBidi"/>
      <w:b/>
      <w:color w:val="FFFFFF" w:themeColor="background1"/>
      <w:sz w:val="32"/>
      <w:szCs w:val="24"/>
      <w:shd w:val="clear" w:color="auto" w:fill="17365D" w:themeFill="text2" w:themeFillShade="BF"/>
    </w:rPr>
  </w:style>
  <w:style w:type="character" w:customStyle="1" w:styleId="IntenseEmphasis1">
    <w:name w:val="Intense Emphasis1"/>
    <w:uiPriority w:val="21"/>
    <w:qFormat/>
    <w:rsid w:val="00443785"/>
    <w:rPr>
      <w:b/>
      <w:bCs/>
      <w:i/>
      <w:iCs/>
    </w:rPr>
  </w:style>
  <w:style w:type="character" w:customStyle="1" w:styleId="SubtleReference1">
    <w:name w:val="Subtle Reference1"/>
    <w:basedOn w:val="DefaultParagraphFont"/>
    <w:uiPriority w:val="31"/>
    <w:qFormat/>
    <w:rsid w:val="00443785"/>
    <w:rPr>
      <w:smallCaps/>
    </w:rPr>
  </w:style>
  <w:style w:type="character" w:customStyle="1" w:styleId="IntenseReference1">
    <w:name w:val="Intense Reference1"/>
    <w:uiPriority w:val="32"/>
    <w:qFormat/>
    <w:rsid w:val="00443785"/>
    <w:rPr>
      <w:b/>
      <w:bCs/>
      <w:smallCaps/>
    </w:rPr>
  </w:style>
  <w:style w:type="paragraph" w:customStyle="1" w:styleId="TOCHeading2">
    <w:name w:val="TOC Heading2"/>
    <w:basedOn w:val="Heading1"/>
    <w:next w:val="Normal"/>
    <w:uiPriority w:val="39"/>
    <w:unhideWhenUsed/>
    <w:qFormat/>
    <w:rsid w:val="00443785"/>
    <w:pPr>
      <w:keepNext w:val="0"/>
      <w:keepLines w:val="0"/>
      <w:spacing w:before="120" w:line="240" w:lineRule="auto"/>
      <w:contextualSpacing/>
      <w:jc w:val="left"/>
      <w:outlineLvl w:val="9"/>
    </w:pPr>
    <w:rPr>
      <w:rFonts w:asciiTheme="majorHAnsi" w:hAnsiTheme="majorHAnsi" w:cs="Arial"/>
      <w:bCs w:val="0"/>
      <w:caps/>
      <w:color w:val="3399FF"/>
      <w:spacing w:val="5"/>
      <w:szCs w:val="32"/>
      <w:lang w:bidi="en-US"/>
    </w:rPr>
  </w:style>
  <w:style w:type="character" w:customStyle="1" w:styleId="NoSpacingChar">
    <w:name w:val="No Spacing Char"/>
    <w:basedOn w:val="DefaultParagraphFont"/>
    <w:link w:val="NoSpacing"/>
    <w:uiPriority w:val="1"/>
    <w:rsid w:val="00443785"/>
  </w:style>
  <w:style w:type="character" w:styleId="PlaceholderText">
    <w:name w:val="Placeholder Text"/>
    <w:basedOn w:val="DefaultParagraphFont"/>
    <w:uiPriority w:val="99"/>
    <w:semiHidden/>
    <w:rsid w:val="00443785"/>
    <w:rPr>
      <w:color w:val="808080"/>
    </w:rPr>
  </w:style>
  <w:style w:type="paragraph" w:customStyle="1" w:styleId="HeaderTitle">
    <w:name w:val="Header Title"/>
    <w:basedOn w:val="Normal"/>
    <w:link w:val="HeaderTitleChar"/>
    <w:qFormat/>
    <w:rsid w:val="00443785"/>
    <w:pPr>
      <w:tabs>
        <w:tab w:val="center" w:pos="4680"/>
        <w:tab w:val="right" w:pos="9360"/>
      </w:tabs>
      <w:spacing w:before="120" w:after="0" w:line="240" w:lineRule="auto"/>
      <w:jc w:val="center"/>
    </w:pPr>
    <w:rPr>
      <w:rFonts w:ascii="Cambria" w:eastAsia="Calibri" w:hAnsi="Cambria" w:cs="Arial"/>
      <w:b/>
      <w:caps/>
      <w:color w:val="FFFFFF" w:themeColor="background1"/>
      <w:sz w:val="24"/>
      <w:szCs w:val="24"/>
    </w:rPr>
  </w:style>
  <w:style w:type="character" w:customStyle="1" w:styleId="HeaderTitleChar">
    <w:name w:val="Header Title Char"/>
    <w:basedOn w:val="DefaultParagraphFont"/>
    <w:link w:val="HeaderTitle"/>
    <w:rsid w:val="00443785"/>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443785"/>
    <w:pPr>
      <w:spacing w:after="0" w:line="192" w:lineRule="auto"/>
      <w:jc w:val="center"/>
    </w:pPr>
    <w:rPr>
      <w:rFonts w:asciiTheme="majorHAnsi" w:eastAsiaTheme="majorEastAsia" w:hAnsiTheme="majorHAnsi" w:cstheme="majorBidi"/>
      <w:b/>
      <w:iCs/>
      <w:caps/>
      <w:color w:val="E36C0A" w:themeColor="accent6" w:themeShade="BF"/>
      <w:sz w:val="96"/>
      <w:szCs w:val="24"/>
    </w:rPr>
  </w:style>
  <w:style w:type="paragraph" w:customStyle="1" w:styleId="SECTION-Header">
    <w:name w:val="SECTION - Header"/>
    <w:basedOn w:val="Normal"/>
    <w:link w:val="SECTION-HeaderChar"/>
    <w:qFormat/>
    <w:rsid w:val="00443785"/>
    <w:pPr>
      <w:spacing w:line="240" w:lineRule="auto"/>
      <w:jc w:val="left"/>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443785"/>
    <w:rPr>
      <w:rFonts w:asciiTheme="majorHAnsi" w:eastAsia="Calibri" w:hAnsiTheme="majorHAnsi" w:cs="Arial"/>
      <w:b/>
      <w:caps/>
      <w:color w:val="002060"/>
      <w:sz w:val="36"/>
      <w:szCs w:val="36"/>
    </w:rPr>
  </w:style>
  <w:style w:type="paragraph" w:customStyle="1" w:styleId="ListLetterbullet">
    <w:name w:val="List Letter bullet"/>
    <w:basedOn w:val="ListParagraph"/>
    <w:link w:val="ListLetterbulletChar"/>
    <w:qFormat/>
    <w:rsid w:val="00443785"/>
    <w:pPr>
      <w:spacing w:after="200" w:line="276" w:lineRule="auto"/>
      <w:jc w:val="left"/>
    </w:pPr>
    <w:rPr>
      <w:rFonts w:ascii="Cambria" w:eastAsiaTheme="majorEastAsia" w:hAnsi="Cambria" w:cstheme="majorBidi"/>
      <w:color w:val="000000"/>
      <w:sz w:val="24"/>
      <w:szCs w:val="24"/>
    </w:rPr>
  </w:style>
  <w:style w:type="character" w:customStyle="1" w:styleId="ListLetterbulletChar">
    <w:name w:val="List Letter bullet Char"/>
    <w:basedOn w:val="ListParagraphChar"/>
    <w:link w:val="ListLetterbullet"/>
    <w:rsid w:val="00443785"/>
    <w:rPr>
      <w:rFonts w:ascii="Cambria" w:eastAsiaTheme="majorEastAsia" w:hAnsi="Cambria" w:cstheme="majorBidi"/>
      <w:color w:val="000000"/>
      <w:sz w:val="24"/>
      <w:szCs w:val="24"/>
    </w:rPr>
  </w:style>
  <w:style w:type="paragraph" w:customStyle="1" w:styleId="InstructionStyle">
    <w:name w:val="Instruction Style"/>
    <w:basedOn w:val="PlainText"/>
    <w:link w:val="InstructionStyleChar"/>
    <w:qFormat/>
    <w:rsid w:val="00443785"/>
    <w:pPr>
      <w:spacing w:before="120" w:after="120" w:line="276" w:lineRule="auto"/>
    </w:pPr>
    <w:rPr>
      <w:rFonts w:ascii="Cambria" w:hAnsi="Cambria"/>
      <w:b/>
      <w:i/>
      <w:sz w:val="24"/>
      <w:lang w:val="en-GB"/>
    </w:rPr>
  </w:style>
  <w:style w:type="character" w:customStyle="1" w:styleId="InstructionStyleChar">
    <w:name w:val="Instruction Style Char"/>
    <w:basedOn w:val="BodyTextChar"/>
    <w:link w:val="InstructionStyle"/>
    <w:rsid w:val="00443785"/>
    <w:rPr>
      <w:rFonts w:ascii="Cambria" w:eastAsiaTheme="majorEastAsia" w:hAnsi="Cambria" w:cs="Consolas"/>
      <w:b/>
      <w:i/>
      <w:sz w:val="24"/>
      <w:szCs w:val="21"/>
      <w:lang w:val="en-GB"/>
    </w:rPr>
  </w:style>
  <w:style w:type="paragraph" w:customStyle="1" w:styleId="ExampleStyle">
    <w:name w:val="Example Style"/>
    <w:basedOn w:val="BodyText"/>
    <w:link w:val="ExampleStyleChar"/>
    <w:qFormat/>
    <w:rsid w:val="00443785"/>
    <w:pPr>
      <w:numPr>
        <w:numId w:val="14"/>
      </w:numPr>
      <w:spacing w:line="276" w:lineRule="auto"/>
      <w:ind w:left="0" w:firstLine="0"/>
      <w:jc w:val="left"/>
    </w:pPr>
    <w:rPr>
      <w:rFonts w:asciiTheme="majorHAnsi" w:eastAsiaTheme="majorEastAsia" w:hAnsiTheme="majorHAnsi" w:cstheme="majorBidi"/>
      <w:i/>
      <w:sz w:val="22"/>
    </w:rPr>
  </w:style>
  <w:style w:type="character" w:customStyle="1" w:styleId="ExampleStyleChar">
    <w:name w:val="Example Style Char"/>
    <w:basedOn w:val="BodyTextChar"/>
    <w:link w:val="ExampleStyle"/>
    <w:rsid w:val="00443785"/>
    <w:rPr>
      <w:rFonts w:asciiTheme="majorHAnsi" w:eastAsiaTheme="majorEastAsia" w:hAnsiTheme="majorHAnsi" w:cstheme="majorBidi"/>
      <w:i/>
    </w:rPr>
  </w:style>
  <w:style w:type="paragraph" w:customStyle="1" w:styleId="TableHeader-Example">
    <w:name w:val="Table Header - Example"/>
    <w:basedOn w:val="Normal"/>
    <w:link w:val="TableHeader-ExampleChar"/>
    <w:qFormat/>
    <w:rsid w:val="00443785"/>
    <w:pPr>
      <w:spacing w:after="0" w:line="276" w:lineRule="auto"/>
      <w:jc w:val="left"/>
    </w:pPr>
    <w:rPr>
      <w:rFonts w:asciiTheme="majorHAnsi" w:eastAsiaTheme="majorEastAsia" w:hAnsiTheme="majorHAnsi" w:cstheme="majorBidi"/>
      <w:b/>
      <w:i/>
      <w:color w:val="FFFFFF" w:themeColor="background1"/>
      <w:sz w:val="24"/>
      <w:szCs w:val="24"/>
    </w:rPr>
  </w:style>
  <w:style w:type="character" w:customStyle="1" w:styleId="DOCTitleChar">
    <w:name w:val="DOC Title Char"/>
    <w:basedOn w:val="DefaultParagraphFont"/>
    <w:link w:val="DOCTitle"/>
    <w:rsid w:val="00443785"/>
    <w:rPr>
      <w:rFonts w:asciiTheme="majorHAnsi" w:eastAsiaTheme="majorEastAsia" w:hAnsiTheme="majorHAnsi" w:cstheme="majorBidi"/>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443785"/>
    <w:rPr>
      <w:rFonts w:asciiTheme="majorHAnsi" w:eastAsiaTheme="majorEastAsia" w:hAnsiTheme="majorHAnsi" w:cstheme="majorBidi"/>
      <w:b/>
      <w:i/>
      <w:color w:val="FFFFFF" w:themeColor="background1"/>
      <w:sz w:val="24"/>
      <w:szCs w:val="24"/>
    </w:rPr>
  </w:style>
  <w:style w:type="paragraph" w:customStyle="1" w:styleId="ExampleHeader">
    <w:name w:val="Example Header"/>
    <w:basedOn w:val="Normal"/>
    <w:link w:val="ExampleHeaderChar"/>
    <w:qFormat/>
    <w:rsid w:val="00443785"/>
    <w:pPr>
      <w:spacing w:after="200" w:line="276" w:lineRule="auto"/>
      <w:jc w:val="left"/>
    </w:pPr>
    <w:rPr>
      <w:rFonts w:ascii="Cambria" w:eastAsiaTheme="majorEastAsia" w:hAnsi="Cambria" w:cstheme="majorBidi"/>
      <w:b/>
      <w:i/>
      <w:sz w:val="24"/>
      <w:szCs w:val="24"/>
      <w:u w:val="single"/>
    </w:rPr>
  </w:style>
  <w:style w:type="paragraph" w:customStyle="1" w:styleId="BoilerplateText">
    <w:name w:val="Boilerplate Text"/>
    <w:basedOn w:val="BodyText"/>
    <w:link w:val="BoilerplateTextChar"/>
    <w:qFormat/>
    <w:rsid w:val="00443785"/>
    <w:pPr>
      <w:spacing w:line="276" w:lineRule="auto"/>
      <w:jc w:val="left"/>
    </w:pPr>
    <w:rPr>
      <w:rFonts w:ascii="Cambria" w:eastAsiaTheme="majorEastAsia" w:hAnsi="Cambria" w:cstheme="majorBidi"/>
      <w:sz w:val="22"/>
    </w:rPr>
  </w:style>
  <w:style w:type="character" w:customStyle="1" w:styleId="ExampleHeaderChar">
    <w:name w:val="Example Header Char"/>
    <w:basedOn w:val="DefaultParagraphFont"/>
    <w:link w:val="ExampleHeader"/>
    <w:rsid w:val="00443785"/>
    <w:rPr>
      <w:rFonts w:ascii="Cambria" w:eastAsiaTheme="majorEastAsia" w:hAnsi="Cambria" w:cstheme="majorBidi"/>
      <w:b/>
      <w:i/>
      <w:sz w:val="24"/>
      <w:szCs w:val="24"/>
      <w:u w:val="single"/>
    </w:rPr>
  </w:style>
  <w:style w:type="character" w:customStyle="1" w:styleId="BoilerplateTextChar">
    <w:name w:val="Boilerplate Text Char"/>
    <w:basedOn w:val="BodyTextChar"/>
    <w:link w:val="BoilerplateText"/>
    <w:rsid w:val="00443785"/>
    <w:rPr>
      <w:rFonts w:ascii="Cambria" w:eastAsiaTheme="majorEastAsia" w:hAnsi="Cambria" w:cstheme="majorBidi"/>
    </w:rPr>
  </w:style>
  <w:style w:type="paragraph" w:customStyle="1" w:styleId="DOCVersion">
    <w:name w:val="DOC Version"/>
    <w:basedOn w:val="Normal"/>
    <w:link w:val="DOCVersionChar"/>
    <w:qFormat/>
    <w:rsid w:val="00443785"/>
    <w:pPr>
      <w:spacing w:before="80" w:after="80" w:line="276" w:lineRule="auto"/>
      <w:jc w:val="left"/>
    </w:pPr>
    <w:rPr>
      <w:rFonts w:ascii="Cambria" w:eastAsia="Calibri" w:hAnsi="Cambria" w:cs="Arial"/>
      <w:sz w:val="24"/>
      <w:szCs w:val="24"/>
    </w:rPr>
  </w:style>
  <w:style w:type="character" w:customStyle="1" w:styleId="DOCVersionChar">
    <w:name w:val="DOC Version Char"/>
    <w:basedOn w:val="DefaultParagraphFont"/>
    <w:link w:val="DOCVersion"/>
    <w:rsid w:val="00443785"/>
    <w:rPr>
      <w:rFonts w:ascii="Cambria" w:eastAsia="Calibri" w:hAnsi="Cambria" w:cs="Arial"/>
      <w:sz w:val="24"/>
      <w:szCs w:val="24"/>
    </w:rPr>
  </w:style>
  <w:style w:type="paragraph" w:customStyle="1" w:styleId="TABLE-Header">
    <w:name w:val="TABLE - Header"/>
    <w:basedOn w:val="TableofFigures"/>
    <w:link w:val="TABLE-HeaderChar"/>
    <w:qFormat/>
    <w:rsid w:val="00443785"/>
    <w:pPr>
      <w:spacing w:line="276" w:lineRule="auto"/>
      <w:jc w:val="center"/>
    </w:pPr>
    <w:rPr>
      <w:rFonts w:ascii="Cambria" w:eastAsiaTheme="majorEastAsia" w:hAnsi="Cambria" w:cstheme="majorBidi"/>
      <w:b/>
      <w:color w:val="FFFFFF"/>
      <w:sz w:val="24"/>
      <w:szCs w:val="24"/>
    </w:rPr>
  </w:style>
  <w:style w:type="paragraph" w:customStyle="1" w:styleId="TABLE-BodyText">
    <w:name w:val="TABLE - Body Text"/>
    <w:link w:val="TABLE-BodyTextChar"/>
    <w:qFormat/>
    <w:rsid w:val="00443785"/>
    <w:rPr>
      <w:rFonts w:ascii="Cambria" w:eastAsiaTheme="majorEastAsia" w:hAnsi="Cambria" w:cstheme="majorBidi"/>
      <w:color w:val="FFFFFF"/>
      <w:sz w:val="24"/>
      <w:szCs w:val="24"/>
    </w:rPr>
  </w:style>
  <w:style w:type="character" w:customStyle="1" w:styleId="TABLE-HeaderChar">
    <w:name w:val="TABLE - Header Char"/>
    <w:basedOn w:val="TableHeader-ExampleChar"/>
    <w:link w:val="TABLE-Header"/>
    <w:rsid w:val="00443785"/>
    <w:rPr>
      <w:rFonts w:ascii="Cambria" w:eastAsiaTheme="majorEastAsia" w:hAnsi="Cambria" w:cstheme="majorBidi"/>
      <w:b/>
      <w:i w:val="0"/>
      <w:color w:val="FFFFFF"/>
      <w:sz w:val="24"/>
      <w:szCs w:val="24"/>
    </w:rPr>
  </w:style>
  <w:style w:type="character" w:customStyle="1" w:styleId="TABLE-BodyTextChar">
    <w:name w:val="TABLE - Body Text Char"/>
    <w:basedOn w:val="TABLE-HeaderChar"/>
    <w:link w:val="TABLE-BodyText"/>
    <w:rsid w:val="00443785"/>
    <w:rPr>
      <w:rFonts w:ascii="Cambria" w:eastAsiaTheme="majorEastAsia" w:hAnsi="Cambria" w:cstheme="majorBidi"/>
      <w:b w:val="0"/>
      <w:i w:val="0"/>
      <w:color w:val="FFFFFF"/>
      <w:sz w:val="24"/>
      <w:szCs w:val="24"/>
    </w:rPr>
  </w:style>
  <w:style w:type="paragraph" w:customStyle="1" w:styleId="Table-bodytext-Example">
    <w:name w:val="Table - body text - Example"/>
    <w:basedOn w:val="ExampleStyle"/>
    <w:link w:val="Table-bodytext-ExampleChar"/>
    <w:qFormat/>
    <w:rsid w:val="00443785"/>
    <w:rPr>
      <w:rFonts w:ascii="Cambria" w:hAnsi="Cambria"/>
    </w:rPr>
  </w:style>
  <w:style w:type="paragraph" w:customStyle="1" w:styleId="BodyText-Bullets">
    <w:name w:val="Body Text - Bullets"/>
    <w:basedOn w:val="ExampleStyle"/>
    <w:link w:val="BodyText-BulletsChar"/>
    <w:qFormat/>
    <w:rsid w:val="00443785"/>
    <w:pPr>
      <w:ind w:left="342"/>
    </w:pPr>
  </w:style>
  <w:style w:type="character" w:customStyle="1" w:styleId="Table-bodytext-ExampleChar">
    <w:name w:val="Table - body text - Example Char"/>
    <w:basedOn w:val="ExampleStyleChar"/>
    <w:link w:val="Table-bodytext-Example"/>
    <w:rsid w:val="00443785"/>
    <w:rPr>
      <w:rFonts w:ascii="Cambria" w:eastAsiaTheme="majorEastAsia" w:hAnsi="Cambria" w:cstheme="majorBidi"/>
      <w:i/>
    </w:rPr>
  </w:style>
  <w:style w:type="character" w:customStyle="1" w:styleId="BodyText-BulletsChar">
    <w:name w:val="Body Text - Bullets Char"/>
    <w:basedOn w:val="ExampleStyleChar"/>
    <w:link w:val="BodyText-Bullets"/>
    <w:rsid w:val="00443785"/>
    <w:rPr>
      <w:rFonts w:asciiTheme="majorHAnsi" w:eastAsiaTheme="majorEastAsia" w:hAnsiTheme="majorHAnsi" w:cstheme="majorBidi"/>
      <w:i/>
    </w:rPr>
  </w:style>
  <w:style w:type="paragraph" w:customStyle="1" w:styleId="BodyText-NumberingBullets">
    <w:name w:val="Body Text - Numbering Bullets"/>
    <w:basedOn w:val="ListNumber"/>
    <w:link w:val="BodyText-NumberingBulletsChar"/>
    <w:qFormat/>
    <w:rsid w:val="00443785"/>
    <w:pPr>
      <w:numPr>
        <w:numId w:val="0"/>
      </w:numPr>
      <w:tabs>
        <w:tab w:val="left" w:pos="360"/>
      </w:tabs>
      <w:spacing w:before="60" w:after="60" w:line="276" w:lineRule="auto"/>
      <w:ind w:left="342" w:hanging="360"/>
      <w:contextualSpacing w:val="0"/>
      <w:jc w:val="left"/>
    </w:pPr>
    <w:rPr>
      <w:rFonts w:ascii="Cambria" w:eastAsia="Calibri" w:hAnsi="Cambria" w:cstheme="majorBidi"/>
      <w:sz w:val="24"/>
      <w:szCs w:val="24"/>
    </w:rPr>
  </w:style>
  <w:style w:type="character" w:customStyle="1" w:styleId="BodyText-NumberingBulletsChar">
    <w:name w:val="Body Text - Numbering Bullets Char"/>
    <w:basedOn w:val="DefaultParagraphFont"/>
    <w:link w:val="BodyText-NumberingBullets"/>
    <w:rsid w:val="00443785"/>
    <w:rPr>
      <w:rFonts w:ascii="Cambria" w:eastAsia="Calibri" w:hAnsi="Cambria" w:cstheme="majorBidi"/>
      <w:sz w:val="24"/>
      <w:szCs w:val="24"/>
    </w:rPr>
  </w:style>
  <w:style w:type="paragraph" w:customStyle="1" w:styleId="bulleted1">
    <w:name w:val="bulleted1"/>
    <w:basedOn w:val="Normal"/>
    <w:rsid w:val="00443785"/>
    <w:pPr>
      <w:spacing w:before="100" w:beforeAutospacing="1" w:after="100" w:afterAutospacing="1" w:line="240" w:lineRule="auto"/>
      <w:jc w:val="left"/>
    </w:pPr>
    <w:rPr>
      <w:rFonts w:cs="Times New Roman"/>
      <w:sz w:val="24"/>
      <w:szCs w:val="24"/>
    </w:rPr>
  </w:style>
  <w:style w:type="paragraph" w:customStyle="1" w:styleId="TABLE-Sub-Header">
    <w:name w:val="TABLE - Sub-Header"/>
    <w:basedOn w:val="TABLE-Header"/>
    <w:link w:val="TABLE-Sub-HeaderChar"/>
    <w:qFormat/>
    <w:rsid w:val="00443785"/>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443785"/>
    <w:rPr>
      <w:rFonts w:ascii="Cambria" w:eastAsiaTheme="majorEastAsia" w:hAnsi="Cambria" w:cstheme="majorBidi"/>
      <w:b w:val="0"/>
      <w:i w:val="0"/>
      <w:caps/>
      <w:smallCaps/>
      <w:color w:val="FFFFFF"/>
      <w:sz w:val="24"/>
      <w:szCs w:val="24"/>
    </w:rPr>
  </w:style>
  <w:style w:type="paragraph" w:customStyle="1" w:styleId="Heading1-Appendix">
    <w:name w:val="Heading 1-Appendix"/>
    <w:basedOn w:val="Heading1"/>
    <w:link w:val="Heading1-AppendixChar"/>
    <w:uiPriority w:val="99"/>
    <w:unhideWhenUsed/>
    <w:rsid w:val="00443785"/>
    <w:pPr>
      <w:keepNext w:val="0"/>
      <w:keepLines w:val="0"/>
      <w:spacing w:before="120" w:line="240" w:lineRule="auto"/>
      <w:contextualSpacing/>
      <w:jc w:val="left"/>
    </w:pPr>
    <w:rPr>
      <w:rFonts w:asciiTheme="majorHAnsi" w:hAnsiTheme="majorHAnsi" w:cs="Arial"/>
      <w:bCs w:val="0"/>
      <w:caps/>
      <w:color w:val="3399FF"/>
      <w:spacing w:val="5"/>
      <w:szCs w:val="32"/>
    </w:rPr>
  </w:style>
  <w:style w:type="character" w:customStyle="1" w:styleId="Heading1-AppendixChar">
    <w:name w:val="Heading 1-Appendix Char"/>
    <w:basedOn w:val="Heading1Char"/>
    <w:link w:val="Heading1-Appendix"/>
    <w:uiPriority w:val="99"/>
    <w:rsid w:val="00443785"/>
    <w:rPr>
      <w:rFonts w:asciiTheme="majorHAnsi" w:eastAsiaTheme="majorEastAsia" w:hAnsiTheme="majorHAnsi" w:cs="Arial"/>
      <w:b/>
      <w:bCs w:val="0"/>
      <w:caps/>
      <w:color w:val="3399FF"/>
      <w:spacing w:val="5"/>
      <w:sz w:val="32"/>
      <w:szCs w:val="32"/>
    </w:rPr>
  </w:style>
  <w:style w:type="paragraph" w:customStyle="1" w:styleId="InformationalStyle">
    <w:name w:val="Informational Style"/>
    <w:basedOn w:val="Normal"/>
    <w:link w:val="InformationalStyleChar"/>
    <w:rsid w:val="00443785"/>
    <w:pPr>
      <w:spacing w:before="120" w:line="276" w:lineRule="auto"/>
      <w:jc w:val="left"/>
    </w:pPr>
    <w:rPr>
      <w:rFonts w:ascii="Cambria" w:eastAsiaTheme="majorEastAsia" w:hAnsi="Cambria" w:cstheme="majorBidi"/>
      <w:i/>
      <w:sz w:val="24"/>
      <w:szCs w:val="24"/>
    </w:rPr>
  </w:style>
  <w:style w:type="character" w:customStyle="1" w:styleId="InformationalStyleChar">
    <w:name w:val="Informational Style Char"/>
    <w:basedOn w:val="DefaultParagraphFont"/>
    <w:link w:val="InformationalStyle"/>
    <w:rsid w:val="00443785"/>
    <w:rPr>
      <w:rFonts w:ascii="Cambria" w:eastAsiaTheme="majorEastAsia" w:hAnsi="Cambria" w:cstheme="majorBidi"/>
      <w:i/>
      <w:sz w:val="24"/>
      <w:szCs w:val="24"/>
    </w:rPr>
  </w:style>
  <w:style w:type="paragraph" w:customStyle="1" w:styleId="Table-Header0">
    <w:name w:val="Table-Header"/>
    <w:link w:val="Table-HeaderChar0"/>
    <w:qFormat/>
    <w:rsid w:val="00443785"/>
    <w:pPr>
      <w:spacing w:before="80" w:after="80"/>
      <w:jc w:val="center"/>
    </w:pPr>
    <w:rPr>
      <w:rFonts w:ascii="Cambria" w:eastAsiaTheme="majorEastAsia" w:hAnsi="Cambria" w:cstheme="majorBidi"/>
      <w:b/>
      <w:caps/>
      <w:color w:val="FFFFFF" w:themeColor="background1"/>
      <w:sz w:val="24"/>
      <w:szCs w:val="24"/>
    </w:rPr>
  </w:style>
  <w:style w:type="character" w:customStyle="1" w:styleId="Table-HeaderChar0">
    <w:name w:val="Table-Header Char"/>
    <w:basedOn w:val="DefaultParagraphFont"/>
    <w:link w:val="Table-Header0"/>
    <w:rsid w:val="00443785"/>
    <w:rPr>
      <w:rFonts w:ascii="Cambria" w:eastAsiaTheme="majorEastAsia" w:hAnsi="Cambria" w:cstheme="majorBidi"/>
      <w:b/>
      <w:caps/>
      <w:color w:val="FFFFFF" w:themeColor="background1"/>
      <w:sz w:val="24"/>
      <w:szCs w:val="24"/>
    </w:rPr>
  </w:style>
  <w:style w:type="paragraph" w:customStyle="1" w:styleId="Table-Body">
    <w:name w:val="Table-Body"/>
    <w:link w:val="Table-BodyChar"/>
    <w:qFormat/>
    <w:rsid w:val="00443785"/>
    <w:pPr>
      <w:spacing w:before="80" w:after="80"/>
    </w:pPr>
    <w:rPr>
      <w:rFonts w:ascii="Cambria" w:eastAsiaTheme="majorEastAsia" w:hAnsi="Cambria" w:cstheme="majorBidi"/>
      <w:color w:val="FFFFFF" w:themeColor="background1"/>
      <w:sz w:val="24"/>
      <w:szCs w:val="24"/>
    </w:rPr>
  </w:style>
  <w:style w:type="character" w:customStyle="1" w:styleId="Table-BodyChar">
    <w:name w:val="Table-Body Char"/>
    <w:basedOn w:val="Table-HeaderChar0"/>
    <w:link w:val="Table-Body"/>
    <w:rsid w:val="00443785"/>
    <w:rPr>
      <w:rFonts w:ascii="Cambria" w:eastAsiaTheme="majorEastAsia" w:hAnsi="Cambria" w:cstheme="majorBidi"/>
      <w:b w:val="0"/>
      <w:caps w:val="0"/>
      <w:color w:val="FFFFFF" w:themeColor="background1"/>
      <w:sz w:val="24"/>
      <w:szCs w:val="24"/>
    </w:rPr>
  </w:style>
  <w:style w:type="character" w:customStyle="1" w:styleId="CaptionChar">
    <w:name w:val="Caption Char"/>
    <w:aliases w:val="Bảng Char"/>
    <w:basedOn w:val="DefaultParagraphFont"/>
    <w:link w:val="Caption"/>
    <w:uiPriority w:val="35"/>
    <w:rsid w:val="00C223A8"/>
    <w:rPr>
      <w:rFonts w:ascii="Times New Roman" w:eastAsia="Times New Roman" w:hAnsi="Times New Roman"/>
      <w:b/>
      <w:bCs/>
      <w:sz w:val="26"/>
      <w:szCs w:val="18"/>
    </w:rPr>
  </w:style>
  <w:style w:type="character" w:customStyle="1" w:styleId="SubtleEmphasis1">
    <w:name w:val="Subtle Emphasis1"/>
    <w:uiPriority w:val="19"/>
    <w:qFormat/>
    <w:rsid w:val="00443785"/>
    <w:rPr>
      <w:i/>
      <w:iCs/>
    </w:rPr>
  </w:style>
  <w:style w:type="character" w:customStyle="1" w:styleId="BookTitle1">
    <w:name w:val="Book Title1"/>
    <w:basedOn w:val="DefaultParagraphFont"/>
    <w:uiPriority w:val="33"/>
    <w:qFormat/>
    <w:rsid w:val="00443785"/>
    <w:rPr>
      <w:i/>
      <w:iCs/>
      <w:smallCaps/>
      <w:spacing w:val="5"/>
    </w:rPr>
  </w:style>
  <w:style w:type="paragraph" w:customStyle="1" w:styleId="xxxxx">
    <w:name w:val="xxxxx"/>
    <w:basedOn w:val="Normal"/>
    <w:link w:val="xxxxxChar"/>
    <w:rsid w:val="00443785"/>
    <w:pPr>
      <w:framePr w:hSpace="180" w:wrap="around" w:vAnchor="text" w:hAnchor="margin" w:x="115" w:y="499"/>
      <w:spacing w:before="80" w:after="80" w:line="276" w:lineRule="auto"/>
      <w:jc w:val="left"/>
    </w:pPr>
    <w:rPr>
      <w:rFonts w:asciiTheme="majorHAnsi" w:eastAsiaTheme="majorEastAsia" w:hAnsiTheme="majorHAnsi" w:cstheme="majorBidi"/>
      <w:sz w:val="24"/>
    </w:rPr>
  </w:style>
  <w:style w:type="character" w:customStyle="1" w:styleId="xxxxxChar">
    <w:name w:val="xxxxx Char"/>
    <w:basedOn w:val="DefaultParagraphFont"/>
    <w:link w:val="xxxxx"/>
    <w:rsid w:val="00443785"/>
    <w:rPr>
      <w:rFonts w:asciiTheme="majorHAnsi" w:eastAsiaTheme="majorEastAsia" w:hAnsiTheme="majorHAnsi" w:cstheme="majorBidi"/>
      <w:sz w:val="24"/>
    </w:rPr>
  </w:style>
  <w:style w:type="paragraph" w:customStyle="1" w:styleId="APPENDIXHeading1">
    <w:name w:val="APPENDIX Heading 1"/>
    <w:basedOn w:val="Heading1"/>
    <w:rsid w:val="00443785"/>
    <w:pPr>
      <w:keepNext w:val="0"/>
      <w:keepLines w:val="0"/>
      <w:spacing w:before="120" w:line="216" w:lineRule="auto"/>
      <w:jc w:val="left"/>
    </w:pPr>
    <w:rPr>
      <w:rFonts w:asciiTheme="majorHAnsi" w:hAnsiTheme="majorHAnsi" w:cs="Arial"/>
      <w:bCs w:val="0"/>
      <w:caps/>
      <w:color w:val="0097CC"/>
      <w:spacing w:val="5"/>
      <w:szCs w:val="36"/>
    </w:rPr>
  </w:style>
  <w:style w:type="paragraph" w:customStyle="1" w:styleId="UCHeading2">
    <w:name w:val="UCHeading2"/>
    <w:basedOn w:val="Normal"/>
    <w:rsid w:val="00443785"/>
    <w:pPr>
      <w:widowControl w:val="0"/>
      <w:numPr>
        <w:ilvl w:val="1"/>
        <w:numId w:val="15"/>
      </w:numPr>
      <w:tabs>
        <w:tab w:val="clear" w:pos="1080"/>
        <w:tab w:val="left" w:pos="720"/>
      </w:tabs>
      <w:spacing w:before="60" w:after="60" w:line="240" w:lineRule="atLeast"/>
      <w:ind w:left="0"/>
      <w:jc w:val="left"/>
    </w:pPr>
    <w:rPr>
      <w:rFonts w:ascii="Arial" w:hAnsi="Arial" w:cs="Times New Roman"/>
      <w:b/>
      <w:sz w:val="20"/>
      <w:szCs w:val="20"/>
    </w:rPr>
  </w:style>
  <w:style w:type="paragraph" w:customStyle="1" w:styleId="UCHeading4">
    <w:name w:val="UCHeading4"/>
    <w:basedOn w:val="Normal"/>
    <w:autoRedefine/>
    <w:rsid w:val="00443785"/>
    <w:pPr>
      <w:widowControl w:val="0"/>
      <w:numPr>
        <w:ilvl w:val="3"/>
        <w:numId w:val="15"/>
      </w:numPr>
      <w:tabs>
        <w:tab w:val="clear" w:pos="1800"/>
        <w:tab w:val="left" w:pos="1080"/>
      </w:tabs>
      <w:spacing w:before="80" w:after="0" w:line="240" w:lineRule="auto"/>
      <w:ind w:left="0"/>
      <w:jc w:val="left"/>
    </w:pPr>
    <w:rPr>
      <w:rFonts w:ascii="Arial" w:hAnsi="Arial" w:cs="Times New Roman"/>
      <w:sz w:val="20"/>
      <w:szCs w:val="20"/>
    </w:rPr>
  </w:style>
  <w:style w:type="paragraph" w:customStyle="1" w:styleId="UCHeading5">
    <w:name w:val="UCHeading5"/>
    <w:basedOn w:val="UCHeading4"/>
    <w:rsid w:val="00443785"/>
    <w:pPr>
      <w:numPr>
        <w:ilvl w:val="4"/>
      </w:numPr>
      <w:tabs>
        <w:tab w:val="clear" w:pos="1800"/>
        <w:tab w:val="left" w:pos="3150"/>
      </w:tabs>
      <w:ind w:left="0"/>
    </w:pPr>
    <w:rPr>
      <w:i/>
      <w:sz w:val="18"/>
    </w:rPr>
  </w:style>
  <w:style w:type="paragraph" w:customStyle="1" w:styleId="UCHeading6">
    <w:name w:val="UCHeading6"/>
    <w:basedOn w:val="UCHeading5"/>
    <w:rsid w:val="00443785"/>
    <w:pPr>
      <w:numPr>
        <w:ilvl w:val="5"/>
      </w:numPr>
      <w:tabs>
        <w:tab w:val="clear" w:pos="2160"/>
        <w:tab w:val="left" w:pos="4230"/>
      </w:tabs>
      <w:ind w:left="0"/>
    </w:pPr>
    <w:rPr>
      <w:b/>
      <w:i w:val="0"/>
    </w:rPr>
  </w:style>
  <w:style w:type="paragraph" w:customStyle="1" w:styleId="UCHeading7">
    <w:name w:val="UCHeading7"/>
    <w:basedOn w:val="UCHeading6"/>
    <w:rsid w:val="00443785"/>
    <w:pPr>
      <w:numPr>
        <w:ilvl w:val="6"/>
      </w:numPr>
      <w:tabs>
        <w:tab w:val="clear" w:pos="2160"/>
        <w:tab w:val="left" w:pos="5490"/>
      </w:tabs>
      <w:ind w:left="0"/>
    </w:pPr>
    <w:rPr>
      <w:i/>
    </w:rPr>
  </w:style>
  <w:style w:type="paragraph" w:customStyle="1" w:styleId="UCHeading8">
    <w:name w:val="UCHeading8"/>
    <w:basedOn w:val="UCHeading7"/>
    <w:rsid w:val="00443785"/>
    <w:pPr>
      <w:numPr>
        <w:ilvl w:val="7"/>
      </w:numPr>
      <w:tabs>
        <w:tab w:val="clear" w:pos="2520"/>
        <w:tab w:val="left" w:pos="6750"/>
      </w:tabs>
      <w:ind w:left="0"/>
    </w:pPr>
    <w:rPr>
      <w:b w:val="0"/>
      <w:i w:val="0"/>
      <w:sz w:val="16"/>
    </w:rPr>
  </w:style>
  <w:style w:type="paragraph" w:customStyle="1" w:styleId="CellHeader">
    <w:name w:val="Cell Header"/>
    <w:basedOn w:val="Heading3"/>
    <w:rsid w:val="00443785"/>
    <w:pPr>
      <w:keepLines w:val="0"/>
      <w:spacing w:before="0" w:after="0" w:line="240" w:lineRule="auto"/>
      <w:jc w:val="center"/>
    </w:pPr>
    <w:rPr>
      <w:rFonts w:ascii="Arial" w:eastAsia="Times New Roman" w:hAnsi="Arial" w:cs="Arial"/>
      <w:b w:val="0"/>
      <w:color w:val="auto"/>
      <w:sz w:val="22"/>
      <w:szCs w:val="24"/>
    </w:rPr>
  </w:style>
  <w:style w:type="paragraph" w:customStyle="1" w:styleId="MatrixX">
    <w:name w:val="Matrix X"/>
    <w:basedOn w:val="CellHeader"/>
    <w:rsid w:val="00443785"/>
    <w:rPr>
      <w:sz w:val="18"/>
    </w:rPr>
  </w:style>
  <w:style w:type="paragraph" w:customStyle="1" w:styleId="CellLHMargin">
    <w:name w:val="Cell LH Margin"/>
    <w:basedOn w:val="CellBody"/>
    <w:rsid w:val="00443785"/>
    <w:rPr>
      <w:b/>
      <w:bCs/>
    </w:rPr>
  </w:style>
  <w:style w:type="paragraph" w:customStyle="1" w:styleId="HINH">
    <w:name w:val="HINH"/>
    <w:basedOn w:val="Normal"/>
    <w:link w:val="HINHChar"/>
    <w:qFormat/>
    <w:rsid w:val="00987ACF"/>
    <w:pPr>
      <w:jc w:val="center"/>
    </w:pPr>
    <w:rPr>
      <w:i/>
    </w:rPr>
  </w:style>
  <w:style w:type="character" w:customStyle="1" w:styleId="HINHChar">
    <w:name w:val="HINH Char"/>
    <w:basedOn w:val="DefaultParagraphFont"/>
    <w:link w:val="HINH"/>
    <w:rsid w:val="00987ACF"/>
    <w:rPr>
      <w:rFonts w:ascii="Times New Roman" w:eastAsia="Times New Roman" w:hAnsi="Times New Roman"/>
      <w:i/>
      <w:sz w:val="26"/>
    </w:rPr>
  </w:style>
  <w:style w:type="paragraph" w:customStyle="1" w:styleId="21">
    <w:name w:val="2.1."/>
    <w:basedOn w:val="Heading3"/>
    <w:link w:val="21Char"/>
    <w:qFormat/>
    <w:rsid w:val="006F22D3"/>
  </w:style>
  <w:style w:type="character" w:customStyle="1" w:styleId="21Char">
    <w:name w:val="2.1. Char"/>
    <w:basedOn w:val="Heading3Char"/>
    <w:link w:val="21"/>
    <w:rsid w:val="006F22D3"/>
    <w:rPr>
      <w:rFonts w:asciiTheme="majorHAnsi" w:eastAsiaTheme="majorEastAsia" w:hAnsiTheme="majorHAnsi" w:cstheme="majorBidi"/>
      <w:b/>
      <w:b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1drv.ms/x/c/870ced251a356b05/IQDCXQQW6otgRpQJRUvKa61oAREASX8AOOnUZkARJ_j4l-o?e=kHfgMW" TargetMode="External"/><Relationship Id="rId18" Type="http://schemas.openxmlformats.org/officeDocument/2006/relationships/hyperlink" Target="https://1drv.ms/x/c/870ced251a356b05/IQCpO2yFT7djTJ_gFK-wMzPUATiILgGVw6VWb7pwS2gdGBM?e=UQNcUJ&amp;nav=MTVfezAwMDAwMDAwLTAwMDEtMDAwMC0wOTAwLTAwMDAwMDAwMDAwMH0" TargetMode="External"/><Relationship Id="rId26" Type="http://schemas.openxmlformats.org/officeDocument/2006/relationships/hyperlink" Target="https://1drv.ms/x/c/870ced251a356b05/IQAXPbRuNI8hS6aSukshPcE7AWq8ZKdlrij25JiKheIgtiU?e=dkh4te" TargetMode="External"/><Relationship Id="rId3" Type="http://schemas.openxmlformats.org/officeDocument/2006/relationships/styles" Target="styles.xml"/><Relationship Id="rId21" Type="http://schemas.openxmlformats.org/officeDocument/2006/relationships/hyperlink" Target="https://1drv.ms/x/c/870ced251a356b05/IQCpO2yFT7djTJ_gFK-wMzPUATiILgGVw6VWb7pwS2gdGBM?e=79N3Mr&amp;nav=MTVfezAwMDAwMDAwLTAwMDEtMDAwMC0wQzAwLTAwMDAwMDAwMDAwMH0" TargetMode="External"/><Relationship Id="rId34"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1drv.ms/x/c/870ced251a356b05/IQDCXQQW6otgRpQJRUvKa61oAREASX8AOOnUZkARJ_j4l-o?e=kHfgMW" TargetMode="External"/><Relationship Id="rId17" Type="http://schemas.openxmlformats.org/officeDocument/2006/relationships/hyperlink" Target="https://1drv.ms/x/c/870ced251a356b05/IQCpO2yFT7djTJ_gFK-wMzPUATiILgGVw6VWb7pwS2gdGBM?e=Xiwed1&amp;nav=MTVfezAwMDAwMDAwLTAwMDEtMDAwMC0wODAwLTAwMDAwMDAwMDAwMH0" TargetMode="External"/><Relationship Id="rId25" Type="http://schemas.openxmlformats.org/officeDocument/2006/relationships/hyperlink" Target="https://1drv.ms/x/c/870ced251a356b05/IQCpO2yFT7djTJ_gFK-wMzPUATiILgGVw6VWb7pwS2gdGBM?e=l1Gwsc&amp;nav=MTVfezAwMDAwMDAwLTAwMDEtMDAwMC0xMDAwLTAwMDAwMDAwMDAwMH0" TargetMode="External"/><Relationship Id="rId33" Type="http://schemas.openxmlformats.org/officeDocument/2006/relationships/hyperlink" Target="https://github.com/thizkieu/BDCLPM_LT_2115.git%20" TargetMode="External"/><Relationship Id="rId2" Type="http://schemas.openxmlformats.org/officeDocument/2006/relationships/numbering" Target="numbering.xml"/><Relationship Id="rId16" Type="http://schemas.openxmlformats.org/officeDocument/2006/relationships/hyperlink" Target="https://1drv.ms/x/c/870ced251a356b05/IQCpO2yFT7djTJ_gFK-wMzPUATiILgGVw6VWb7pwS2gdGBM?e=LKMSUD&amp;nav=MTVfezAwMDAwMDAwLTAwMDEtMDAwMC0wNzAwLTAwMDAwMDAwMDAwMH0" TargetMode="External"/><Relationship Id="rId20" Type="http://schemas.openxmlformats.org/officeDocument/2006/relationships/hyperlink" Target="https://1drv.ms/x/c/870ced251a356b05/IQCpO2yFT7djTJ_gFK-wMzPUATiILgGVw6VWb7pwS2gdGBM?e=rb2Gfq&amp;nav=MTVfezAwMDAwMDAwLTAwMDEtMDAwMC0wQjAwLTAwMDAwMDAwMDAwMH0"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1drv.ms/x/c/870ced251a356b05/IQCpO2yFT7djTJ_gFK-wMzPUATiILgGVw6VWb7pwS2gdGBM?e=k2NLDd&amp;nav=MTVfezAwMDAwMDAwLTAwMDEtMDAwMC0wRjAwLTAwMDAwMDAwMDAwMH0" TargetMode="External"/><Relationship Id="rId32" Type="http://schemas.openxmlformats.org/officeDocument/2006/relationships/hyperlink" Target="https://github.com/thizkieu/BDCLPM_LT_2115.git%20" TargetMode="External"/><Relationship Id="rId5" Type="http://schemas.openxmlformats.org/officeDocument/2006/relationships/webSettings" Target="webSettings.xml"/><Relationship Id="rId15" Type="http://schemas.openxmlformats.org/officeDocument/2006/relationships/hyperlink" Target="https://1drv.ms/x/c/870ced251a356b05/IQCpO2yFT7djTJ_gFK-wMzPUATiILgGVw6VWb7pwS2gdGBM?e=QzNfpD&amp;nav=MTVfezAwMDAwMDAwLTAwMDEtMDAwMC0wNjAwLTAwMDAwMDAwMDAwMH0" TargetMode="External"/><Relationship Id="rId23" Type="http://schemas.openxmlformats.org/officeDocument/2006/relationships/hyperlink" Target="https://1drv.ms/x/c/870ced251a356b05/IQCpO2yFT7djTJ_gFK-wMzPUATiILgGVw6VWb7pwS2gdGBM?e=Xwl4k5&amp;nav=MTVfezAwMDAwMDAwLTAwMDEtMDAwMC0wRTAwLTAwMDAwMDAwMDAwMH0" TargetMode="External"/><Relationship Id="rId28" Type="http://schemas.openxmlformats.org/officeDocument/2006/relationships/hyperlink" Target="https://1drv.ms/x/c/870ced251a356b05/IQDNeuEF8brFQZWLjkqkBOERAbbQmVWzMGbdqTyZw8TsKr4?e=571ntm"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1drv.ms/x/c/870ced251a356b05/IQCpO2yFT7djTJ_gFK-wMzPUATiILgGVw6VWb7pwS2gdGBM?e=YBqn6s&amp;nav=MTVfezAwMDAwMDAwLTAwMDEtMDAwMC0wQTAwLTAwMDAwMDAwMDAwMH0"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1drv.ms/x/c/870ced251a356b05/IQCpO2yFT7djTJ_gFK-wMzPUATiILgGVw6VWb7pwS2gdGBM?e=ZpIlkh&amp;nav=MTVfezAwMDAwMDAwLTAwMDEtMDAwMC0wNTAwLTAwMDAwMDAwMDAwMH0" TargetMode="External"/><Relationship Id="rId22" Type="http://schemas.openxmlformats.org/officeDocument/2006/relationships/hyperlink" Target="https://1drv.ms/x/c/870ced251a356b05/IQCpO2yFT7djTJ_gFK-wMzPUATiILgGVw6VWb7pwS2gdGBM?e=UV7tIY&amp;nav=MTVfezAwMDAwMDAwLTAwMDEtMDAwMC0wRDAwLTAwMDAwMDAwMDAwMH0" TargetMode="External"/><Relationship Id="rId27" Type="http://schemas.openxmlformats.org/officeDocument/2006/relationships/hyperlink" Target="https://1drv.ms/x/c/870ced251a356b05/IQAacgNyDSxrQbyUjGgXU1bCAXiSI_zi0mG-Unyyk9WLBo8?e=qQdzjQ" TargetMode="External"/><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41</Pages>
  <Words>11608</Words>
  <Characters>46551</Characters>
  <Application>Microsoft Office Word</Application>
  <DocSecurity>0</DocSecurity>
  <Lines>950</Lines>
  <Paragraphs>528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Anh Tú Linh</cp:lastModifiedBy>
  <cp:revision>22</cp:revision>
  <cp:lastPrinted>2026-04-11T02:37:00Z</cp:lastPrinted>
  <dcterms:created xsi:type="dcterms:W3CDTF">2026-04-02T07:06:00Z</dcterms:created>
  <dcterms:modified xsi:type="dcterms:W3CDTF">2026-04-11T02:44:00Z</dcterms:modified>
  <cp:category/>
</cp:coreProperties>
</file>