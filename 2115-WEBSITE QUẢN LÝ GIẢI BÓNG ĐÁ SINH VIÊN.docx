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87B90" w14:textId="77777777" w:rsidR="00987ACF" w:rsidRPr="00EA540C" w:rsidRDefault="00987ACF" w:rsidP="003B5FB2">
      <w:pPr>
        <w:spacing w:before="165"/>
        <w:ind w:left="1350" w:right="1488"/>
        <w:jc w:val="center"/>
        <w:rPr>
          <w:rFonts w:cs="Times New Roman"/>
          <w:b/>
          <w:lang w:val="vi-VN"/>
        </w:rPr>
      </w:pPr>
      <w:r w:rsidRPr="00EA540C">
        <w:rPr>
          <w:rFonts w:cs="Times New Roman"/>
          <w:b/>
          <w:noProof/>
        </w:rPr>
        <mc:AlternateContent>
          <mc:Choice Requires="wpg">
            <w:drawing>
              <wp:anchor distT="0" distB="0" distL="0" distR="0" simplePos="0" relativeHeight="251663360" behindDoc="1" locked="0" layoutInCell="1" allowOverlap="1" wp14:anchorId="5C983320" wp14:editId="6FCA8BAB">
                <wp:simplePos x="0" y="0"/>
                <wp:positionH relativeFrom="page">
                  <wp:posOffset>221234</wp:posOffset>
                </wp:positionH>
                <wp:positionV relativeFrom="page">
                  <wp:posOffset>390822</wp:posOffset>
                </wp:positionV>
                <wp:extent cx="7164705" cy="9450705"/>
                <wp:effectExtent l="0" t="0" r="0" b="0"/>
                <wp:wrapNone/>
                <wp:docPr id="5" name="Group 5"/>
                <wp:cNvGraphicFramePr/>
                <a:graphic xmlns:a="http://schemas.openxmlformats.org/drawingml/2006/main">
                  <a:graphicData uri="http://schemas.microsoft.com/office/word/2010/wordprocessingGroup">
                    <wpg:wgp>
                      <wpg:cNvGrpSpPr/>
                      <wpg:grpSpPr>
                        <a:xfrm>
                          <a:off x="0" y="0"/>
                          <a:ext cx="7164705" cy="9450705"/>
                          <a:chOff x="0" y="0"/>
                          <a:chExt cx="7164705" cy="9450705"/>
                        </a:xfrm>
                      </wpg:grpSpPr>
                      <wps:wsp>
                        <wps:cNvPr id="6" name="Graphic 6"/>
                        <wps:cNvSpPr/>
                        <wps:spPr>
                          <a:xfrm>
                            <a:off x="40817" y="9222638"/>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7" name="Graphic 7"/>
                        <wps:cNvSpPr/>
                        <wps:spPr>
                          <a:xfrm>
                            <a:off x="40817" y="9222638"/>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8" name="Graphic 8"/>
                        <wps:cNvSpPr/>
                        <wps:spPr>
                          <a:xfrm>
                            <a:off x="40817" y="9351873"/>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9" name="Graphic 9"/>
                        <wps:cNvSpPr/>
                        <wps:spPr>
                          <a:xfrm>
                            <a:off x="40817" y="9351873"/>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10" name="Graphic 10"/>
                        <wps:cNvSpPr/>
                        <wps:spPr>
                          <a:xfrm>
                            <a:off x="889" y="9222638"/>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11" name="Graphic 11"/>
                        <wps:cNvSpPr/>
                        <wps:spPr>
                          <a:xfrm>
                            <a:off x="889" y="9222638"/>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12" name="Graphic 12"/>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noAutofit/>
                        </wps:bodyPr>
                      </wps:wsp>
                      <wps:wsp>
                        <wps:cNvPr id="13" name="Graphic 13"/>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noAutofit/>
                        </wps:bodyPr>
                      </wps:wsp>
                      <wps:wsp>
                        <wps:cNvPr id="14" name="Graphic 14"/>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15" name="Graphic 15"/>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16" name="Graphic 16"/>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17" name="Graphic 17"/>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18" name="Graphic 18"/>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19" name="Graphic 19"/>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0" name="Graphic 20"/>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noAutofit/>
                        </wps:bodyPr>
                      </wps:wsp>
                      <wps:wsp>
                        <wps:cNvPr id="21" name="Graphic 21"/>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noAutofit/>
                        </wps:bodyPr>
                      </wps:wsp>
                      <wps:wsp>
                        <wps:cNvPr id="22" name="Graphic 22"/>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noAutofit/>
                        </wps:bodyPr>
                      </wps:wsp>
                      <wps:wsp>
                        <wps:cNvPr id="23" name="Graphic 23"/>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noAutofit/>
                        </wps:bodyPr>
                      </wps:wsp>
                      <wps:wsp>
                        <wps:cNvPr id="24" name="Graphic 24"/>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5" name="Graphic 25"/>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6" name="Graphic 26"/>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noAutofit/>
                        </wps:bodyPr>
                      </wps:wsp>
                      <wps:wsp>
                        <wps:cNvPr id="27" name="Graphic 27"/>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noAutofit/>
                        </wps:bodyPr>
                      </wps:wsp>
                      <wps:wsp>
                        <wps:cNvPr id="28" name="Graphic 28"/>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noAutofit/>
                        </wps:bodyPr>
                      </wps:wsp>
                      <wps:wsp>
                        <wps:cNvPr id="29" name="Graphic 29"/>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noAutofit/>
                        </wps:bodyPr>
                      </wps:wsp>
                      <wps:wsp>
                        <wps:cNvPr id="30" name="Graphic 30"/>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noAutofit/>
                        </wps:bodyPr>
                      </wps:wsp>
                      <wps:wsp>
                        <wps:cNvPr id="31" name="Graphic 31"/>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32"/>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3" name="Graphic 33"/>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4" name="Graphic 34"/>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noAutofit/>
                        </wps:bodyPr>
                      </wps:wsp>
                      <wps:wsp>
                        <wps:cNvPr id="35" name="Graphic 35"/>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noAutofit/>
                        </wps:bodyPr>
                      </wps:wsp>
                      <wps:wsp>
                        <wps:cNvPr id="36" name="Graphic 36"/>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37" name="Graphic 37"/>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38" name="Graphic 38"/>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39" name="Graphic 39"/>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40" name="Graphic 40"/>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41" name="Graphic 41"/>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42" name="Graphic 42"/>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noAutofit/>
                        </wps:bodyPr>
                      </wps:wsp>
                      <wps:wsp>
                        <wps:cNvPr id="43" name="Graphic 43"/>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noAutofit/>
                        </wps:bodyPr>
                      </wps:wsp>
                      <wps:wsp>
                        <wps:cNvPr id="44" name="Graphic 44"/>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noAutofit/>
                        </wps:bodyPr>
                      </wps:wsp>
                      <wps:wsp>
                        <wps:cNvPr id="45" name="Graphic 45"/>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noAutofit/>
                        </wps:bodyPr>
                      </wps:wsp>
                      <wps:wsp>
                        <wps:cNvPr id="46" name="Graphic 46"/>
                        <wps:cNvSpPr/>
                        <wps:spPr>
                          <a:xfrm>
                            <a:off x="229488"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47" name="Graphic 47"/>
                        <wps:cNvSpPr/>
                        <wps:spPr>
                          <a:xfrm>
                            <a:off x="229488"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48" name="Graphic 48"/>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49" name="Graphic 49"/>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50" name="Graphic 50"/>
                        <wps:cNvSpPr/>
                        <wps:spPr>
                          <a:xfrm>
                            <a:off x="459612"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51" name="Graphic 51"/>
                        <wps:cNvSpPr/>
                        <wps:spPr>
                          <a:xfrm>
                            <a:off x="459612"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52" name="Graphic 52"/>
                        <wps:cNvSpPr/>
                        <wps:spPr>
                          <a:xfrm>
                            <a:off x="459612"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53" name="Graphic 53"/>
                        <wps:cNvSpPr/>
                        <wps:spPr>
                          <a:xfrm>
                            <a:off x="459612"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54" name="Graphic 54"/>
                        <wps:cNvSpPr/>
                        <wps:spPr>
                          <a:xfrm>
                            <a:off x="690041"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5" name="Graphic 55"/>
                        <wps:cNvSpPr/>
                        <wps:spPr>
                          <a:xfrm>
                            <a:off x="690041"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56" name="Graphic 56"/>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57" name="Graphic 57"/>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58" name="Graphic 58"/>
                        <wps:cNvSpPr/>
                        <wps:spPr>
                          <a:xfrm>
                            <a:off x="920165"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59" name="Graphic 59"/>
                        <wps:cNvSpPr/>
                        <wps:spPr>
                          <a:xfrm>
                            <a:off x="920165"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60" name="Graphic 60"/>
                        <wps:cNvSpPr/>
                        <wps:spPr>
                          <a:xfrm>
                            <a:off x="920165"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61" name="Graphic 61"/>
                        <wps:cNvSpPr/>
                        <wps:spPr>
                          <a:xfrm>
                            <a:off x="920165"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62" name="Graphic 62"/>
                        <wps:cNvSpPr/>
                        <wps:spPr>
                          <a:xfrm>
                            <a:off x="1150238" y="9351873"/>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63" name="Graphic 63"/>
                        <wps:cNvSpPr/>
                        <wps:spPr>
                          <a:xfrm>
                            <a:off x="1150238" y="9351873"/>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64" name="Graphic 64"/>
                        <wps:cNvSpPr/>
                        <wps:spPr>
                          <a:xfrm>
                            <a:off x="1150238"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65" name="Graphic 65"/>
                        <wps:cNvSpPr/>
                        <wps:spPr>
                          <a:xfrm>
                            <a:off x="1150238"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noAutofit/>
                        </wps:bodyPr>
                      </wps:wsp>
                      <wps:wsp>
                        <wps:cNvPr id="66" name="Graphic 66"/>
                        <wps:cNvSpPr/>
                        <wps:spPr>
                          <a:xfrm>
                            <a:off x="1380363"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67" name="Graphic 67"/>
                        <wps:cNvSpPr/>
                        <wps:spPr>
                          <a:xfrm>
                            <a:off x="1380363"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68" name="Graphic 68"/>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69" name="Graphic 69"/>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0" name="Graphic 70"/>
                        <wps:cNvSpPr/>
                        <wps:spPr>
                          <a:xfrm>
                            <a:off x="1610486"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71" name="Graphic 71"/>
                        <wps:cNvSpPr/>
                        <wps:spPr>
                          <a:xfrm>
                            <a:off x="1610486"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72" name="Graphic 72"/>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73" name="Graphic 73"/>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4" name="Graphic 74"/>
                        <wps:cNvSpPr/>
                        <wps:spPr>
                          <a:xfrm>
                            <a:off x="1840610" y="9351873"/>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75" name="Graphic 75"/>
                        <wps:cNvSpPr/>
                        <wps:spPr>
                          <a:xfrm>
                            <a:off x="1840610" y="9351873"/>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7">
                            <a:solidFill>
                              <a:srgbClr val="000080"/>
                            </a:solidFill>
                            <a:prstDash val="solid"/>
                          </a:ln>
                        </wps:spPr>
                        <wps:bodyPr wrap="square" lIns="0" tIns="0" rIns="0" bIns="0" rtlCol="0">
                          <a:noAutofit/>
                        </wps:bodyPr>
                      </wps:wsp>
                      <wps:wsp>
                        <wps:cNvPr id="76" name="Graphic 76"/>
                        <wps:cNvSpPr/>
                        <wps:spPr>
                          <a:xfrm>
                            <a:off x="1840610"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77" name="Graphic 77"/>
                        <wps:cNvSpPr/>
                        <wps:spPr>
                          <a:xfrm>
                            <a:off x="1840610"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78" name="Graphic 78"/>
                        <wps:cNvSpPr/>
                        <wps:spPr>
                          <a:xfrm>
                            <a:off x="207073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79" name="Graphic 79"/>
                        <wps:cNvSpPr/>
                        <wps:spPr>
                          <a:xfrm>
                            <a:off x="207073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0" name="Graphic 80"/>
                        <wps:cNvSpPr/>
                        <wps:spPr>
                          <a:xfrm>
                            <a:off x="207073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1" name="Graphic 81"/>
                        <wps:cNvSpPr/>
                        <wps:spPr>
                          <a:xfrm>
                            <a:off x="207073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82" name="Graphic 82"/>
                        <wps:cNvSpPr/>
                        <wps:spPr>
                          <a:xfrm>
                            <a:off x="2302764"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83" name="Graphic 83"/>
                        <wps:cNvSpPr/>
                        <wps:spPr>
                          <a:xfrm>
                            <a:off x="2302764"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84" name="Graphic 84"/>
                        <wps:cNvSpPr/>
                        <wps:spPr>
                          <a:xfrm>
                            <a:off x="2302764"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85" name="Graphic 85"/>
                        <wps:cNvSpPr/>
                        <wps:spPr>
                          <a:xfrm>
                            <a:off x="2302764"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86" name="Graphic 86"/>
                        <wps:cNvSpPr/>
                        <wps:spPr>
                          <a:xfrm>
                            <a:off x="253441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87" name="Graphic 87"/>
                        <wps:cNvSpPr/>
                        <wps:spPr>
                          <a:xfrm>
                            <a:off x="253441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88" name="Graphic 88"/>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89" name="Graphic 89"/>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0" name="Graphic 90"/>
                        <wps:cNvSpPr/>
                        <wps:spPr>
                          <a:xfrm>
                            <a:off x="276606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1" name="Graphic 91"/>
                        <wps:cNvSpPr/>
                        <wps:spPr>
                          <a:xfrm>
                            <a:off x="276606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2" name="Graphic 92"/>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3" name="Graphic 93"/>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4" name="Graphic 94"/>
                        <wps:cNvSpPr/>
                        <wps:spPr>
                          <a:xfrm>
                            <a:off x="299770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5" name="Graphic 95"/>
                        <wps:cNvSpPr/>
                        <wps:spPr>
                          <a:xfrm>
                            <a:off x="299770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96" name="Graphic 96"/>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97" name="Graphic 97"/>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98" name="Graphic 98"/>
                        <wps:cNvSpPr/>
                        <wps:spPr>
                          <a:xfrm>
                            <a:off x="322935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99" name="Graphic 99"/>
                        <wps:cNvSpPr/>
                        <wps:spPr>
                          <a:xfrm>
                            <a:off x="322935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0" name="Graphic 100"/>
                        <wps:cNvSpPr/>
                        <wps:spPr>
                          <a:xfrm>
                            <a:off x="322935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1" name="Graphic 101"/>
                        <wps:cNvSpPr/>
                        <wps:spPr>
                          <a:xfrm>
                            <a:off x="322935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2" name="Graphic 102"/>
                        <wps:cNvSpPr/>
                        <wps:spPr>
                          <a:xfrm>
                            <a:off x="346100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3" name="Graphic 103"/>
                        <wps:cNvSpPr/>
                        <wps:spPr>
                          <a:xfrm>
                            <a:off x="346100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4" name="Graphic 104"/>
                        <wps:cNvSpPr/>
                        <wps:spPr>
                          <a:xfrm>
                            <a:off x="346100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5" name="Graphic 105"/>
                        <wps:cNvSpPr/>
                        <wps:spPr>
                          <a:xfrm>
                            <a:off x="346100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06" name="Graphic 106"/>
                        <wps:cNvSpPr/>
                        <wps:spPr>
                          <a:xfrm>
                            <a:off x="3692652"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07" name="Graphic 107"/>
                        <wps:cNvSpPr/>
                        <wps:spPr>
                          <a:xfrm>
                            <a:off x="3692652"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08" name="Graphic 108"/>
                        <wps:cNvSpPr/>
                        <wps:spPr>
                          <a:xfrm>
                            <a:off x="369265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09" name="Graphic 109"/>
                        <wps:cNvSpPr/>
                        <wps:spPr>
                          <a:xfrm>
                            <a:off x="369265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10" name="Graphic 110"/>
                        <wps:cNvSpPr/>
                        <wps:spPr>
                          <a:xfrm>
                            <a:off x="3924553"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1" name="Graphic 111"/>
                        <wps:cNvSpPr/>
                        <wps:spPr>
                          <a:xfrm>
                            <a:off x="3924553"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12" name="Graphic 112"/>
                        <wps:cNvSpPr/>
                        <wps:spPr>
                          <a:xfrm>
                            <a:off x="3924553"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13" name="Graphic 113"/>
                        <wps:cNvSpPr/>
                        <wps:spPr>
                          <a:xfrm>
                            <a:off x="3924553"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4" name="Graphic 114"/>
                        <wps:cNvSpPr/>
                        <wps:spPr>
                          <a:xfrm>
                            <a:off x="4156202"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15" name="Graphic 115"/>
                        <wps:cNvSpPr/>
                        <wps:spPr>
                          <a:xfrm>
                            <a:off x="4156202"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16" name="Graphic 116"/>
                        <wps:cNvSpPr/>
                        <wps:spPr>
                          <a:xfrm>
                            <a:off x="4156202"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17" name="Graphic 117"/>
                        <wps:cNvSpPr/>
                        <wps:spPr>
                          <a:xfrm>
                            <a:off x="4156202"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18" name="Graphic 118"/>
                        <wps:cNvSpPr/>
                        <wps:spPr>
                          <a:xfrm>
                            <a:off x="438785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19" name="Graphic 119"/>
                        <wps:cNvSpPr/>
                        <wps:spPr>
                          <a:xfrm>
                            <a:off x="438785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0" name="Graphic 120"/>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1" name="Graphic 121"/>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2" name="Graphic 122"/>
                        <wps:cNvSpPr/>
                        <wps:spPr>
                          <a:xfrm>
                            <a:off x="4619497"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3" name="Graphic 123"/>
                        <wps:cNvSpPr/>
                        <wps:spPr>
                          <a:xfrm>
                            <a:off x="4619497"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4" name="Graphic 124"/>
                        <wps:cNvSpPr/>
                        <wps:spPr>
                          <a:xfrm>
                            <a:off x="461949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5" name="Graphic 125"/>
                        <wps:cNvSpPr/>
                        <wps:spPr>
                          <a:xfrm>
                            <a:off x="461949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26" name="Graphic 126"/>
                        <wps:cNvSpPr/>
                        <wps:spPr>
                          <a:xfrm>
                            <a:off x="485114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27" name="Graphic 127"/>
                        <wps:cNvSpPr/>
                        <wps:spPr>
                          <a:xfrm>
                            <a:off x="485114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28" name="Graphic 128"/>
                        <wps:cNvSpPr/>
                        <wps:spPr>
                          <a:xfrm>
                            <a:off x="485114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29" name="Graphic 129"/>
                        <wps:cNvSpPr/>
                        <wps:spPr>
                          <a:xfrm>
                            <a:off x="485114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0" name="Graphic 130"/>
                        <wps:cNvSpPr/>
                        <wps:spPr>
                          <a:xfrm>
                            <a:off x="5082794"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1" name="Graphic 131"/>
                        <wps:cNvSpPr/>
                        <wps:spPr>
                          <a:xfrm>
                            <a:off x="5082794"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32" name="Graphic 132"/>
                        <wps:cNvSpPr/>
                        <wps:spPr>
                          <a:xfrm>
                            <a:off x="508279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33" name="Graphic 133"/>
                        <wps:cNvSpPr/>
                        <wps:spPr>
                          <a:xfrm>
                            <a:off x="508279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4" name="Graphic 134"/>
                        <wps:cNvSpPr/>
                        <wps:spPr>
                          <a:xfrm>
                            <a:off x="5314441"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35" name="Graphic 135"/>
                        <wps:cNvSpPr/>
                        <wps:spPr>
                          <a:xfrm>
                            <a:off x="5314441"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36" name="Graphic 136"/>
                        <wps:cNvSpPr/>
                        <wps:spPr>
                          <a:xfrm>
                            <a:off x="531444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37" name="Graphic 137"/>
                        <wps:cNvSpPr/>
                        <wps:spPr>
                          <a:xfrm>
                            <a:off x="531444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38" name="Graphic 138"/>
                        <wps:cNvSpPr/>
                        <wps:spPr>
                          <a:xfrm>
                            <a:off x="5546471"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39" name="Graphic 139"/>
                        <wps:cNvSpPr/>
                        <wps:spPr>
                          <a:xfrm>
                            <a:off x="5546471"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40" name="Graphic 140"/>
                        <wps:cNvSpPr/>
                        <wps:spPr>
                          <a:xfrm>
                            <a:off x="5546471"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41" name="Graphic 141"/>
                        <wps:cNvSpPr/>
                        <wps:spPr>
                          <a:xfrm>
                            <a:off x="5546471"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42" name="Graphic 142"/>
                        <wps:cNvSpPr/>
                        <wps:spPr>
                          <a:xfrm>
                            <a:off x="5778119" y="9351873"/>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43" name="Graphic 143"/>
                        <wps:cNvSpPr/>
                        <wps:spPr>
                          <a:xfrm>
                            <a:off x="5778119" y="9351873"/>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144" name="Graphic 144"/>
                        <wps:cNvSpPr/>
                        <wps:spPr>
                          <a:xfrm>
                            <a:off x="577811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145" name="Graphic 145"/>
                        <wps:cNvSpPr/>
                        <wps:spPr>
                          <a:xfrm>
                            <a:off x="577811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noAutofit/>
                        </wps:bodyPr>
                      </wps:wsp>
                      <wps:wsp>
                        <wps:cNvPr id="146" name="Graphic 146"/>
                        <wps:cNvSpPr/>
                        <wps:spPr>
                          <a:xfrm>
                            <a:off x="6009766"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47" name="Graphic 147"/>
                        <wps:cNvSpPr/>
                        <wps:spPr>
                          <a:xfrm>
                            <a:off x="6009766"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48" name="Graphic 148"/>
                        <wps:cNvSpPr/>
                        <wps:spPr>
                          <a:xfrm>
                            <a:off x="600976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49" name="Graphic 149"/>
                        <wps:cNvSpPr/>
                        <wps:spPr>
                          <a:xfrm>
                            <a:off x="600976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0" name="Graphic 150"/>
                        <wps:cNvSpPr/>
                        <wps:spPr>
                          <a:xfrm>
                            <a:off x="6241415"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1" name="Graphic 151"/>
                        <wps:cNvSpPr/>
                        <wps:spPr>
                          <a:xfrm>
                            <a:off x="6241415"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2" name="Graphic 152"/>
                        <wps:cNvSpPr/>
                        <wps:spPr>
                          <a:xfrm>
                            <a:off x="624141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3" name="Graphic 153"/>
                        <wps:cNvSpPr/>
                        <wps:spPr>
                          <a:xfrm>
                            <a:off x="624141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4" name="Graphic 154"/>
                        <wps:cNvSpPr/>
                        <wps:spPr>
                          <a:xfrm>
                            <a:off x="6473063"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5" name="Graphic 155"/>
                        <wps:cNvSpPr/>
                        <wps:spPr>
                          <a:xfrm>
                            <a:off x="6473063"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56" name="Graphic 156"/>
                        <wps:cNvSpPr/>
                        <wps:spPr>
                          <a:xfrm>
                            <a:off x="647306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57" name="Graphic 157"/>
                        <wps:cNvSpPr/>
                        <wps:spPr>
                          <a:xfrm>
                            <a:off x="647306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58" name="Graphic 158"/>
                        <wps:cNvSpPr/>
                        <wps:spPr>
                          <a:xfrm>
                            <a:off x="6704710" y="9351873"/>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59" name="Graphic 159"/>
                        <wps:cNvSpPr/>
                        <wps:spPr>
                          <a:xfrm>
                            <a:off x="6704710" y="9351873"/>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60" name="Graphic 160"/>
                        <wps:cNvSpPr/>
                        <wps:spPr>
                          <a:xfrm>
                            <a:off x="670471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61" name="Graphic 161"/>
                        <wps:cNvSpPr/>
                        <wps:spPr>
                          <a:xfrm>
                            <a:off x="670471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62" name="Graphic 162"/>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63" name="Graphic 163"/>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64" name="Graphic 164"/>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65" name="Graphic 165"/>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66" name="Graphic 166"/>
                        <wps:cNvSpPr/>
                        <wps:spPr>
                          <a:xfrm>
                            <a:off x="459612"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67" name="Graphic 167"/>
                        <wps:cNvSpPr/>
                        <wps:spPr>
                          <a:xfrm>
                            <a:off x="459612"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68" name="Graphic 168"/>
                        <wps:cNvSpPr/>
                        <wps:spPr>
                          <a:xfrm>
                            <a:off x="459612"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69" name="Graphic 169"/>
                        <wps:cNvSpPr/>
                        <wps:spPr>
                          <a:xfrm>
                            <a:off x="459612"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70" name="Graphic 170"/>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1" name="Graphic 171"/>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72" name="Graphic 172"/>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73" name="Graphic 173"/>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4" name="Graphic 174"/>
                        <wps:cNvSpPr/>
                        <wps:spPr>
                          <a:xfrm>
                            <a:off x="920165"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5" name="Graphic 175"/>
                        <wps:cNvSpPr/>
                        <wps:spPr>
                          <a:xfrm>
                            <a:off x="920165"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76" name="Graphic 176"/>
                        <wps:cNvSpPr/>
                        <wps:spPr>
                          <a:xfrm>
                            <a:off x="920165"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77" name="Graphic 177"/>
                        <wps:cNvSpPr/>
                        <wps:spPr>
                          <a:xfrm>
                            <a:off x="920165"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78" name="Graphic 178"/>
                        <wps:cNvSpPr/>
                        <wps:spPr>
                          <a:xfrm>
                            <a:off x="1150238"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noAutofit/>
                        </wps:bodyPr>
                      </wps:wsp>
                      <wps:wsp>
                        <wps:cNvPr id="179" name="Graphic 179"/>
                        <wps:cNvSpPr/>
                        <wps:spPr>
                          <a:xfrm>
                            <a:off x="1150238"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noAutofit/>
                        </wps:bodyPr>
                      </wps:wsp>
                      <wps:wsp>
                        <wps:cNvPr id="180" name="Graphic 180"/>
                        <wps:cNvSpPr/>
                        <wps:spPr>
                          <a:xfrm>
                            <a:off x="1150238"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noAutofit/>
                        </wps:bodyPr>
                      </wps:wsp>
                      <wps:wsp>
                        <wps:cNvPr id="181" name="Graphic 181"/>
                        <wps:cNvSpPr/>
                        <wps:spPr>
                          <a:xfrm>
                            <a:off x="1150238"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noAutofit/>
                        </wps:bodyPr>
                      </wps:wsp>
                      <wps:wsp>
                        <wps:cNvPr id="182" name="Graphic 182"/>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83" name="Graphic 183"/>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4" name="Graphic 184"/>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5" name="Graphic 185"/>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86" name="Graphic 186"/>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87" name="Graphic 187"/>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88" name="Graphic 188"/>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89" name="Graphic 189"/>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90" name="Graphic 190"/>
                        <wps:cNvSpPr/>
                        <wps:spPr>
                          <a:xfrm>
                            <a:off x="1840610"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noAutofit/>
                        </wps:bodyPr>
                      </wps:wsp>
                      <wps:wsp>
                        <wps:cNvPr id="191" name="Graphic 191"/>
                        <wps:cNvSpPr/>
                        <wps:spPr>
                          <a:xfrm>
                            <a:off x="1840610"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noAutofit/>
                        </wps:bodyPr>
                      </wps:wsp>
                      <wps:wsp>
                        <wps:cNvPr id="192" name="Graphic 192"/>
                        <wps:cNvSpPr/>
                        <wps:spPr>
                          <a:xfrm>
                            <a:off x="1840610"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noAutofit/>
                        </wps:bodyPr>
                      </wps:wsp>
                      <wps:wsp>
                        <wps:cNvPr id="193" name="Graphic 193"/>
                        <wps:cNvSpPr/>
                        <wps:spPr>
                          <a:xfrm>
                            <a:off x="1840610"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noAutofit/>
                        </wps:bodyPr>
                      </wps:wsp>
                      <wps:wsp>
                        <wps:cNvPr id="194" name="Graphic 194"/>
                        <wps:cNvSpPr/>
                        <wps:spPr>
                          <a:xfrm>
                            <a:off x="207073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195" name="Graphic 195"/>
                        <wps:cNvSpPr/>
                        <wps:spPr>
                          <a:xfrm>
                            <a:off x="207073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196" name="Graphic 196"/>
                        <wps:cNvSpPr/>
                        <wps:spPr>
                          <a:xfrm>
                            <a:off x="207073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197" name="Graphic 197"/>
                        <wps:cNvSpPr/>
                        <wps:spPr>
                          <a:xfrm>
                            <a:off x="207073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198" name="Graphic 198"/>
                        <wps:cNvSpPr/>
                        <wps:spPr>
                          <a:xfrm>
                            <a:off x="2302764"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199" name="Graphic 199"/>
                        <wps:cNvSpPr/>
                        <wps:spPr>
                          <a:xfrm>
                            <a:off x="2302764"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00" name="Graphic 200"/>
                        <wps:cNvSpPr/>
                        <wps:spPr>
                          <a:xfrm>
                            <a:off x="2302764"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01" name="Graphic 201"/>
                        <wps:cNvSpPr/>
                        <wps:spPr>
                          <a:xfrm>
                            <a:off x="2302764"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02" name="Graphic 202"/>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3" name="Graphic 203"/>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4" name="Graphic 204"/>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5" name="Graphic 205"/>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06" name="Graphic 206"/>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07" name="Graphic 207"/>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08" name="Graphic 208"/>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09" name="Graphic 209"/>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0" name="Graphic 210"/>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1" name="Graphic 211"/>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2" name="Graphic 212"/>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3" name="Graphic 213"/>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4" name="Graphic 214"/>
                        <wps:cNvSpPr/>
                        <wps:spPr>
                          <a:xfrm>
                            <a:off x="322935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5" name="Graphic 215"/>
                        <wps:cNvSpPr/>
                        <wps:spPr>
                          <a:xfrm>
                            <a:off x="322935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16" name="Graphic 216"/>
                        <wps:cNvSpPr/>
                        <wps:spPr>
                          <a:xfrm>
                            <a:off x="322935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17" name="Graphic 217"/>
                        <wps:cNvSpPr/>
                        <wps:spPr>
                          <a:xfrm>
                            <a:off x="322935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18" name="Graphic 218"/>
                        <wps:cNvSpPr/>
                        <wps:spPr>
                          <a:xfrm>
                            <a:off x="346100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19" name="Graphic 219"/>
                        <wps:cNvSpPr/>
                        <wps:spPr>
                          <a:xfrm>
                            <a:off x="346100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0" name="Graphic 220"/>
                        <wps:cNvSpPr/>
                        <wps:spPr>
                          <a:xfrm>
                            <a:off x="346100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1" name="Graphic 221"/>
                        <wps:cNvSpPr/>
                        <wps:spPr>
                          <a:xfrm>
                            <a:off x="346100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22" name="Graphic 222"/>
                        <wps:cNvSpPr/>
                        <wps:spPr>
                          <a:xfrm>
                            <a:off x="369265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23" name="Graphic 223"/>
                        <wps:cNvSpPr/>
                        <wps:spPr>
                          <a:xfrm>
                            <a:off x="369265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24" name="Graphic 224"/>
                        <wps:cNvSpPr/>
                        <wps:spPr>
                          <a:xfrm>
                            <a:off x="369265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25" name="Graphic 225"/>
                        <wps:cNvSpPr/>
                        <wps:spPr>
                          <a:xfrm>
                            <a:off x="369265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26" name="Graphic 226"/>
                        <wps:cNvSpPr/>
                        <wps:spPr>
                          <a:xfrm>
                            <a:off x="3924553"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27" name="Graphic 227"/>
                        <wps:cNvSpPr/>
                        <wps:spPr>
                          <a:xfrm>
                            <a:off x="3924553"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28" name="Graphic 228"/>
                        <wps:cNvSpPr/>
                        <wps:spPr>
                          <a:xfrm>
                            <a:off x="3924553"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29" name="Graphic 229"/>
                        <wps:cNvSpPr/>
                        <wps:spPr>
                          <a:xfrm>
                            <a:off x="3924553"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30" name="Graphic 230"/>
                        <wps:cNvSpPr/>
                        <wps:spPr>
                          <a:xfrm>
                            <a:off x="4156202"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31" name="Graphic 231"/>
                        <wps:cNvSpPr/>
                        <wps:spPr>
                          <a:xfrm>
                            <a:off x="4156202"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32" name="Graphic 232"/>
                        <wps:cNvSpPr/>
                        <wps:spPr>
                          <a:xfrm>
                            <a:off x="4156202"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33" name="Graphic 233"/>
                        <wps:cNvSpPr/>
                        <wps:spPr>
                          <a:xfrm>
                            <a:off x="4156202"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34" name="Graphic 234"/>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5" name="Graphic 235"/>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36" name="Graphic 236"/>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37" name="Graphic 237"/>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38" name="Graphic 238"/>
                        <wps:cNvSpPr/>
                        <wps:spPr>
                          <a:xfrm>
                            <a:off x="461949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39" name="Graphic 239"/>
                        <wps:cNvSpPr/>
                        <wps:spPr>
                          <a:xfrm>
                            <a:off x="461949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0" name="Graphic 240"/>
                        <wps:cNvSpPr/>
                        <wps:spPr>
                          <a:xfrm>
                            <a:off x="461949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1" name="Graphic 241"/>
                        <wps:cNvSpPr/>
                        <wps:spPr>
                          <a:xfrm>
                            <a:off x="461949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2" name="Graphic 242"/>
                        <wps:cNvSpPr/>
                        <wps:spPr>
                          <a:xfrm>
                            <a:off x="485114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3" name="Graphic 243"/>
                        <wps:cNvSpPr/>
                        <wps:spPr>
                          <a:xfrm>
                            <a:off x="485114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4" name="Graphic 244"/>
                        <wps:cNvSpPr/>
                        <wps:spPr>
                          <a:xfrm>
                            <a:off x="485114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5" name="Graphic 245"/>
                        <wps:cNvSpPr/>
                        <wps:spPr>
                          <a:xfrm>
                            <a:off x="485114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46" name="Graphic 246"/>
                        <wps:cNvSpPr/>
                        <wps:spPr>
                          <a:xfrm>
                            <a:off x="508279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47" name="Graphic 247"/>
                        <wps:cNvSpPr/>
                        <wps:spPr>
                          <a:xfrm>
                            <a:off x="508279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48" name="Graphic 248"/>
                        <wps:cNvSpPr/>
                        <wps:spPr>
                          <a:xfrm>
                            <a:off x="508279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49" name="Graphic 249"/>
                        <wps:cNvSpPr/>
                        <wps:spPr>
                          <a:xfrm>
                            <a:off x="508279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50" name="Graphic 250"/>
                        <wps:cNvSpPr/>
                        <wps:spPr>
                          <a:xfrm>
                            <a:off x="531444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51" name="Graphic 251"/>
                        <wps:cNvSpPr/>
                        <wps:spPr>
                          <a:xfrm>
                            <a:off x="531444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52" name="Graphic 252"/>
                        <wps:cNvSpPr/>
                        <wps:spPr>
                          <a:xfrm>
                            <a:off x="531444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53" name="Graphic 253"/>
                        <wps:cNvSpPr/>
                        <wps:spPr>
                          <a:xfrm>
                            <a:off x="531444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54" name="Graphic 254"/>
                        <wps:cNvSpPr/>
                        <wps:spPr>
                          <a:xfrm>
                            <a:off x="5546471"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55" name="Graphic 255"/>
                        <wps:cNvSpPr/>
                        <wps:spPr>
                          <a:xfrm>
                            <a:off x="5546471"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56" name="Graphic 256"/>
                        <wps:cNvSpPr/>
                        <wps:spPr>
                          <a:xfrm>
                            <a:off x="5546471"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57" name="Graphic 257"/>
                        <wps:cNvSpPr/>
                        <wps:spPr>
                          <a:xfrm>
                            <a:off x="5546471"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58" name="Graphic 258"/>
                        <wps:cNvSpPr/>
                        <wps:spPr>
                          <a:xfrm>
                            <a:off x="577811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noAutofit/>
                        </wps:bodyPr>
                      </wps:wsp>
                      <wps:wsp>
                        <wps:cNvPr id="259" name="Graphic 259"/>
                        <wps:cNvSpPr/>
                        <wps:spPr>
                          <a:xfrm>
                            <a:off x="577811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noAutofit/>
                        </wps:bodyPr>
                      </wps:wsp>
                      <wps:wsp>
                        <wps:cNvPr id="260" name="Graphic 260"/>
                        <wps:cNvSpPr/>
                        <wps:spPr>
                          <a:xfrm>
                            <a:off x="577811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noAutofit/>
                        </wps:bodyPr>
                      </wps:wsp>
                      <wps:wsp>
                        <wps:cNvPr id="261" name="Graphic 261"/>
                        <wps:cNvSpPr/>
                        <wps:spPr>
                          <a:xfrm>
                            <a:off x="577811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noAutofit/>
                        </wps:bodyPr>
                      </wps:wsp>
                      <wps:wsp>
                        <wps:cNvPr id="262" name="Graphic 262"/>
                        <wps:cNvSpPr/>
                        <wps:spPr>
                          <a:xfrm>
                            <a:off x="600976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63" name="Graphic 263"/>
                        <wps:cNvSpPr/>
                        <wps:spPr>
                          <a:xfrm>
                            <a:off x="600976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4" name="Graphic 264"/>
                        <wps:cNvSpPr/>
                        <wps:spPr>
                          <a:xfrm>
                            <a:off x="600976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5" name="Graphic 265"/>
                        <wps:cNvSpPr/>
                        <wps:spPr>
                          <a:xfrm>
                            <a:off x="600976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66" name="Graphic 266"/>
                        <wps:cNvSpPr/>
                        <wps:spPr>
                          <a:xfrm>
                            <a:off x="624141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67" name="Graphic 267"/>
                        <wps:cNvSpPr/>
                        <wps:spPr>
                          <a:xfrm>
                            <a:off x="624141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68" name="Graphic 268"/>
                        <wps:cNvSpPr/>
                        <wps:spPr>
                          <a:xfrm>
                            <a:off x="624141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69" name="Graphic 269"/>
                        <wps:cNvSpPr/>
                        <wps:spPr>
                          <a:xfrm>
                            <a:off x="624141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0" name="Graphic 270"/>
                        <wps:cNvSpPr/>
                        <wps:spPr>
                          <a:xfrm>
                            <a:off x="647306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1" name="Graphic 271"/>
                        <wps:cNvSpPr/>
                        <wps:spPr>
                          <a:xfrm>
                            <a:off x="647306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72" name="Graphic 272"/>
                        <wps:cNvSpPr/>
                        <wps:spPr>
                          <a:xfrm>
                            <a:off x="647306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73" name="Graphic 273"/>
                        <wps:cNvSpPr/>
                        <wps:spPr>
                          <a:xfrm>
                            <a:off x="647306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4" name="Graphic 274"/>
                        <wps:cNvSpPr/>
                        <wps:spPr>
                          <a:xfrm>
                            <a:off x="670471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noAutofit/>
                        </wps:bodyPr>
                      </wps:wsp>
                      <wps:wsp>
                        <wps:cNvPr id="275" name="Graphic 275"/>
                        <wps:cNvSpPr/>
                        <wps:spPr>
                          <a:xfrm>
                            <a:off x="670471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noAutofit/>
                        </wps:bodyPr>
                      </wps:wsp>
                      <wps:wsp>
                        <wps:cNvPr id="276" name="Graphic 276"/>
                        <wps:cNvSpPr/>
                        <wps:spPr>
                          <a:xfrm>
                            <a:off x="670471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noAutofit/>
                        </wps:bodyPr>
                      </wps:wsp>
                      <wps:wsp>
                        <wps:cNvPr id="277" name="Graphic 277"/>
                        <wps:cNvSpPr/>
                        <wps:spPr>
                          <a:xfrm>
                            <a:off x="670471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noAutofit/>
                        </wps:bodyPr>
                      </wps:wsp>
                      <wps:wsp>
                        <wps:cNvPr id="278" name="Graphic 278"/>
                        <wps:cNvSpPr/>
                        <wps:spPr>
                          <a:xfrm>
                            <a:off x="6936358" y="9351873"/>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279" name="Graphic 279"/>
                        <wps:cNvSpPr/>
                        <wps:spPr>
                          <a:xfrm>
                            <a:off x="6936358" y="9351873"/>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7">
                            <a:solidFill>
                              <a:srgbClr val="000080"/>
                            </a:solidFill>
                            <a:prstDash val="solid"/>
                          </a:ln>
                        </wps:spPr>
                        <wps:bodyPr wrap="square" lIns="0" tIns="0" rIns="0" bIns="0" rtlCol="0">
                          <a:noAutofit/>
                        </wps:bodyPr>
                      </wps:wsp>
                      <wps:wsp>
                        <wps:cNvPr id="280" name="Graphic 280"/>
                        <wps:cNvSpPr/>
                        <wps:spPr>
                          <a:xfrm>
                            <a:off x="7065518" y="9222638"/>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81" name="Graphic 281"/>
                        <wps:cNvSpPr/>
                        <wps:spPr>
                          <a:xfrm>
                            <a:off x="7065518" y="9222638"/>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82" name="Graphic 282"/>
                        <wps:cNvSpPr/>
                        <wps:spPr>
                          <a:xfrm>
                            <a:off x="6936358" y="9441180"/>
                            <a:ext cx="38735" cy="8890"/>
                          </a:xfrm>
                          <a:custGeom>
                            <a:avLst/>
                            <a:gdLst/>
                            <a:ahLst/>
                            <a:cxnLst/>
                            <a:rect l="l" t="t" r="r" b="b"/>
                            <a:pathLst>
                              <a:path w="38735" h="8890">
                                <a:moveTo>
                                  <a:pt x="38709" y="0"/>
                                </a:moveTo>
                                <a:lnTo>
                                  <a:pt x="0" y="0"/>
                                </a:lnTo>
                                <a:lnTo>
                                  <a:pt x="0" y="8534"/>
                                </a:lnTo>
                                <a:lnTo>
                                  <a:pt x="38709" y="8534"/>
                                </a:lnTo>
                                <a:lnTo>
                                  <a:pt x="38709" y="0"/>
                                </a:lnTo>
                                <a:close/>
                              </a:path>
                            </a:pathLst>
                          </a:custGeom>
                          <a:solidFill>
                            <a:srgbClr val="000000"/>
                          </a:solidFill>
                        </wps:spPr>
                        <wps:bodyPr wrap="square" lIns="0" tIns="0" rIns="0" bIns="0" rtlCol="0">
                          <a:noAutofit/>
                        </wps:bodyPr>
                      </wps:wsp>
                      <wps:wsp>
                        <wps:cNvPr id="283" name="Graphic 283"/>
                        <wps:cNvSpPr/>
                        <wps:spPr>
                          <a:xfrm>
                            <a:off x="6936358" y="9441180"/>
                            <a:ext cx="38735" cy="8890"/>
                          </a:xfrm>
                          <a:custGeom>
                            <a:avLst/>
                            <a:gdLst/>
                            <a:ahLst/>
                            <a:cxnLst/>
                            <a:rect l="l" t="t" r="r" b="b"/>
                            <a:pathLst>
                              <a:path w="38735" h="8890">
                                <a:moveTo>
                                  <a:pt x="0" y="8534"/>
                                </a:moveTo>
                                <a:lnTo>
                                  <a:pt x="38709" y="8534"/>
                                </a:lnTo>
                                <a:lnTo>
                                  <a:pt x="38709" y="0"/>
                                </a:lnTo>
                                <a:lnTo>
                                  <a:pt x="0" y="0"/>
                                </a:lnTo>
                                <a:lnTo>
                                  <a:pt x="0" y="8534"/>
                                </a:lnTo>
                                <a:close/>
                              </a:path>
                            </a:pathLst>
                          </a:custGeom>
                          <a:ln w="1778">
                            <a:solidFill>
                              <a:srgbClr val="000000"/>
                            </a:solidFill>
                            <a:prstDash val="solid"/>
                          </a:ln>
                        </wps:spPr>
                        <wps:bodyPr wrap="square" lIns="0" tIns="0" rIns="0" bIns="0" rtlCol="0">
                          <a:noAutofit/>
                        </wps:bodyPr>
                      </wps:wsp>
                      <wps:wsp>
                        <wps:cNvPr id="284" name="Graphic 284"/>
                        <wps:cNvSpPr/>
                        <wps:spPr>
                          <a:xfrm>
                            <a:off x="6966204" y="9311944"/>
                            <a:ext cx="8890" cy="137795"/>
                          </a:xfrm>
                          <a:custGeom>
                            <a:avLst/>
                            <a:gdLst/>
                            <a:ahLst/>
                            <a:cxnLst/>
                            <a:rect l="l" t="t" r="r" b="b"/>
                            <a:pathLst>
                              <a:path w="8890" h="137795">
                                <a:moveTo>
                                  <a:pt x="8838" y="0"/>
                                </a:moveTo>
                                <a:lnTo>
                                  <a:pt x="0" y="0"/>
                                </a:lnTo>
                                <a:lnTo>
                                  <a:pt x="0" y="137769"/>
                                </a:lnTo>
                                <a:lnTo>
                                  <a:pt x="8838" y="137769"/>
                                </a:lnTo>
                                <a:lnTo>
                                  <a:pt x="8838" y="0"/>
                                </a:lnTo>
                                <a:close/>
                              </a:path>
                            </a:pathLst>
                          </a:custGeom>
                          <a:solidFill>
                            <a:srgbClr val="000000"/>
                          </a:solidFill>
                        </wps:spPr>
                        <wps:bodyPr wrap="square" lIns="0" tIns="0" rIns="0" bIns="0" rtlCol="0">
                          <a:noAutofit/>
                        </wps:bodyPr>
                      </wps:wsp>
                      <wps:wsp>
                        <wps:cNvPr id="285" name="Graphic 285"/>
                        <wps:cNvSpPr/>
                        <wps:spPr>
                          <a:xfrm>
                            <a:off x="6966204" y="9311944"/>
                            <a:ext cx="8890" cy="137795"/>
                          </a:xfrm>
                          <a:custGeom>
                            <a:avLst/>
                            <a:gdLst/>
                            <a:ahLst/>
                            <a:cxnLst/>
                            <a:rect l="l" t="t" r="r" b="b"/>
                            <a:pathLst>
                              <a:path w="8890" h="137795">
                                <a:moveTo>
                                  <a:pt x="0" y="137769"/>
                                </a:moveTo>
                                <a:lnTo>
                                  <a:pt x="8838" y="137769"/>
                                </a:lnTo>
                                <a:lnTo>
                                  <a:pt x="8838" y="0"/>
                                </a:lnTo>
                                <a:lnTo>
                                  <a:pt x="0" y="0"/>
                                </a:lnTo>
                                <a:lnTo>
                                  <a:pt x="0" y="137769"/>
                                </a:lnTo>
                                <a:close/>
                              </a:path>
                            </a:pathLst>
                          </a:custGeom>
                          <a:ln w="1778">
                            <a:solidFill>
                              <a:srgbClr val="000000"/>
                            </a:solidFill>
                            <a:prstDash val="solid"/>
                          </a:ln>
                        </wps:spPr>
                        <wps:bodyPr wrap="square" lIns="0" tIns="0" rIns="0" bIns="0" rtlCol="0">
                          <a:noAutofit/>
                        </wps:bodyPr>
                      </wps:wsp>
                      <wps:wsp>
                        <wps:cNvPr id="286" name="Graphic 286"/>
                        <wps:cNvSpPr/>
                        <wps:spPr>
                          <a:xfrm>
                            <a:off x="6966204"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noAutofit/>
                        </wps:bodyPr>
                      </wps:wsp>
                      <wps:wsp>
                        <wps:cNvPr id="287" name="Graphic 287"/>
                        <wps:cNvSpPr/>
                        <wps:spPr>
                          <a:xfrm>
                            <a:off x="6966204"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noAutofit/>
                        </wps:bodyPr>
                      </wps:wsp>
                      <wps:wsp>
                        <wps:cNvPr id="288" name="Graphic 288"/>
                        <wps:cNvSpPr/>
                        <wps:spPr>
                          <a:xfrm>
                            <a:off x="7155180"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89" name="Graphic 289"/>
                        <wps:cNvSpPr/>
                        <wps:spPr>
                          <a:xfrm>
                            <a:off x="7155180"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90" name="Graphic 290"/>
                        <wps:cNvSpPr/>
                        <wps:spPr>
                          <a:xfrm>
                            <a:off x="7015860"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91" name="Graphic 291"/>
                        <wps:cNvSpPr/>
                        <wps:spPr>
                          <a:xfrm>
                            <a:off x="7015860"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92" name="Graphic 292"/>
                        <wps:cNvSpPr/>
                        <wps:spPr>
                          <a:xfrm>
                            <a:off x="7015860" y="9262262"/>
                            <a:ext cx="8890" cy="187960"/>
                          </a:xfrm>
                          <a:custGeom>
                            <a:avLst/>
                            <a:gdLst/>
                            <a:ahLst/>
                            <a:cxnLst/>
                            <a:rect l="l" t="t" r="r" b="b"/>
                            <a:pathLst>
                              <a:path w="8890" h="187960">
                                <a:moveTo>
                                  <a:pt x="8839" y="0"/>
                                </a:moveTo>
                                <a:lnTo>
                                  <a:pt x="0" y="0"/>
                                </a:lnTo>
                                <a:lnTo>
                                  <a:pt x="0" y="187451"/>
                                </a:lnTo>
                                <a:lnTo>
                                  <a:pt x="8839" y="187451"/>
                                </a:lnTo>
                                <a:lnTo>
                                  <a:pt x="8839" y="0"/>
                                </a:lnTo>
                                <a:close/>
                              </a:path>
                            </a:pathLst>
                          </a:custGeom>
                          <a:solidFill>
                            <a:srgbClr val="000000"/>
                          </a:solidFill>
                        </wps:spPr>
                        <wps:bodyPr wrap="square" lIns="0" tIns="0" rIns="0" bIns="0" rtlCol="0">
                          <a:noAutofit/>
                        </wps:bodyPr>
                      </wps:wsp>
                      <wps:wsp>
                        <wps:cNvPr id="293" name="Graphic 293"/>
                        <wps:cNvSpPr/>
                        <wps:spPr>
                          <a:xfrm>
                            <a:off x="7015860" y="9262262"/>
                            <a:ext cx="8890" cy="187960"/>
                          </a:xfrm>
                          <a:custGeom>
                            <a:avLst/>
                            <a:gdLst/>
                            <a:ahLst/>
                            <a:cxnLst/>
                            <a:rect l="l" t="t" r="r" b="b"/>
                            <a:pathLst>
                              <a:path w="8890" h="187960">
                                <a:moveTo>
                                  <a:pt x="0" y="187451"/>
                                </a:moveTo>
                                <a:lnTo>
                                  <a:pt x="8839" y="187451"/>
                                </a:lnTo>
                                <a:lnTo>
                                  <a:pt x="8839" y="0"/>
                                </a:lnTo>
                                <a:lnTo>
                                  <a:pt x="0" y="0"/>
                                </a:lnTo>
                                <a:lnTo>
                                  <a:pt x="0" y="187451"/>
                                </a:lnTo>
                                <a:close/>
                              </a:path>
                            </a:pathLst>
                          </a:custGeom>
                          <a:ln w="1778">
                            <a:solidFill>
                              <a:srgbClr val="000000"/>
                            </a:solidFill>
                            <a:prstDash val="solid"/>
                          </a:ln>
                        </wps:spPr>
                        <wps:bodyPr wrap="square" lIns="0" tIns="0" rIns="0" bIns="0" rtlCol="0">
                          <a:noAutofit/>
                        </wps:bodyPr>
                      </wps:wsp>
                      <wps:wsp>
                        <wps:cNvPr id="294" name="Graphic 294"/>
                        <wps:cNvSpPr/>
                        <wps:spPr>
                          <a:xfrm>
                            <a:off x="7015860"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95" name="Graphic 295"/>
                        <wps:cNvSpPr/>
                        <wps:spPr>
                          <a:xfrm>
                            <a:off x="7015860"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96" name="Graphic 296"/>
                        <wps:cNvSpPr/>
                        <wps:spPr>
                          <a:xfrm>
                            <a:off x="7155180" y="9222638"/>
                            <a:ext cx="8890" cy="48260"/>
                          </a:xfrm>
                          <a:custGeom>
                            <a:avLst/>
                            <a:gdLst/>
                            <a:ahLst/>
                            <a:cxnLst/>
                            <a:rect l="l" t="t" r="r" b="b"/>
                            <a:pathLst>
                              <a:path w="8890" h="48260">
                                <a:moveTo>
                                  <a:pt x="8534" y="0"/>
                                </a:moveTo>
                                <a:lnTo>
                                  <a:pt x="0" y="0"/>
                                </a:lnTo>
                                <a:lnTo>
                                  <a:pt x="0" y="48158"/>
                                </a:lnTo>
                                <a:lnTo>
                                  <a:pt x="8534" y="48158"/>
                                </a:lnTo>
                                <a:lnTo>
                                  <a:pt x="8534" y="0"/>
                                </a:lnTo>
                                <a:close/>
                              </a:path>
                            </a:pathLst>
                          </a:custGeom>
                          <a:solidFill>
                            <a:srgbClr val="000000"/>
                          </a:solidFill>
                        </wps:spPr>
                        <wps:bodyPr wrap="square" lIns="0" tIns="0" rIns="0" bIns="0" rtlCol="0">
                          <a:noAutofit/>
                        </wps:bodyPr>
                      </wps:wsp>
                      <wps:wsp>
                        <wps:cNvPr id="297" name="Graphic 297"/>
                        <wps:cNvSpPr/>
                        <wps:spPr>
                          <a:xfrm>
                            <a:off x="7155180" y="9222638"/>
                            <a:ext cx="8890" cy="48260"/>
                          </a:xfrm>
                          <a:custGeom>
                            <a:avLst/>
                            <a:gdLst/>
                            <a:ahLst/>
                            <a:cxnLst/>
                            <a:rect l="l" t="t" r="r" b="b"/>
                            <a:pathLst>
                              <a:path w="8890" h="48260">
                                <a:moveTo>
                                  <a:pt x="0" y="48158"/>
                                </a:moveTo>
                                <a:lnTo>
                                  <a:pt x="8534" y="48158"/>
                                </a:lnTo>
                                <a:lnTo>
                                  <a:pt x="8534" y="0"/>
                                </a:lnTo>
                                <a:lnTo>
                                  <a:pt x="0" y="0"/>
                                </a:lnTo>
                                <a:lnTo>
                                  <a:pt x="0" y="48158"/>
                                </a:lnTo>
                                <a:close/>
                              </a:path>
                            </a:pathLst>
                          </a:custGeom>
                          <a:ln w="1778">
                            <a:solidFill>
                              <a:srgbClr val="000000"/>
                            </a:solidFill>
                            <a:prstDash val="solid"/>
                          </a:ln>
                        </wps:spPr>
                        <wps:bodyPr wrap="square" lIns="0" tIns="0" rIns="0" bIns="0" rtlCol="0">
                          <a:noAutofit/>
                        </wps:bodyPr>
                      </wps:wsp>
                      <wps:wsp>
                        <wps:cNvPr id="298" name="Graphic 298"/>
                        <wps:cNvSpPr/>
                        <wps:spPr>
                          <a:xfrm>
                            <a:off x="706551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99" name="Graphic 299"/>
                        <wps:cNvSpPr/>
                        <wps:spPr>
                          <a:xfrm>
                            <a:off x="706551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300" name="Graphic 300"/>
                        <wps:cNvSpPr/>
                        <wps:spPr>
                          <a:xfrm>
                            <a:off x="6936358"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noAutofit/>
                        </wps:bodyPr>
                      </wps:wsp>
                      <wps:wsp>
                        <wps:cNvPr id="301" name="Graphic 301"/>
                        <wps:cNvSpPr/>
                        <wps:spPr>
                          <a:xfrm>
                            <a:off x="6936358"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noAutofit/>
                        </wps:bodyPr>
                      </wps:wsp>
                      <wps:wsp>
                        <wps:cNvPr id="302" name="Graphic 302"/>
                        <wps:cNvSpPr/>
                        <wps:spPr>
                          <a:xfrm>
                            <a:off x="7155180"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noAutofit/>
                        </wps:bodyPr>
                      </wps:wsp>
                      <wps:wsp>
                        <wps:cNvPr id="303" name="Graphic 303"/>
                        <wps:cNvSpPr/>
                        <wps:spPr>
                          <a:xfrm>
                            <a:off x="7155180"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noAutofit/>
                        </wps:bodyPr>
                      </wps:wsp>
                      <wps:wsp>
                        <wps:cNvPr id="304" name="Graphic 304"/>
                        <wps:cNvSpPr/>
                        <wps:spPr>
                          <a:xfrm>
                            <a:off x="7025893"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305" name="Graphic 305"/>
                        <wps:cNvSpPr/>
                        <wps:spPr>
                          <a:xfrm>
                            <a:off x="7025893"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306" name="Graphic 306"/>
                        <wps:cNvSpPr/>
                        <wps:spPr>
                          <a:xfrm>
                            <a:off x="7015860" y="889"/>
                            <a:ext cx="8890" cy="198120"/>
                          </a:xfrm>
                          <a:custGeom>
                            <a:avLst/>
                            <a:gdLst/>
                            <a:ahLst/>
                            <a:cxnLst/>
                            <a:rect l="l" t="t" r="r" b="b"/>
                            <a:pathLst>
                              <a:path w="8890" h="198120">
                                <a:moveTo>
                                  <a:pt x="8839" y="0"/>
                                </a:moveTo>
                                <a:lnTo>
                                  <a:pt x="0" y="0"/>
                                </a:lnTo>
                                <a:lnTo>
                                  <a:pt x="0" y="197510"/>
                                </a:lnTo>
                                <a:lnTo>
                                  <a:pt x="8839" y="197510"/>
                                </a:lnTo>
                                <a:lnTo>
                                  <a:pt x="8839" y="0"/>
                                </a:lnTo>
                                <a:close/>
                              </a:path>
                            </a:pathLst>
                          </a:custGeom>
                          <a:solidFill>
                            <a:srgbClr val="000000"/>
                          </a:solidFill>
                        </wps:spPr>
                        <wps:bodyPr wrap="square" lIns="0" tIns="0" rIns="0" bIns="0" rtlCol="0">
                          <a:noAutofit/>
                        </wps:bodyPr>
                      </wps:wsp>
                      <wps:wsp>
                        <wps:cNvPr id="307" name="Graphic 307"/>
                        <wps:cNvSpPr/>
                        <wps:spPr>
                          <a:xfrm>
                            <a:off x="7015860" y="889"/>
                            <a:ext cx="8890" cy="198120"/>
                          </a:xfrm>
                          <a:custGeom>
                            <a:avLst/>
                            <a:gdLst/>
                            <a:ahLst/>
                            <a:cxnLst/>
                            <a:rect l="l" t="t" r="r" b="b"/>
                            <a:pathLst>
                              <a:path w="8890" h="198120">
                                <a:moveTo>
                                  <a:pt x="0" y="197510"/>
                                </a:moveTo>
                                <a:lnTo>
                                  <a:pt x="8839" y="197510"/>
                                </a:lnTo>
                                <a:lnTo>
                                  <a:pt x="8839" y="0"/>
                                </a:lnTo>
                                <a:lnTo>
                                  <a:pt x="0" y="0"/>
                                </a:lnTo>
                                <a:lnTo>
                                  <a:pt x="0" y="197510"/>
                                </a:lnTo>
                                <a:close/>
                              </a:path>
                            </a:pathLst>
                          </a:custGeom>
                          <a:ln w="1778">
                            <a:solidFill>
                              <a:srgbClr val="000000"/>
                            </a:solidFill>
                            <a:prstDash val="solid"/>
                          </a:ln>
                        </wps:spPr>
                        <wps:bodyPr wrap="square" lIns="0" tIns="0" rIns="0" bIns="0" rtlCol="0">
                          <a:noAutofit/>
                        </wps:bodyPr>
                      </wps:wsp>
                      <wps:wsp>
                        <wps:cNvPr id="308" name="Graphic 308"/>
                        <wps:cNvSpPr/>
                        <wps:spPr>
                          <a:xfrm>
                            <a:off x="702589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309" name="Graphic 309"/>
                        <wps:cNvSpPr/>
                        <wps:spPr>
                          <a:xfrm>
                            <a:off x="702589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310" name="Graphic 310"/>
                        <wps:cNvSpPr/>
                        <wps:spPr>
                          <a:xfrm>
                            <a:off x="715518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11" name="Graphic 311"/>
                        <wps:cNvSpPr/>
                        <wps:spPr>
                          <a:xfrm>
                            <a:off x="715518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12" name="Graphic 312"/>
                        <wps:cNvSpPr/>
                        <wps:spPr>
                          <a:xfrm>
                            <a:off x="6976236"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313" name="Graphic 313"/>
                        <wps:cNvSpPr/>
                        <wps:spPr>
                          <a:xfrm>
                            <a:off x="6976236"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noAutofit/>
                        </wps:bodyPr>
                      </wps:wsp>
                      <wps:wsp>
                        <wps:cNvPr id="314" name="Graphic 314"/>
                        <wps:cNvSpPr/>
                        <wps:spPr>
                          <a:xfrm>
                            <a:off x="697623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315" name="Graphic 315"/>
                        <wps:cNvSpPr/>
                        <wps:spPr>
                          <a:xfrm>
                            <a:off x="697623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316" name="Graphic 316"/>
                        <wps:cNvSpPr/>
                        <wps:spPr>
                          <a:xfrm>
                            <a:off x="6936358"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317" name="Graphic 317"/>
                        <wps:cNvSpPr/>
                        <wps:spPr>
                          <a:xfrm>
                            <a:off x="6936358"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318" name="Graphic 318"/>
                        <wps:cNvSpPr/>
                        <wps:spPr>
                          <a:xfrm>
                            <a:off x="706551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19" name="Graphic 319"/>
                        <wps:cNvSpPr/>
                        <wps:spPr>
                          <a:xfrm>
                            <a:off x="706551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0" name="Graphic 320"/>
                        <wps:cNvSpPr/>
                        <wps:spPr>
                          <a:xfrm>
                            <a:off x="7155180"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1" name="Graphic 321"/>
                        <wps:cNvSpPr/>
                        <wps:spPr>
                          <a:xfrm>
                            <a:off x="7155180"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22" name="Graphic 322"/>
                        <wps:cNvSpPr/>
                        <wps:spPr>
                          <a:xfrm>
                            <a:off x="706551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23" name="Graphic 323"/>
                        <wps:cNvSpPr/>
                        <wps:spPr>
                          <a:xfrm>
                            <a:off x="706551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4" name="Graphic 324"/>
                        <wps:cNvSpPr/>
                        <wps:spPr>
                          <a:xfrm>
                            <a:off x="7155180"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5" name="Graphic 325"/>
                        <wps:cNvSpPr/>
                        <wps:spPr>
                          <a:xfrm>
                            <a:off x="7155180"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26" name="Graphic 326"/>
                        <wps:cNvSpPr/>
                        <wps:spPr>
                          <a:xfrm>
                            <a:off x="706551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27" name="Graphic 327"/>
                        <wps:cNvSpPr/>
                        <wps:spPr>
                          <a:xfrm>
                            <a:off x="706551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28" name="Graphic 328"/>
                        <wps:cNvSpPr/>
                        <wps:spPr>
                          <a:xfrm>
                            <a:off x="7155180"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29" name="Graphic 329"/>
                        <wps:cNvSpPr/>
                        <wps:spPr>
                          <a:xfrm>
                            <a:off x="7155180"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30" name="Graphic 330"/>
                        <wps:cNvSpPr/>
                        <wps:spPr>
                          <a:xfrm>
                            <a:off x="706551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1" name="Graphic 331"/>
                        <wps:cNvSpPr/>
                        <wps:spPr>
                          <a:xfrm>
                            <a:off x="706551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32" name="Graphic 332"/>
                        <wps:cNvSpPr/>
                        <wps:spPr>
                          <a:xfrm>
                            <a:off x="7155180"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33" name="Graphic 333"/>
                        <wps:cNvSpPr/>
                        <wps:spPr>
                          <a:xfrm>
                            <a:off x="7155180"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4" name="Graphic 334"/>
                        <wps:cNvSpPr/>
                        <wps:spPr>
                          <a:xfrm>
                            <a:off x="706551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5" name="Graphic 335"/>
                        <wps:cNvSpPr/>
                        <wps:spPr>
                          <a:xfrm>
                            <a:off x="706551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36" name="Graphic 336"/>
                        <wps:cNvSpPr/>
                        <wps:spPr>
                          <a:xfrm>
                            <a:off x="7155180"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37" name="Graphic 337"/>
                        <wps:cNvSpPr/>
                        <wps:spPr>
                          <a:xfrm>
                            <a:off x="7155180"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38" name="Graphic 338"/>
                        <wps:cNvSpPr/>
                        <wps:spPr>
                          <a:xfrm>
                            <a:off x="706551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39" name="Graphic 339"/>
                        <wps:cNvSpPr/>
                        <wps:spPr>
                          <a:xfrm>
                            <a:off x="706551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40" name="Graphic 340"/>
                        <wps:cNvSpPr/>
                        <wps:spPr>
                          <a:xfrm>
                            <a:off x="7155180"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41" name="Graphic 341"/>
                        <wps:cNvSpPr/>
                        <wps:spPr>
                          <a:xfrm>
                            <a:off x="7155180"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42" name="Graphic 342"/>
                        <wps:cNvSpPr/>
                        <wps:spPr>
                          <a:xfrm>
                            <a:off x="706551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43" name="Graphic 343"/>
                        <wps:cNvSpPr/>
                        <wps:spPr>
                          <a:xfrm>
                            <a:off x="706551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44" name="Graphic 344"/>
                        <wps:cNvSpPr/>
                        <wps:spPr>
                          <a:xfrm>
                            <a:off x="7155180"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45" name="Graphic 345"/>
                        <wps:cNvSpPr/>
                        <wps:spPr>
                          <a:xfrm>
                            <a:off x="7155180"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46" name="Graphic 346"/>
                        <wps:cNvSpPr/>
                        <wps:spPr>
                          <a:xfrm>
                            <a:off x="706551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47" name="Graphic 347"/>
                        <wps:cNvSpPr/>
                        <wps:spPr>
                          <a:xfrm>
                            <a:off x="706551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48" name="Graphic 348"/>
                        <wps:cNvSpPr/>
                        <wps:spPr>
                          <a:xfrm>
                            <a:off x="7155180"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49" name="Graphic 349"/>
                        <wps:cNvSpPr/>
                        <wps:spPr>
                          <a:xfrm>
                            <a:off x="7155180"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0" name="Graphic 350"/>
                        <wps:cNvSpPr/>
                        <wps:spPr>
                          <a:xfrm>
                            <a:off x="706551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1" name="Graphic 351"/>
                        <wps:cNvSpPr/>
                        <wps:spPr>
                          <a:xfrm>
                            <a:off x="706551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52" name="Graphic 352"/>
                        <wps:cNvSpPr/>
                        <wps:spPr>
                          <a:xfrm>
                            <a:off x="7155180"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53" name="Graphic 353"/>
                        <wps:cNvSpPr/>
                        <wps:spPr>
                          <a:xfrm>
                            <a:off x="7155180"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4" name="Graphic 354"/>
                        <wps:cNvSpPr/>
                        <wps:spPr>
                          <a:xfrm>
                            <a:off x="706551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5" name="Graphic 355"/>
                        <wps:cNvSpPr/>
                        <wps:spPr>
                          <a:xfrm>
                            <a:off x="706551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56" name="Graphic 356"/>
                        <wps:cNvSpPr/>
                        <wps:spPr>
                          <a:xfrm>
                            <a:off x="7155180"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57" name="Graphic 357"/>
                        <wps:cNvSpPr/>
                        <wps:spPr>
                          <a:xfrm>
                            <a:off x="7155180"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58" name="Graphic 358"/>
                        <wps:cNvSpPr/>
                        <wps:spPr>
                          <a:xfrm>
                            <a:off x="706551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59" name="Graphic 359"/>
                        <wps:cNvSpPr/>
                        <wps:spPr>
                          <a:xfrm>
                            <a:off x="706551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60" name="Graphic 360"/>
                        <wps:cNvSpPr/>
                        <wps:spPr>
                          <a:xfrm>
                            <a:off x="7155180"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61" name="Graphic 361"/>
                        <wps:cNvSpPr/>
                        <wps:spPr>
                          <a:xfrm>
                            <a:off x="7155180"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62" name="Graphic 362"/>
                        <wps:cNvSpPr/>
                        <wps:spPr>
                          <a:xfrm>
                            <a:off x="706551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63" name="Graphic 363"/>
                        <wps:cNvSpPr/>
                        <wps:spPr>
                          <a:xfrm>
                            <a:off x="706551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64" name="Graphic 364"/>
                        <wps:cNvSpPr/>
                        <wps:spPr>
                          <a:xfrm>
                            <a:off x="7155180"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65" name="Graphic 365"/>
                        <wps:cNvSpPr/>
                        <wps:spPr>
                          <a:xfrm>
                            <a:off x="7155180"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66" name="Graphic 366"/>
                        <wps:cNvSpPr/>
                        <wps:spPr>
                          <a:xfrm>
                            <a:off x="706551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67" name="Graphic 367"/>
                        <wps:cNvSpPr/>
                        <wps:spPr>
                          <a:xfrm>
                            <a:off x="706551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68" name="Graphic 368"/>
                        <wps:cNvSpPr/>
                        <wps:spPr>
                          <a:xfrm>
                            <a:off x="7155180"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69" name="Graphic 369"/>
                        <wps:cNvSpPr/>
                        <wps:spPr>
                          <a:xfrm>
                            <a:off x="7155180"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0" name="Graphic 370"/>
                        <wps:cNvSpPr/>
                        <wps:spPr>
                          <a:xfrm>
                            <a:off x="706551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1" name="Graphic 371"/>
                        <wps:cNvSpPr/>
                        <wps:spPr>
                          <a:xfrm>
                            <a:off x="706551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72" name="Graphic 372"/>
                        <wps:cNvSpPr/>
                        <wps:spPr>
                          <a:xfrm>
                            <a:off x="7155180"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73" name="Graphic 373"/>
                        <wps:cNvSpPr/>
                        <wps:spPr>
                          <a:xfrm>
                            <a:off x="7155180"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4" name="Graphic 374"/>
                        <wps:cNvSpPr/>
                        <wps:spPr>
                          <a:xfrm>
                            <a:off x="706551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5" name="Graphic 375"/>
                        <wps:cNvSpPr/>
                        <wps:spPr>
                          <a:xfrm>
                            <a:off x="706551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76" name="Graphic 376"/>
                        <wps:cNvSpPr/>
                        <wps:spPr>
                          <a:xfrm>
                            <a:off x="7155180"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77" name="Graphic 377"/>
                        <wps:cNvSpPr/>
                        <wps:spPr>
                          <a:xfrm>
                            <a:off x="7155180"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78" name="Graphic 378"/>
                        <wps:cNvSpPr/>
                        <wps:spPr>
                          <a:xfrm>
                            <a:off x="706551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379" name="Graphic 379"/>
                        <wps:cNvSpPr/>
                        <wps:spPr>
                          <a:xfrm>
                            <a:off x="706551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380" name="Graphic 380"/>
                        <wps:cNvSpPr/>
                        <wps:spPr>
                          <a:xfrm>
                            <a:off x="7155180"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381" name="Graphic 381"/>
                        <wps:cNvSpPr/>
                        <wps:spPr>
                          <a:xfrm>
                            <a:off x="7155180"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382" name="Graphic 382"/>
                        <wps:cNvSpPr/>
                        <wps:spPr>
                          <a:xfrm>
                            <a:off x="706551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83" name="Graphic 383"/>
                        <wps:cNvSpPr/>
                        <wps:spPr>
                          <a:xfrm>
                            <a:off x="706551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4" name="Graphic 384"/>
                        <wps:cNvSpPr/>
                        <wps:spPr>
                          <a:xfrm>
                            <a:off x="7155180"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5" name="Graphic 385"/>
                        <wps:cNvSpPr/>
                        <wps:spPr>
                          <a:xfrm>
                            <a:off x="7155180"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86" name="Graphic 386"/>
                        <wps:cNvSpPr/>
                        <wps:spPr>
                          <a:xfrm>
                            <a:off x="706551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87" name="Graphic 387"/>
                        <wps:cNvSpPr/>
                        <wps:spPr>
                          <a:xfrm>
                            <a:off x="706551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88" name="Graphic 388"/>
                        <wps:cNvSpPr/>
                        <wps:spPr>
                          <a:xfrm>
                            <a:off x="7155180"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89" name="Graphic 389"/>
                        <wps:cNvSpPr/>
                        <wps:spPr>
                          <a:xfrm>
                            <a:off x="7155180"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0" name="Graphic 390"/>
                        <wps:cNvSpPr/>
                        <wps:spPr>
                          <a:xfrm>
                            <a:off x="706551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1" name="Graphic 391"/>
                        <wps:cNvSpPr/>
                        <wps:spPr>
                          <a:xfrm>
                            <a:off x="706551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92" name="Graphic 392"/>
                        <wps:cNvSpPr/>
                        <wps:spPr>
                          <a:xfrm>
                            <a:off x="7155180"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93" name="Graphic 393"/>
                        <wps:cNvSpPr/>
                        <wps:spPr>
                          <a:xfrm>
                            <a:off x="7155180"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4" name="Graphic 394"/>
                        <wps:cNvSpPr/>
                        <wps:spPr>
                          <a:xfrm>
                            <a:off x="706551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5" name="Graphic 395"/>
                        <wps:cNvSpPr/>
                        <wps:spPr>
                          <a:xfrm>
                            <a:off x="706551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396" name="Graphic 396"/>
                        <wps:cNvSpPr/>
                        <wps:spPr>
                          <a:xfrm>
                            <a:off x="7155180"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397" name="Graphic 397"/>
                        <wps:cNvSpPr/>
                        <wps:spPr>
                          <a:xfrm>
                            <a:off x="7155180"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398" name="Graphic 398"/>
                        <wps:cNvSpPr/>
                        <wps:spPr>
                          <a:xfrm>
                            <a:off x="706551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399" name="Graphic 399"/>
                        <wps:cNvSpPr/>
                        <wps:spPr>
                          <a:xfrm>
                            <a:off x="706551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00" name="Graphic 400"/>
                        <wps:cNvSpPr/>
                        <wps:spPr>
                          <a:xfrm>
                            <a:off x="7155180"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01" name="Graphic 401"/>
                        <wps:cNvSpPr/>
                        <wps:spPr>
                          <a:xfrm>
                            <a:off x="7155180"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02" name="Graphic 402"/>
                        <wps:cNvSpPr/>
                        <wps:spPr>
                          <a:xfrm>
                            <a:off x="706551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03" name="Graphic 403"/>
                        <wps:cNvSpPr/>
                        <wps:spPr>
                          <a:xfrm>
                            <a:off x="706551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4" name="Graphic 404"/>
                        <wps:cNvSpPr/>
                        <wps:spPr>
                          <a:xfrm>
                            <a:off x="7155180"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5" name="Graphic 405"/>
                        <wps:cNvSpPr/>
                        <wps:spPr>
                          <a:xfrm>
                            <a:off x="7155180"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06" name="Graphic 406"/>
                        <wps:cNvSpPr/>
                        <wps:spPr>
                          <a:xfrm>
                            <a:off x="706551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07" name="Graphic 407"/>
                        <wps:cNvSpPr/>
                        <wps:spPr>
                          <a:xfrm>
                            <a:off x="706551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08" name="Graphic 408"/>
                        <wps:cNvSpPr/>
                        <wps:spPr>
                          <a:xfrm>
                            <a:off x="7155180"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09" name="Graphic 409"/>
                        <wps:cNvSpPr/>
                        <wps:spPr>
                          <a:xfrm>
                            <a:off x="7155180"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0" name="Graphic 410"/>
                        <wps:cNvSpPr/>
                        <wps:spPr>
                          <a:xfrm>
                            <a:off x="706551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11" name="Graphic 411"/>
                        <wps:cNvSpPr/>
                        <wps:spPr>
                          <a:xfrm>
                            <a:off x="706551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12" name="Graphic 412"/>
                        <wps:cNvSpPr/>
                        <wps:spPr>
                          <a:xfrm>
                            <a:off x="7155180"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13" name="Graphic 413"/>
                        <wps:cNvSpPr/>
                        <wps:spPr>
                          <a:xfrm>
                            <a:off x="7155180"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4" name="Graphic 414"/>
                        <wps:cNvSpPr/>
                        <wps:spPr>
                          <a:xfrm>
                            <a:off x="706551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noAutofit/>
                        </wps:bodyPr>
                      </wps:wsp>
                      <wps:wsp>
                        <wps:cNvPr id="415" name="Graphic 415"/>
                        <wps:cNvSpPr/>
                        <wps:spPr>
                          <a:xfrm>
                            <a:off x="706551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noAutofit/>
                        </wps:bodyPr>
                      </wps:wsp>
                      <wps:wsp>
                        <wps:cNvPr id="416" name="Graphic 416"/>
                        <wps:cNvSpPr/>
                        <wps:spPr>
                          <a:xfrm>
                            <a:off x="7155180"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17" name="Graphic 417"/>
                        <wps:cNvSpPr/>
                        <wps:spPr>
                          <a:xfrm>
                            <a:off x="7155180"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418" name="Graphic 418"/>
                        <wps:cNvSpPr/>
                        <wps:spPr>
                          <a:xfrm>
                            <a:off x="706551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19" name="Graphic 419"/>
                        <wps:cNvSpPr/>
                        <wps:spPr>
                          <a:xfrm>
                            <a:off x="706551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0" name="Graphic 420"/>
                        <wps:cNvSpPr/>
                        <wps:spPr>
                          <a:xfrm>
                            <a:off x="7155180"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1" name="Graphic 421"/>
                        <wps:cNvSpPr/>
                        <wps:spPr>
                          <a:xfrm>
                            <a:off x="7155180"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22" name="Graphic 422"/>
                        <wps:cNvSpPr/>
                        <wps:spPr>
                          <a:xfrm>
                            <a:off x="706551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23" name="Graphic 423"/>
                        <wps:cNvSpPr/>
                        <wps:spPr>
                          <a:xfrm>
                            <a:off x="706551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4" name="Graphic 424"/>
                        <wps:cNvSpPr/>
                        <wps:spPr>
                          <a:xfrm>
                            <a:off x="7155180"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5" name="Graphic 425"/>
                        <wps:cNvSpPr/>
                        <wps:spPr>
                          <a:xfrm>
                            <a:off x="7155180"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26" name="Graphic 426"/>
                        <wps:cNvSpPr/>
                        <wps:spPr>
                          <a:xfrm>
                            <a:off x="706551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noAutofit/>
                        </wps:bodyPr>
                      </wps:wsp>
                      <wps:wsp>
                        <wps:cNvPr id="427" name="Graphic 427"/>
                        <wps:cNvSpPr/>
                        <wps:spPr>
                          <a:xfrm>
                            <a:off x="706551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noAutofit/>
                        </wps:bodyPr>
                      </wps:wsp>
                      <wps:wsp>
                        <wps:cNvPr id="428" name="Graphic 428"/>
                        <wps:cNvSpPr/>
                        <wps:spPr>
                          <a:xfrm>
                            <a:off x="7155180"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29" name="Graphic 429"/>
                        <wps:cNvSpPr/>
                        <wps:spPr>
                          <a:xfrm>
                            <a:off x="7155180"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30" name="Graphic 430"/>
                        <wps:cNvSpPr/>
                        <wps:spPr>
                          <a:xfrm>
                            <a:off x="706551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31" name="Graphic 431"/>
                        <wps:cNvSpPr/>
                        <wps:spPr>
                          <a:xfrm>
                            <a:off x="706551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32" name="Graphic 432"/>
                        <wps:cNvSpPr/>
                        <wps:spPr>
                          <a:xfrm>
                            <a:off x="7155180"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33" name="Graphic 433"/>
                        <wps:cNvSpPr/>
                        <wps:spPr>
                          <a:xfrm>
                            <a:off x="7155180"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34" name="Graphic 434"/>
                        <wps:cNvSpPr/>
                        <wps:spPr>
                          <a:xfrm>
                            <a:off x="706551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35" name="Graphic 435"/>
                        <wps:cNvSpPr/>
                        <wps:spPr>
                          <a:xfrm>
                            <a:off x="706551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36" name="Graphic 436"/>
                        <wps:cNvSpPr/>
                        <wps:spPr>
                          <a:xfrm>
                            <a:off x="7155180"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37" name="Graphic 437"/>
                        <wps:cNvSpPr/>
                        <wps:spPr>
                          <a:xfrm>
                            <a:off x="7155180"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38" name="Graphic 438"/>
                        <wps:cNvSpPr/>
                        <wps:spPr>
                          <a:xfrm>
                            <a:off x="706551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noAutofit/>
                        </wps:bodyPr>
                      </wps:wsp>
                      <wps:wsp>
                        <wps:cNvPr id="439" name="Graphic 439"/>
                        <wps:cNvSpPr/>
                        <wps:spPr>
                          <a:xfrm>
                            <a:off x="706551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noAutofit/>
                        </wps:bodyPr>
                      </wps:wsp>
                      <wps:wsp>
                        <wps:cNvPr id="440" name="Graphic 440"/>
                        <wps:cNvSpPr/>
                        <wps:spPr>
                          <a:xfrm>
                            <a:off x="7155180"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441" name="Graphic 441"/>
                        <wps:cNvSpPr/>
                        <wps:spPr>
                          <a:xfrm>
                            <a:off x="7155180"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noAutofit/>
                        </wps:bodyPr>
                      </wps:wsp>
                      <wps:wsp>
                        <wps:cNvPr id="442" name="Graphic 442"/>
                        <wps:cNvSpPr/>
                        <wps:spPr>
                          <a:xfrm>
                            <a:off x="706551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noAutofit/>
                        </wps:bodyPr>
                      </wps:wsp>
                      <wps:wsp>
                        <wps:cNvPr id="443" name="Graphic 443"/>
                        <wps:cNvSpPr/>
                        <wps:spPr>
                          <a:xfrm>
                            <a:off x="706551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noAutofit/>
                        </wps:bodyPr>
                      </wps:wsp>
                      <wps:wsp>
                        <wps:cNvPr id="444" name="Graphic 444"/>
                        <wps:cNvSpPr/>
                        <wps:spPr>
                          <a:xfrm>
                            <a:off x="7155180"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445" name="Graphic 445"/>
                        <wps:cNvSpPr/>
                        <wps:spPr>
                          <a:xfrm>
                            <a:off x="7155180"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noAutofit/>
                        </wps:bodyPr>
                      </wps:wsp>
                      <wps:wsp>
                        <wps:cNvPr id="446" name="Graphic 446"/>
                        <wps:cNvSpPr/>
                        <wps:spPr>
                          <a:xfrm>
                            <a:off x="706551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noAutofit/>
                        </wps:bodyPr>
                      </wps:wsp>
                      <wps:wsp>
                        <wps:cNvPr id="447" name="Graphic 447"/>
                        <wps:cNvSpPr/>
                        <wps:spPr>
                          <a:xfrm>
                            <a:off x="706551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noAutofit/>
                        </wps:bodyPr>
                      </wps:wsp>
                      <wps:wsp>
                        <wps:cNvPr id="448" name="Graphic 448"/>
                        <wps:cNvSpPr/>
                        <wps:spPr>
                          <a:xfrm>
                            <a:off x="7155180"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449" name="Graphic 449"/>
                        <wps:cNvSpPr/>
                        <wps:spPr>
                          <a:xfrm>
                            <a:off x="7155180"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noAutofit/>
                        </wps:bodyPr>
                      </wps:wsp>
                      <wps:wsp>
                        <wps:cNvPr id="450" name="Graphic 450"/>
                        <wps:cNvSpPr/>
                        <wps:spPr>
                          <a:xfrm>
                            <a:off x="706551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1" name="Graphic 451"/>
                        <wps:cNvSpPr/>
                        <wps:spPr>
                          <a:xfrm>
                            <a:off x="706551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52" name="Graphic 452"/>
                        <wps:cNvSpPr/>
                        <wps:spPr>
                          <a:xfrm>
                            <a:off x="7155180"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53" name="Graphic 453"/>
                        <wps:cNvSpPr/>
                        <wps:spPr>
                          <a:xfrm>
                            <a:off x="7155180"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4" name="Graphic 454"/>
                        <wps:cNvSpPr/>
                        <wps:spPr>
                          <a:xfrm>
                            <a:off x="706551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5" name="Graphic 455"/>
                        <wps:cNvSpPr/>
                        <wps:spPr>
                          <a:xfrm>
                            <a:off x="706551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56" name="Graphic 456"/>
                        <wps:cNvSpPr/>
                        <wps:spPr>
                          <a:xfrm>
                            <a:off x="7155180"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57" name="Graphic 457"/>
                        <wps:cNvSpPr/>
                        <wps:spPr>
                          <a:xfrm>
                            <a:off x="7155180"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58" name="Graphic 458"/>
                        <wps:cNvSpPr/>
                        <wps:spPr>
                          <a:xfrm>
                            <a:off x="706551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59" name="Graphic 459"/>
                        <wps:cNvSpPr/>
                        <wps:spPr>
                          <a:xfrm>
                            <a:off x="706551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60" name="Graphic 460"/>
                        <wps:cNvSpPr/>
                        <wps:spPr>
                          <a:xfrm>
                            <a:off x="7155180"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1" name="Graphic 461"/>
                        <wps:cNvSpPr/>
                        <wps:spPr>
                          <a:xfrm>
                            <a:off x="7155180"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62" name="Graphic 462"/>
                        <wps:cNvSpPr/>
                        <wps:spPr>
                          <a:xfrm>
                            <a:off x="706551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63" name="Graphic 463"/>
                        <wps:cNvSpPr/>
                        <wps:spPr>
                          <a:xfrm>
                            <a:off x="706551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noAutofit/>
                        </wps:bodyPr>
                      </wps:wsp>
                      <wps:wsp>
                        <wps:cNvPr id="464" name="Graphic 464"/>
                        <wps:cNvSpPr/>
                        <wps:spPr>
                          <a:xfrm>
                            <a:off x="7155180"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5" name="Graphic 465"/>
                        <wps:cNvSpPr/>
                        <wps:spPr>
                          <a:xfrm>
                            <a:off x="7155180"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66" name="Graphic 466"/>
                        <wps:cNvSpPr/>
                        <wps:spPr>
                          <a:xfrm>
                            <a:off x="706551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67" name="Graphic 467"/>
                        <wps:cNvSpPr/>
                        <wps:spPr>
                          <a:xfrm>
                            <a:off x="706551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68" name="Graphic 468"/>
                        <wps:cNvSpPr/>
                        <wps:spPr>
                          <a:xfrm>
                            <a:off x="7155180"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69" name="Graphic 469"/>
                        <wps:cNvSpPr/>
                        <wps:spPr>
                          <a:xfrm>
                            <a:off x="7155180"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70" name="Graphic 470"/>
                        <wps:cNvSpPr/>
                        <wps:spPr>
                          <a:xfrm>
                            <a:off x="706551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noAutofit/>
                        </wps:bodyPr>
                      </wps:wsp>
                      <wps:wsp>
                        <wps:cNvPr id="471" name="Graphic 471"/>
                        <wps:cNvSpPr/>
                        <wps:spPr>
                          <a:xfrm>
                            <a:off x="706551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noAutofit/>
                        </wps:bodyPr>
                      </wps:wsp>
                      <wps:wsp>
                        <wps:cNvPr id="472" name="Graphic 472"/>
                        <wps:cNvSpPr/>
                        <wps:spPr>
                          <a:xfrm>
                            <a:off x="7155180"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473" name="Graphic 473"/>
                        <wps:cNvSpPr/>
                        <wps:spPr>
                          <a:xfrm>
                            <a:off x="7155180"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474" name="Graphic 474"/>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5" name="Graphic 475"/>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76" name="Graphic 476"/>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77" name="Graphic 477"/>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78" name="Graphic 478"/>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79" name="Graphic 479"/>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80" name="Graphic 480"/>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81" name="Graphic 481"/>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82" name="Graphic 482"/>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483" name="Graphic 483"/>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484" name="Graphic 484"/>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485" name="Graphic 485"/>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486" name="Graphic 486"/>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87" name="Graphic 487"/>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88" name="Graphic 488"/>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89" name="Graphic 489"/>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0" name="Graphic 490"/>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1" name="Graphic 491"/>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92" name="Graphic 492"/>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93" name="Graphic 493"/>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4" name="Graphic 494"/>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5" name="Graphic 495"/>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496" name="Graphic 496"/>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497" name="Graphic 497"/>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498" name="Graphic 498"/>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499" name="Graphic 499"/>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00" name="Graphic 500"/>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01" name="Graphic 501"/>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02" name="Graphic 502"/>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03" name="Graphic 503"/>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4" name="Graphic 504"/>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5" name="Graphic 505"/>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06" name="Graphic 506"/>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07" name="Graphic 507"/>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08" name="Graphic 508"/>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09" name="Graphic 509"/>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0" name="Graphic 510"/>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1" name="Graphic 511"/>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12" name="Graphic 512"/>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13" name="Graphic 513"/>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4" name="Graphic 514"/>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5" name="Graphic 515"/>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16" name="Graphic 516"/>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17" name="Graphic 517"/>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18" name="Graphic 518"/>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19" name="Graphic 519"/>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20" name="Graphic 520"/>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21" name="Graphic 521"/>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22" name="Graphic 522"/>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23" name="Graphic 523"/>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24" name="Graphic 524"/>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5" name="Graphic 525"/>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26" name="Graphic 526"/>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27" name="Graphic 527"/>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noAutofit/>
                        </wps:bodyPr>
                      </wps:wsp>
                      <wps:wsp>
                        <wps:cNvPr id="528" name="Graphic 528"/>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29" name="Graphic 529"/>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noAutofit/>
                        </wps:bodyPr>
                      </wps:wsp>
                      <wps:wsp>
                        <wps:cNvPr id="530" name="Graphic 530"/>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31" name="Graphic 531"/>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32" name="Graphic 532"/>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33" name="Graphic 533"/>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34" name="Graphic 534"/>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35" name="Graphic 535"/>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36" name="Graphic 536"/>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37" name="Graphic 537"/>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38" name="Graphic 538"/>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39" name="Graphic 539"/>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0" name="Graphic 540"/>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1" name="Graphic 541"/>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42" name="Graphic 542"/>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43" name="Graphic 543"/>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4" name="Graphic 544"/>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5" name="Graphic 545"/>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46" name="Graphic 546"/>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47" name="Graphic 547"/>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48" name="Graphic 548"/>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49" name="Graphic 549"/>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0" name="Graphic 550"/>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51" name="Graphic 551"/>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52" name="Graphic 552"/>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53" name="Graphic 553"/>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4" name="Graphic 554"/>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55" name="Graphic 555"/>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56" name="Graphic 556"/>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57" name="Graphic 557"/>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58" name="Graphic 558"/>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59" name="Graphic 559"/>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0" name="Graphic 560"/>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1" name="Graphic 561"/>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62" name="Graphic 562"/>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63" name="Graphic 563"/>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4" name="Graphic 564"/>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5" name="Graphic 565"/>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66" name="Graphic 566"/>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67" name="Graphic 567"/>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68" name="Graphic 568"/>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69" name="Graphic 569"/>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70" name="Graphic 570"/>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noAutofit/>
                        </wps:bodyPr>
                      </wps:wsp>
                      <wps:wsp>
                        <wps:cNvPr id="571" name="Graphic 571"/>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noAutofit/>
                        </wps:bodyPr>
                      </wps:wsp>
                      <wps:wsp>
                        <wps:cNvPr id="572" name="Graphic 572"/>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noAutofit/>
                        </wps:bodyPr>
                      </wps:wsp>
                      <wps:wsp>
                        <wps:cNvPr id="573" name="Graphic 573"/>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noAutofit/>
                        </wps:bodyPr>
                      </wps:wsp>
                      <wps:wsp>
                        <wps:cNvPr id="574" name="Graphic 574"/>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5" name="Graphic 575"/>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76" name="Graphic 576"/>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77" name="Graphic 577"/>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78" name="Graphic 578"/>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79" name="Graphic 579"/>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noAutofit/>
                        </wps:bodyPr>
                      </wps:wsp>
                      <wps:wsp>
                        <wps:cNvPr id="580" name="Graphic 580"/>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81" name="Graphic 581"/>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82" name="Graphic 582"/>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noAutofit/>
                        </wps:bodyPr>
                      </wps:wsp>
                      <wps:wsp>
                        <wps:cNvPr id="583" name="Graphic 583"/>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noAutofit/>
                        </wps:bodyPr>
                      </wps:wsp>
                      <wps:wsp>
                        <wps:cNvPr id="584" name="Graphic 584"/>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noAutofit/>
                        </wps:bodyPr>
                      </wps:wsp>
                      <wps:wsp>
                        <wps:cNvPr id="585" name="Graphic 585"/>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noAutofit/>
                        </wps:bodyPr>
                      </wps:wsp>
                      <wps:wsp>
                        <wps:cNvPr id="586" name="Graphic 586"/>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87" name="Graphic 587"/>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88" name="Graphic 588"/>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589" name="Graphic 589"/>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590" name="Graphic 590"/>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591" name="Graphic 591"/>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592" name="Graphic 592"/>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593" name="Graphic 593"/>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594" name="Graphic 594"/>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95" name="Graphic 595"/>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596" name="Graphic 596"/>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597" name="Graphic 597"/>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noAutofit/>
                        </wps:bodyPr>
                      </wps:wsp>
                      <wps:wsp>
                        <wps:cNvPr id="598" name="Graphic 598"/>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noAutofit/>
                        </wps:bodyPr>
                      </wps:wsp>
                      <wps:wsp>
                        <wps:cNvPr id="599" name="Graphic 599"/>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noAutofit/>
                        </wps:bodyPr>
                      </wps:wsp>
                      <wps:wsp>
                        <wps:cNvPr id="600" name="Graphic 600"/>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noAutofit/>
                        </wps:bodyPr>
                      </wps:wsp>
                      <wps:wsp>
                        <wps:cNvPr id="601" name="Graphic 601"/>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noAutofit/>
                        </wps:bodyPr>
                      </wps:wsp>
                      <wps:wsp>
                        <wps:cNvPr id="602" name="Graphic 602"/>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noAutofit/>
                        </wps:bodyPr>
                      </wps:wsp>
                      <wps:wsp>
                        <wps:cNvPr id="603" name="Graphic 603"/>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noAutofit/>
                        </wps:bodyPr>
                      </wps:wsp>
                      <wps:wsp>
                        <wps:cNvPr id="604" name="Graphic 604"/>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noAutofit/>
                        </wps:bodyPr>
                      </wps:wsp>
                      <wps:wsp>
                        <wps:cNvPr id="605" name="Graphic 605"/>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noAutofit/>
                        </wps:bodyPr>
                      </wps:wsp>
                      <wps:wsp>
                        <wps:cNvPr id="606" name="Graphic 606"/>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07" name="Graphic 607"/>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08" name="Graphic 608"/>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09" name="Graphic 609"/>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0" name="Graphic 610"/>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1" name="Graphic 611"/>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12" name="Graphic 612"/>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13" name="Graphic 613"/>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4" name="Graphic 614"/>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5" name="Graphic 615"/>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16" name="Graphic 616"/>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17" name="Graphic 617"/>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18" name="Graphic 618"/>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19" name="Graphic 619"/>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noAutofit/>
                        </wps:bodyPr>
                      </wps:wsp>
                      <wps:wsp>
                        <wps:cNvPr id="620" name="Graphic 620"/>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1" name="Graphic 621"/>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22" name="Graphic 622"/>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23" name="Graphic 623"/>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noAutofit/>
                        </wps:bodyPr>
                      </wps:wsp>
                      <wps:wsp>
                        <wps:cNvPr id="624" name="Graphic 624"/>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5" name="Graphic 625"/>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s:wsp>
                        <wps:cNvPr id="626" name="Graphic 626"/>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noAutofit/>
                        </wps:bodyPr>
                      </wps:wsp>
                      <wps:wsp>
                        <wps:cNvPr id="627" name="Graphic 627"/>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noAutofit/>
                        </wps:bodyPr>
                      </wps:wsp>
                      <wps:wsp>
                        <wps:cNvPr id="628" name="Graphic 628"/>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noAutofit/>
                        </wps:bodyPr>
                      </wps:wsp>
                      <wps:wsp>
                        <wps:cNvPr id="629" name="Graphic 629"/>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noAutofit/>
                        </wps:bodyPr>
                      </wps:wsp>
                    </wpg:wgp>
                  </a:graphicData>
                </a:graphic>
              </wp:anchor>
            </w:drawing>
          </mc:Choice>
          <mc:Fallback>
            <w:pict>
              <v:group w14:anchorId="4FFE707B" id="Group 5" o:spid="_x0000_s1026" style="position:absolute;margin-left:17.4pt;margin-top:30.75pt;width:564.15pt;height:744.15pt;z-index:-251653120;mso-wrap-distance-left:0;mso-wrap-distance-right:0;mso-position-horizontal-relative:page;mso-position-vertical-relative:page" coordsize="71647,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">
                <v:shape id="Graphic 6" o:spid="_x0000_s1027"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" path="m58216,l,,,187451r58216,l58216,xe" fillcolor="navy" stroked="f">
                  <v:path arrowok="t"/>
                </v:shape>
                <v:shape id="Graphic 7" o:spid="_x0000_s1028" style="position:absolute;left:408;top:92226;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" path="m,187451r58216,l58216,,,,,187451xe" filled="f" strokecolor="navy" strokeweight=".14pt">
                  <v:path arrowok="t"/>
                </v:shape>
                <v:shape id="Graphic 8" o:spid="_x0000_s1029"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" path="m187451,l,,,58216r187451,l187451,xe" fillcolor="navy" stroked="f">
                  <v:path arrowok="t"/>
                </v:shape>
                <v:shape id="Graphic 9" o:spid="_x0000_s1030" style="position:absolute;left:408;top:9351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" path="m,58216r187451,l187451,,,,,58216xe" filled="f" strokecolor="navy" strokeweight=".14pt">
                  <v:path arrowok="t"/>
                </v:shape>
                <v:shape id="Graphic 10" o:spid="_x0000_s1031"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" path="m8534,l,,,38404r8534,l8534,xe" fillcolor="black" stroked="f">
                  <v:path arrowok="t"/>
                </v:shape>
                <v:shape id="Graphic 11" o:spid="_x0000_s1032" style="position:absolute;left:8;top:92226;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" path="m,38404r8534,l8534,,,,,38404xe" filled="f" strokeweight=".14pt">
                  <v:path arrowok="t"/>
                </v:shape>
                <v:shape id="Graphic 12"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838r137769,l137769,xe" fillcolor="black" stroked="f">
                  <v:path arrowok="t"/>
                </v:shape>
                <v:shape id="Graphic 13"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838r137769,l137769,,,,,8838xe" filled="f" strokeweight=".14pt">
                  <v:path arrowok="t"/>
                </v:shape>
                <v:shape id="Graphic 14"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" path="m8534,l,,,197510r8534,l8534,xe" fillcolor="black" stroked="f">
                  <v:path arrowok="t"/>
                </v:shape>
                <v:shape id="Graphic 15"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" path="m,197510r8534,l8534,,,,,197510xe" filled="f" strokeweight=".14pt">
                  <v:path arrowok="t"/>
                </v:shape>
                <v:shape id="Graphic 16"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" path="m137769,l,,,8534r137769,l137769,xe" fillcolor="black" stroked="f">
                  <v:path arrowok="t"/>
                </v:shape>
                <v:shape id="Graphic 17"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" path="m,8534r137769,l137769,,,,,8534xe" filled="f" strokeweight=".14pt">
                  <v:path arrowok="t"/>
                </v:shape>
                <v:shape id="Graphic 18"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534,l,,,147827r8534,l8534,xe" fillcolor="black" stroked="f">
                  <v:path arrowok="t"/>
                </v:shape>
                <v:shape id="Graphic 19"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" path="m,147827r8534,l8534,,,,,147827xe" filled="f" strokeweight=".14pt">
                  <v:path arrowok="t"/>
                </v:shape>
                <v:shape id="Graphic 20"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" path="m187756,l,,,8839r187756,l187756,xe" fillcolor="black" stroked="f">
                  <v:path arrowok="t"/>
                </v:shape>
                <v:shape id="Graphic 21"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" path="m,8839r187756,l187756,,,,,8839xe" filled="f" strokeweight=".14pt">
                  <v:path arrowok="t"/>
                </v:shape>
                <v:shape id="Graphic 22"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" path="m8839,l,,,147827r8839,l8839,xe" fillcolor="black" stroked="f">
                  <v:path arrowok="t"/>
                </v:shape>
                <v:shape id="Graphic 23"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" path="m,147827r8839,l8839,,,,,147827xe" filled="f" strokeweight=".04936mm">
                  <v:path arrowok="t"/>
                </v:shape>
                <v:shape id="Graphic 24"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" path="m48463,l,,,8534r48463,l48463,xe" fillcolor="black" stroked="f">
                  <v:path arrowok="t"/>
                </v:shape>
                <v:shape id="Graphic 25"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" path="m,8534r48463,l48463,,,,,8534xe" filled="f" strokeweight=".14pt">
                  <v:path arrowok="t"/>
                </v:shape>
                <v:shape id="Graphic 26"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" path="m187451,l,,,58216r187451,l187451,xe" fillcolor="navy" stroked="f">
                  <v:path arrowok="t"/>
                </v:shape>
                <v:shape id="Graphic 27"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" path="m,58216r187451,l187451,,,,,58216xe" filled="f" strokecolor="navy" strokeweight=".14pt">
                  <v:path arrowok="t"/>
                </v:shape>
                <v:shape id="Graphic 28"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" path="m58216,l,,,187451r58216,l58216,xe" fillcolor="navy" stroked="f">
                  <v:path arrowok="t"/>
                </v:shape>
                <v:shape id="Graphic 29"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" path="m,187451r58216,l58216,,,,,187451xe" filled="f" strokecolor="navy" strokeweight=".14pt">
                  <v:path arrowok="t"/>
                </v:shape>
                <v:shape id="Graphic 30"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" path="m38404,l,,,8534r38404,l38404,xe" fillcolor="black" stroked="f">
                  <v:path arrowok="t"/>
                </v:shape>
                <v:shape id="Graphic 31"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" path="m,8534r38404,l38404,,,,,8534xe" filled="f" strokeweight=".14pt">
                  <v:path arrowok="t"/>
                </v:shape>
                <v:shape id="Graphic 32"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" path="m197510,l,,,8534r197510,l197510,xe" fillcolor="black" stroked="f">
                  <v:path arrowok="t"/>
                </v:shape>
                <v:shape id="Graphic 35"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" path="m,8534r197510,l197510,,,,,8534xe" filled="f" strokeweight=".14pt">
                  <v:path arrowok="t"/>
                </v:shape>
                <v:shape id="Graphic 36"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" path="m8534,l,,,137769r8534,l8534,xe" fillcolor="black" stroked="f">
                  <v:path arrowok="t"/>
                </v:shape>
                <v:shape id="Graphic 37"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" path="m,137769r8534,l8534,,,,,137769xe" filled="f" strokeweight=".14pt">
                  <v:path arrowok="t"/>
                </v:shape>
                <v:shape id="Graphic 38"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" path="m8534,l,,,187451r8534,l8534,xe" fillcolor="black" stroked="f">
                  <v:path arrowok="t"/>
                </v:shape>
                <v:shape id="Graphic 41"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" path="m,187451r8534,l8534,,,,,187451xe" filled="f" strokeweight=".14pt">
                  <v:path arrowok="t"/>
                </v:shape>
                <v:shape id="Graphic 42"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" path="m147828,l,,,8534r147828,l147828,xe" fillcolor="black" stroked="f">
                  <v:path arrowok="t"/>
                </v:shape>
                <v:shape id="Graphic 43"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" path="m,8534r147828,l147828,,,,,8534xe" filled="f" strokeweight=".14pt">
                  <v:path arrowok="t"/>
                </v:shape>
                <v:shape id="Graphic 44"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" path="m8534,l,,,48463r8534,l8534,xe" fillcolor="black" stroked="f">
                  <v:path arrowok="t"/>
                </v:shape>
                <v:shape id="Graphic 45"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" path="m,48463r8534,l8534,,,,,48463xe" filled="f" strokeweight=".14pt">
                  <v:path arrowok="t"/>
                </v:shape>
                <v:shape id="Graphic 46" o:spid="_x0000_s1067"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" path="m228295,l,,,58216r228295,l228295,xe" fillcolor="navy" stroked="f">
                  <v:path arrowok="t"/>
                </v:shape>
                <v:shape id="Graphic 47" o:spid="_x0000_s1068" style="position:absolute;left:229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" path="m,58216r228295,l228295,,,,,58216xe" filled="f" strokecolor="navy" strokeweight=".04936mm">
                  <v:path arrowok="t"/>
                </v:shape>
                <v:shape id="Graphic 48"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" path="m228295,l,,,8534r228295,l228295,xe" fillcolor="black" stroked="f">
                  <v:path arrowok="t"/>
                </v:shape>
                <v:shape id="Graphic 49"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" path="m,8534r228295,l228295,,,,,8534xe" filled="f" strokeweight=".14pt">
                  <v:path arrowok="t"/>
                </v:shape>
                <v:shape id="Graphic 50" o:spid="_x0000_s1071"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" path="m228295,l,,,58216r228295,l228295,xe" fillcolor="navy" stroked="f">
                  <v:path arrowok="t"/>
                </v:shape>
                <v:shape id="Graphic 51" o:spid="_x0000_s1072" style="position:absolute;left:459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" path="m,58216r228295,l228295,,,,,58216xe" filled="f" strokecolor="navy" strokeweight=".14pt">
                  <v:path arrowok="t"/>
                </v:shape>
                <v:shape id="Graphic 52" o:spid="_x0000_s1073"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" path="m228295,l,,,8534r228295,l228295,xe" fillcolor="black" stroked="f">
                  <v:path arrowok="t"/>
                </v:shape>
                <v:shape id="Graphic 53" o:spid="_x0000_s1074" style="position:absolute;left:459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" path="m,8534r228295,l228295,,,,,8534xe" filled="f" strokeweight=".14pt">
                  <v:path arrowok="t"/>
                </v:shape>
                <v:shape id="Graphic 54" o:spid="_x0000_s1075"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" path="m227990,l,,,58216r227990,l227990,xe" fillcolor="navy" stroked="f">
                  <v:path arrowok="t"/>
                </v:shape>
                <v:shape id="Graphic 55" o:spid="_x0000_s1076" style="position:absolute;left:6900;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" path="m,58216r227990,l227990,,,,,58216xe" filled="f" strokecolor="navy" strokeweight=".14pt">
                  <v:path arrowok="t"/>
                </v:shape>
                <v:shape id="Graphic 56"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kd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vD75f4A+T6DgAA//8DAFBLAQItABQABgAIAAAAIQDb4fbL7gAAAIUBAAATAAAAAAAAAAAA&#10;AAAAAAAAAABbQ29udGVudF9UeXBlc10ueG1sUEsBAi0AFAAGAAgAAAAhAFr0LFu/AAAAFQEAAAsA&#10;AAAAAAAAAAAAAAAAHwEAAF9yZWxzLy5yZWxzUEsBAi0AFAAGAAgAAAAhAEYLeR3EAAAA2wAAAA8A&#10;AAAAAAAAAAAAAAAABwIAAGRycy9kb3ducmV2LnhtbFBLBQYAAAAAAwADALcAAAD4AgAAAAA=&#10;" path="m227990,l,,,8534r227990,l227990,xe" fillcolor="black" stroked="f">
                  <v:path arrowok="t"/>
                </v:shape>
                <v:shape id="Graphic 57"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" path="m,8534r227990,l227990,,,,,8534xe" filled="f" strokeweight=".04936mm">
                  <v:path arrowok="t"/>
                </v:shape>
                <v:shape id="Graphic 58" o:spid="_x0000_s1079"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" path="m227990,l,,,58216r227990,l227990,xe" fillcolor="navy" stroked="f">
                  <v:path arrowok="t"/>
                </v:shape>
                <v:shape id="Graphic 59" o:spid="_x0000_s1080" style="position:absolute;left:9201;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" path="m,58216r227990,l227990,,,,,58216xe" filled="f" strokecolor="navy" strokeweight=".14pt">
                  <v:path arrowok="t"/>
                </v:shape>
                <v:shape id="Graphic 60"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" path="m227990,l,,,8534r227990,l227990,xe" fillcolor="black" stroked="f">
                  <v:path arrowok="t"/>
                </v:shape>
                <v:shape id="Graphic 61"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" path="m,8534r227990,l227990,,,,,8534xe" filled="f" strokeweight=".04936mm">
                  <v:path arrowok="t"/>
                </v:shape>
                <v:shape id="Graphic 62" o:spid="_x0000_s1083"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" path="m227990,l,,,58216r227990,l227990,xe" fillcolor="navy" stroked="f">
                  <v:path arrowok="t"/>
                </v:shape>
                <v:shape id="Graphic 63" o:spid="_x0000_s1084" style="position:absolute;left:11502;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" path="m,58216r227990,l227990,,,,,58216xe" filled="f" strokecolor="navy" strokeweight=".14pt">
                  <v:path arrowok="t"/>
                </v:shape>
                <v:shape id="Graphic 64"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MxAAAANsAAAAPAAAAZHJzL2Rvd25yZXYueG1sRI9Ba8JA&#10;FITvhf6H5RW8NZuIaI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Bf5iEzEAAAA2wAAAA8A&#10;AAAAAAAAAAAAAAAABwIAAGRycy9kb3ducmV2LnhtbFBLBQYAAAAAAwADALcAAAD4AgAAAAA=&#10;" path="m227990,l,,,8534r227990,l227990,xe" fillcolor="black" stroked="f">
                  <v:path arrowok="t"/>
                </v:shape>
                <v:shape id="Graphic 65"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" path="m,8534r227990,l227990,,,,,8534xe" filled="f" strokeweight=".04936mm">
                  <v:path arrowok="t"/>
                </v:shape>
                <v:shape id="Graphic 66" o:spid="_x0000_s1087"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" path="m228295,l,,,58216r228295,l228295,xe" fillcolor="navy" stroked="f">
                  <v:path arrowok="t"/>
                </v:shape>
                <v:shape id="Graphic 67" o:spid="_x0000_s1088" style="position:absolute;left:13803;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" path="m,58216r228295,l228295,,,,,58216xe" filled="f" strokecolor="navy" strokeweight=".04936mm">
                  <v:path arrowok="t"/>
                </v:shape>
                <v:shape id="Graphic 68"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" path="m228295,l,,,8534r228295,l228295,xe" fillcolor="black" stroked="f">
                  <v:path arrowok="t"/>
                </v:shape>
                <v:shape id="Graphic 69"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" path="m,8534r228295,l228295,,,,,8534xe" filled="f" strokeweight=".14pt">
                  <v:path arrowok="t"/>
                </v:shape>
                <v:shape id="Graphic 70" o:spid="_x0000_s1091"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" path="m228295,l,,,58216r228295,l228295,xe" fillcolor="navy" stroked="f">
                  <v:path arrowok="t"/>
                </v:shape>
                <v:shape id="Graphic 71" o:spid="_x0000_s1092" style="position:absolute;left:16104;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" path="m,58216r228295,l228295,,,,,58216xe" filled="f" strokecolor="navy" strokeweight=".04936mm">
                  <v:path arrowok="t"/>
                </v:shape>
                <v:shape id="Graphic 72"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8295,l,,,8534r228295,l228295,xe" fillcolor="black" stroked="f">
                  <v:path arrowok="t"/>
                </v:shape>
                <v:shape id="Graphic 73"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" path="m,8534r228295,l228295,,,,,8534xe" filled="f" strokeweight=".14pt">
                  <v:path arrowok="t"/>
                </v:shape>
                <v:shape id="Graphic 74" o:spid="_x0000_s1095"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" path="m228295,l,,,58216r228295,l228295,xe" fillcolor="navy" stroked="f">
                  <v:path arrowok="t"/>
                </v:shape>
                <v:shape id="Graphic 75" o:spid="_x0000_s1096" style="position:absolute;left:18406;top:9351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" path="m,58216r228295,l228295,,,,,58216xe" filled="f" strokecolor="navy" strokeweight=".04936mm">
                  <v:path arrowok="t"/>
                </v:shape>
                <v:shape id="Graphic 76" o:spid="_x0000_s1097"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" path="m228295,l,,,8534r228295,l228295,xe" fillcolor="black" stroked="f">
                  <v:path arrowok="t"/>
                </v:shape>
                <v:shape id="Graphic 77" o:spid="_x0000_s1098" style="position:absolute;left:18406;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" path="m,8534r228295,l228295,,,,,8534xe" filled="f" strokeweight=".14pt">
                  <v:path arrowok="t"/>
                </v:shape>
                <v:shape id="Graphic 78" o:spid="_x0000_s1099"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" path="m230428,l,,,58216r230428,l230428,xe" fillcolor="navy" stroked="f">
                  <v:path arrowok="t"/>
                </v:shape>
                <v:shape id="Graphic 79" o:spid="_x0000_s1100" style="position:absolute;left:2070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" path="m,58216r230428,l230428,,,,,58216xe" filled="f" strokecolor="navy" strokeweight=".14pt">
                  <v:path arrowok="t"/>
                </v:shape>
                <v:shape id="Graphic 80" o:spid="_x0000_s1101"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534r230428,l230428,xe" fillcolor="black" stroked="f">
                  <v:path arrowok="t"/>
                </v:shape>
                <v:shape id="Graphic 81" o:spid="_x0000_s1102" style="position:absolute;left:2070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534r230428,l230428,,,,,8534xe" filled="f" strokeweight=".14pt">
                  <v:path arrowok="t"/>
                </v:shape>
                <v:shape id="Graphic 82" o:spid="_x0000_s1103"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" path="m230124,l,,,58216r230124,l230124,xe" fillcolor="navy" stroked="f">
                  <v:path arrowok="t"/>
                </v:shape>
                <v:shape id="Graphic 83" o:spid="_x0000_s1104" style="position:absolute;left:230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" path="m,58216r230124,l230124,,,,,58216xe" filled="f" strokecolor="navy" strokeweight=".14pt">
                  <v:path arrowok="t"/>
                </v:shape>
                <v:shape id="Graphic 84"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124,l,,,8534r230124,l230124,xe" fillcolor="black" stroked="f">
                  <v:path arrowok="t"/>
                </v:shape>
                <v:shape id="Graphic 85"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" path="m,8534r230124,l230124,,,,,8534xe" filled="f" strokeweight=".04936mm">
                  <v:path arrowok="t"/>
                </v:shape>
                <v:shape id="Graphic 86" o:spid="_x0000_s1107"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" path="m230428,l,,,58216r230428,l230428,xe" fillcolor="navy" stroked="f">
                  <v:path arrowok="t"/>
                </v:shape>
                <v:shape id="Graphic 87" o:spid="_x0000_s1108" style="position:absolute;left:253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" path="m,58216r230428,l230428,,,,,58216xe" filled="f" strokecolor="navy" strokeweight=".14pt">
                  <v:path arrowok="t"/>
                </v:shape>
                <v:shape id="Graphic 88"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1"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" path="m230428,l,,,58216r230428,l230428,xe" fillcolor="navy" stroked="f">
                  <v:path arrowok="t"/>
                </v:shape>
                <v:shape id="Graphic 91" o:spid="_x0000_s1112" style="position:absolute;left:2766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" path="m,58216r230428,l230428,,,,,58216xe" filled="f" strokecolor="navy" strokeweight=".14pt">
                  <v:path arrowok="t"/>
                </v:shape>
                <v:shape id="Graphic 92"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5"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" path="m230428,l,,,58216r230428,l230428,xe" fillcolor="navy" stroked="f">
                  <v:path arrowok="t"/>
                </v:shape>
                <v:shape id="Graphic 95" o:spid="_x0000_s1116" style="position:absolute;left:2997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" path="m,58216r230428,l230428,,,,,58216xe" filled="f" strokecolor="navy" strokeweight=".14pt">
                  <v:path arrowok="t"/>
                </v:shape>
                <v:shape id="Graphic 96"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428,l,,,8534r230428,l230428,xe" fillcolor="black" stroked="f">
                  <v:path arrowok="t"/>
                </v:shape>
                <v:shape id="Graphic 97"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" path="m,8534r230428,l230428,,,,,8534xe" filled="f" strokeweight=".14pt">
                  <v:path arrowok="t"/>
                </v:shape>
                <v:shape id="Graphic 98" o:spid="_x0000_s1119"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" path="m230428,l,,,58216r230428,l230428,xe" fillcolor="navy" stroked="f">
                  <v:path arrowok="t"/>
                </v:shape>
                <v:shape id="Graphic 99" o:spid="_x0000_s1120" style="position:absolute;left:32293;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" path="m,58216r230428,l230428,,,,,58216xe" filled="f" strokecolor="navy" strokeweight=".14pt">
                  <v:path arrowok="t"/>
                </v:shape>
                <v:shape id="Graphic 100" o:spid="_x0000_s1121"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428,l,,,8534r230428,l230428,xe" fillcolor="black" stroked="f">
                  <v:path arrowok="t"/>
                </v:shape>
                <v:shape id="Graphic 101" o:spid="_x0000_s1122" style="position:absolute;left:3229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" path="m,8534r230428,l230428,,,,,8534xe" filled="f" strokeweight=".14pt">
                  <v:path arrowok="t"/>
                </v:shape>
                <v:shape id="Graphic 102" o:spid="_x0000_s1123"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" path="m230428,l,,,58216r230428,l230428,xe" fillcolor="navy" stroked="f">
                  <v:path arrowok="t"/>
                </v:shape>
                <v:shape id="Graphic 103" o:spid="_x0000_s1124" style="position:absolute;left:3461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" path="m,58216r230428,l230428,,,,,58216xe" filled="f" strokecolor="navy" strokeweight=".14pt">
                  <v:path arrowok="t"/>
                </v:shape>
                <v:shape id="Graphic 104" o:spid="_x0000_s1125"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428,l,,,8534r230428,l230428,xe" fillcolor="black" stroked="f">
                  <v:path arrowok="t"/>
                </v:shape>
                <v:shape id="Graphic 105" o:spid="_x0000_s1126" style="position:absolute;left:3461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" path="m,8534r230428,l230428,,,,,8534xe" filled="f" strokeweight=".14pt">
                  <v:path arrowok="t"/>
                </v:shape>
                <v:shape id="Graphic 106" o:spid="_x0000_s1127"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" path="m230428,l,,,58216r230428,l230428,xe" fillcolor="navy" stroked="f">
                  <v:path arrowok="t"/>
                </v:shape>
                <v:shape id="Graphic 107" o:spid="_x0000_s1128" style="position:absolute;left:36926;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" path="m,58216r230428,l230428,,,,,58216xe" filled="f" strokecolor="navy" strokeweight=".14pt">
                  <v:path arrowok="t"/>
                </v:shape>
                <v:shape id="Graphic 108" o:spid="_x0000_s1129"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534r230428,l230428,xe" fillcolor="black" stroked="f">
                  <v:path arrowok="t"/>
                </v:shape>
                <v:shape id="Graphic 109" o:spid="_x0000_s1130" style="position:absolute;left:3692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534r230428,l230428,,,,,8534xe" filled="f" strokeweight=".14pt">
                  <v:path arrowok="t"/>
                </v:shape>
                <v:shape id="Graphic 110" o:spid="_x0000_s1131"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odR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" path="m230124,l,,,58216r230124,l230124,xe" fillcolor="navy" stroked="f">
                  <v:path arrowok="t"/>
                </v:shape>
                <v:shape id="Graphic 111" o:spid="_x0000_s1132" style="position:absolute;left:39245;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" path="m,58216r230124,l230124,,,,,58216xe" filled="f" strokecolor="navy" strokeweight=".14pt">
                  <v:path arrowok="t"/>
                </v:shape>
                <v:shape id="Graphic 112"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124,l,,,8534r230124,l230124,xe" fillcolor="black" stroked="f">
                  <v:path arrowok="t"/>
                </v:shape>
                <v:shape id="Graphic 113"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" path="m,8534r230124,l230124,,,,,8534xe" filled="f" strokeweight=".04936mm">
                  <v:path arrowok="t"/>
                </v:shape>
                <v:shape id="Graphic 114" o:spid="_x0000_s1135"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" path="m230124,l,,,58216r230124,l230124,xe" fillcolor="navy" stroked="f">
                  <v:path arrowok="t"/>
                </v:shape>
                <v:shape id="Graphic 115" o:spid="_x0000_s1136" style="position:absolute;left:41562;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" path="m,58216r230124,l230124,,,,,58216xe" filled="f" strokecolor="navy" strokeweight=".14pt">
                  <v:path arrowok="t"/>
                </v:shape>
                <v:shape id="Graphic 116"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124,l,,,8534r230124,l230124,xe" fillcolor="black" stroked="f">
                  <v:path arrowok="t"/>
                </v:shape>
                <v:shape id="Graphic 117"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" path="m,8534r230124,l230124,,,,,8534xe" filled="f" strokeweight=".04936mm">
                  <v:path arrowok="t"/>
                </v:shape>
                <v:shape id="Graphic 118" o:spid="_x0000_s1139"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" path="m230428,l,,,58216r230428,l230428,xe" fillcolor="navy" stroked="f">
                  <v:path arrowok="t"/>
                </v:shape>
                <v:shape id="Graphic 119" o:spid="_x0000_s1140" style="position:absolute;left:43878;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" path="m,58216r230428,l230428,,,,,58216xe" filled="f" strokecolor="navy" strokeweight=".14pt">
                  <v:path arrowok="t"/>
                </v:shape>
                <v:shape id="Graphic 120"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428,l,,,8534r230428,l230428,xe" fillcolor="black" stroked="f">
                  <v:path arrowok="t"/>
                </v:shape>
                <v:shape id="Graphic 121"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" path="m,8534r230428,l230428,,,,,8534xe" filled="f" strokeweight=".14pt">
                  <v:path arrowok="t"/>
                </v:shape>
                <v:shape id="Graphic 122" o:spid="_x0000_s1143"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" path="m230428,l,,,58216r230428,l230428,xe" fillcolor="navy" stroked="f">
                  <v:path arrowok="t"/>
                </v:shape>
                <v:shape id="Graphic 123" o:spid="_x0000_s1144" style="position:absolute;left:46194;top:9351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" path="m,58216r230428,l230428,,,,,58216xe" filled="f" strokecolor="navy" strokeweight=".14pt">
                  <v:path arrowok="t"/>
                </v:shape>
                <v:shape id="Graphic 124" o:spid="_x0000_s1145"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428,l,,,8534r230428,l230428,xe" fillcolor="black" stroked="f">
                  <v:path arrowok="t"/>
                </v:shape>
                <v:shape id="Graphic 125" o:spid="_x0000_s1146" style="position:absolute;left:46194;top:94411;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" path="m,8534r230428,l230428,,,,,8534xe" filled="f" strokeweight=".14pt">
                  <v:path arrowok="t"/>
                </v:shape>
                <v:shape id="Graphic 126" o:spid="_x0000_s1147"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" path="m230428,l,,,58216r230428,l230428,xe" fillcolor="navy" stroked="f">
                  <v:path arrowok="t"/>
                </v:shape>
                <v:shape id="Graphic 127" o:spid="_x0000_s1148" style="position:absolute;left:4851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" path="m,58216r230428,l230428,,,,,58216xe" filled="f" strokecolor="navy" strokeweight=".14pt">
                  <v:path arrowok="t"/>
                </v:shape>
                <v:shape id="Graphic 128" o:spid="_x0000_s1149"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0" style="position:absolute;left:485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1"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" path="m230428,l,,,58216r230428,l230428,xe" fillcolor="navy" stroked="f">
                  <v:path arrowok="t"/>
                </v:shape>
                <v:shape id="Graphic 131" o:spid="_x0000_s1152" style="position:absolute;left:5082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FIxAAAANwAAAAPAAAAZHJzL2Rvd25yZXYueG1sRE9Na8JA&#10;EL0L/Q/LFHqRuokF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MAfcUjEAAAA3AAAAA8A&#10;AAAAAAAAAAAAAAAABwIAAGRycy9kb3ducmV2LnhtbFBLBQYAAAAAAwADALcAAAD4AgAAAAA=&#10;" path="m,58216r230428,l230428,,,,,58216xe" filled="f" strokecolor="navy" strokeweight=".14pt">
                  <v:path arrowok="t"/>
                </v:shape>
                <v:shape id="Graphic 132" o:spid="_x0000_s1153"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4" style="position:absolute;left:508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5"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0ywgAAANwAAAAPAAAAZHJzL2Rvd25yZXYueG1sRE/bagIx&#10;EH0v+A9hhL7VrK0U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C+kN0ywgAAANwAAAAPAAAA&#10;AAAAAAAAAAAAAAcCAABkcnMvZG93bnJldi54bWxQSwUGAAAAAAMAAwC3AAAA9gIAAAAA&#10;" path="m230428,l,,,58216r230428,l230428,xe" fillcolor="navy" stroked="f">
                  <v:path arrowok="t"/>
                </v:shape>
                <v:shape id="Graphic 135" o:spid="_x0000_s1156" style="position:absolute;left:5314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" path="m,58216r230428,l230428,,,,,58216xe" filled="f" strokecolor="navy" strokeweight=".14pt">
                  <v:path arrowok="t"/>
                </v:shape>
                <v:shape id="Graphic 136" o:spid="_x0000_s1157"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534r230428,l230428,xe" fillcolor="black" stroked="f">
                  <v:path arrowok="t"/>
                </v:shape>
                <v:shape id="Graphic 137" o:spid="_x0000_s1158" style="position:absolute;left:531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534r230428,l230428,,,,,8534xe" filled="f" strokeweight=".14pt">
                  <v:path arrowok="t"/>
                </v:shape>
                <v:shape id="Graphic 138" o:spid="_x0000_s1159"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" path="m230124,l,,,58216r230124,l230124,xe" fillcolor="navy" stroked="f">
                  <v:path arrowok="t"/>
                </v:shape>
                <v:shape id="Graphic 139" o:spid="_x0000_s1160" style="position:absolute;left:5546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OwwAAANwAAAAPAAAAZHJzL2Rvd25yZXYueG1sRE9Na8JA&#10;EL0L/Q/LFLwU3agg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Pml9TsMAAADcAAAADwAA&#10;AAAAAAAAAAAAAAAHAgAAZHJzL2Rvd25yZXYueG1sUEsFBgAAAAADAAMAtwAAAPcCAAAAAA==&#10;" path="m,58216r230124,l230124,,,,,58216xe" filled="f" strokecolor="navy" strokeweight=".14pt">
                  <v:path arrowok="t"/>
                </v:shape>
                <v:shape id="Graphic 140"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124,l,,,8534r230124,l230124,xe" fillcolor="black" stroked="f">
                  <v:path arrowok="t"/>
                </v:shape>
                <v:shape id="Graphic 141"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" path="m,8534r230124,l230124,,,,,8534xe" filled="f" strokeweight=".04936mm">
                  <v:path arrowok="t"/>
                </v:shape>
                <v:shape id="Graphic 142" o:spid="_x0000_s1163"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" path="m230124,l,,,58216r230124,l230124,xe" fillcolor="navy" stroked="f">
                  <v:path arrowok="t"/>
                </v:shape>
                <v:shape id="Graphic 143" o:spid="_x0000_s1164" style="position:absolute;left:57781;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" path="m,58216r230124,l230124,,,,,58216xe" filled="f" strokecolor="navy" strokeweight=".14pt">
                  <v:path arrowok="t"/>
                </v:shape>
                <v:shape id="Graphic 144"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124,l,,,8534r230124,l230124,xe" fillcolor="black" stroked="f">
                  <v:path arrowok="t"/>
                </v:shape>
                <v:shape id="Graphic 145"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" path="m,8534r230124,l230124,,,,,8534xe" filled="f" strokeweight=".04936mm">
                  <v:path arrowok="t"/>
                </v:shape>
                <v:shape id="Graphic 146" o:spid="_x0000_s1167"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" path="m230428,l,,,58216r230428,l230428,xe" fillcolor="navy" stroked="f">
                  <v:path arrowok="t"/>
                </v:shape>
                <v:shape id="Graphic 147" o:spid="_x0000_s1168" style="position:absolute;left:6009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" path="m,58216r230428,l230428,,,,,58216xe" filled="f" strokecolor="navy" strokeweight=".14pt">
                  <v:path arrowok="t"/>
                </v:shape>
                <v:shape id="Graphic 148" o:spid="_x0000_s1169"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428,l,,,8534r230428,l230428,xe" fillcolor="black" stroked="f">
                  <v:path arrowok="t"/>
                </v:shape>
                <v:shape id="Graphic 149" o:spid="_x0000_s1170" style="position:absolute;left:6009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" path="m,8534r230428,l230428,,,,,8534xe" filled="f" strokeweight=".14pt">
                  <v:path arrowok="t"/>
                </v:shape>
                <v:shape id="Graphic 150" o:spid="_x0000_s1171"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" path="m230428,l,,,58216r230428,l230428,xe" fillcolor="navy" stroked="f">
                  <v:path arrowok="t"/>
                </v:shape>
                <v:shape id="Graphic 151" o:spid="_x0000_s1172" style="position:absolute;left:62414;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" path="m,58216r230428,l230428,,,,,58216xe" filled="f" strokecolor="navy" strokeweight=".14pt">
                  <v:path arrowok="t"/>
                </v:shape>
                <v:shape id="Graphic 152" o:spid="_x0000_s1173"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QwwAAANwAAAAPAAAAZHJzL2Rvd25yZXYueG1sRE9La8JA&#10;EL4L/Q/LFHozGy2V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S/oQ0MMAAADcAAAADwAA&#10;AAAAAAAAAAAAAAAHAgAAZHJzL2Rvd25yZXYueG1sUEsFBgAAAAADAAMAtwAAAPcCAAAAAA==&#10;" path="m230428,l,,,8534r230428,l230428,xe" fillcolor="black" stroked="f">
                  <v:path arrowok="t"/>
                </v:shape>
                <v:shape id="Graphic 153" o:spid="_x0000_s1174" style="position:absolute;left:6241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" path="m,8534r230428,l230428,,,,,8534xe" filled="f" strokeweight=".14pt">
                  <v:path arrowok="t"/>
                </v:shape>
                <v:shape id="Graphic 154" o:spid="_x0000_s1175"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" path="m230428,l,,,58216r230428,l230428,xe" fillcolor="navy" stroked="f">
                  <v:path arrowok="t"/>
                </v:shape>
                <v:shape id="Graphic 155" o:spid="_x0000_s1176" style="position:absolute;left:64730;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" path="m,58216r230428,l230428,,,,,58216xe" filled="f" strokecolor="navy" strokeweight=".14pt">
                  <v:path arrowok="t"/>
                </v:shape>
                <v:shape id="Graphic 156" o:spid="_x0000_s1177"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78" style="position:absolute;left:6473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79"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" path="m230428,l,,,58216r230428,l230428,xe" fillcolor="navy" stroked="f">
                  <v:path arrowok="t"/>
                </v:shape>
                <v:shape id="Graphic 159" o:spid="_x0000_s1180" style="position:absolute;left:67047;top:9351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" path="m,58216r230428,l230428,,,,,58216xe" filled="f" strokecolor="navy" strokeweight=".14pt">
                  <v:path arrowok="t"/>
                </v:shape>
                <v:shape id="Graphic 160" o:spid="_x0000_s1181"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" path="m230428,l,,,8534r230428,l230428,xe" fillcolor="black" stroked="f">
                  <v:path arrowok="t"/>
                </v:shape>
                <v:shape id="Graphic 161" o:spid="_x0000_s1182" style="position:absolute;left:6704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" path="m,8534r230428,l230428,,,,,8534xe" filled="f" strokeweight=".14pt">
                  <v:path arrowok="t"/>
                </v:shape>
                <v:shape id="Graphic 162"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" path="m228295,l,,,58216r228295,l228295,xe" fillcolor="navy" stroked="f">
                  <v:path arrowok="t"/>
                </v:shape>
                <v:shape id="Graphic 163"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" path="m,58216r228295,l228295,,,,,58216xe" filled="f" strokecolor="navy" strokeweight=".14pt">
                  <v:path arrowok="t"/>
                </v:shape>
                <v:shape id="Graphic 164"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MHwwAAANwAAAAPAAAAZHJzL2Rvd25yZXYueG1sRE9Na8JA&#10;EL0X+h+WKXhrNhHR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ebEzB8MAAADcAAAADwAA&#10;AAAAAAAAAAAAAAAHAgAAZHJzL2Rvd25yZXYueG1sUEsFBgAAAAADAAMAtwAAAPcCAAAAAA==&#10;" path="m228295,l,,,8534r228295,l228295,xe" fillcolor="black" stroked="f">
                  <v:path arrowok="t"/>
                </v:shape>
                <v:shape id="Graphic 165"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" path="m,8534r228295,l228295,,,,,8534xe" filled="f" strokeweight=".14pt">
                  <v:path arrowok="t"/>
                </v:shape>
                <v:shape id="Graphic 166" o:spid="_x0000_s1187"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" path="m228295,l,,,58216r228295,l228295,xe" fillcolor="navy" stroked="f">
                  <v:path arrowok="t"/>
                </v:shape>
                <v:shape id="Graphic 167" o:spid="_x0000_s1188" style="position:absolute;left:459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" path="m,58216r228295,l228295,,,,,58216xe" filled="f" strokecolor="navy" strokeweight=".14pt">
                  <v:path arrowok="t"/>
                </v:shape>
                <v:shape id="Graphic 168" o:spid="_x0000_s1189"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" path="m228295,l,,,8534r228295,l228295,xe" fillcolor="black" stroked="f">
                  <v:path arrowok="t"/>
                </v:shape>
                <v:shape id="Graphic 169" o:spid="_x0000_s1190" style="position:absolute;left:459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" path="m,8534r228295,l228295,,,,,8534xe" filled="f" strokeweight=".14pt">
                  <v:path arrowok="t"/>
                </v:shape>
                <v:shape id="Graphic 170"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X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Xw5RmZQGd/AAAA//8DAFBLAQItABQABgAIAAAAIQDb4fbL7gAAAIUBAAATAAAAAAAA&#10;AAAAAAAAAAAAAABbQ29udGVudF9UeXBlc10ueG1sUEsBAi0AFAAGAAgAAAAhAFr0LFu/AAAAFQEA&#10;AAsAAAAAAAAAAAAAAAAAHwEAAF9yZWxzLy5yZWxzUEsBAi0AFAAGAAgAAAAhAOlD61fHAAAA3AAA&#10;AA8AAAAAAAAAAAAAAAAABwIAAGRycy9kb3ducmV2LnhtbFBLBQYAAAAAAwADALcAAAD7AgAAAAA=&#10;" path="m227990,l,,,58216r227990,l227990,xe" fillcolor="navy" stroked="f">
                  <v:path arrowok="t"/>
                </v:shape>
                <v:shape id="Graphic 171"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" path="m,58216r227990,l227990,,,,,58216xe" filled="f" strokecolor="navy" strokeweight=".14pt">
                  <v:path arrowok="t"/>
                </v:shape>
                <v:shape id="Graphic 172"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" path="m227990,l,,,8534r227990,l227990,xe" fillcolor="black" stroked="f">
                  <v:path arrowok="t"/>
                </v:shape>
                <v:shape id="Graphic 173"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HxwAAANwAAAAPAAAAZHJzL2Rvd25yZXYueG1sRI9Pa8JA&#10;EMXvQr/DMoVeRDdVaD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Nn5BIfHAAAA3AAA&#10;AA8AAAAAAAAAAAAAAAAABwIAAGRycy9kb3ducmV2LnhtbFBLBQYAAAAAAwADALcAAAD7AgAAAAA=&#10;" path="m,8534r227990,l227990,,,,,8534xe" filled="f" strokeweight=".14pt">
                  <v:path arrowok="t"/>
                </v:shape>
                <v:shape id="Graphic 174"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" path="m227990,l,,,58216r227990,l227990,xe" fillcolor="navy" stroked="f">
                  <v:path arrowok="t"/>
                </v:shape>
                <v:shape id="Graphic 175"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" path="m,58216r227990,l227990,,,,,58216xe" filled="f" strokecolor="navy" strokeweight=".14pt">
                  <v:path arrowok="t"/>
                </v:shape>
                <v:shape id="Graphic 176"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" path="m227990,l,,,8534r227990,l227990,xe" fillcolor="black" stroked="f">
                  <v:path arrowok="t"/>
                </v:shape>
                <v:shape id="Graphic 177"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" path="m,8534r227990,l227990,,,,,8534xe" filled="f" strokeweight=".14pt">
                  <v:path arrowok="t"/>
                </v:shape>
                <v:shape id="Graphic 178"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dR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Vo5RmZQGd/AAAA//8DAFBLAQItABQABgAIAAAAIQDb4fbL7gAAAIUBAAATAAAAAAAA&#10;AAAAAAAAAAAAAABbQ29udGVudF9UeXBlc10ueG1sUEsBAi0AFAAGAAgAAAAhAFr0LFu/AAAAFQEA&#10;AAsAAAAAAAAAAAAAAAAAHwEAAF9yZWxzLy5yZWxzUEsBAi0AFAAGAAgAAAAhABc151HHAAAA3AAA&#10;AA8AAAAAAAAAAAAAAAAABwIAAGRycy9kb3ducmV2LnhtbFBLBQYAAAAAAwADALcAAAD7AgAAAAA=&#10;" path="m227990,l,,,58216r227990,l227990,xe" fillcolor="navy" stroked="f">
                  <v:path arrowok="t"/>
                </v:shape>
                <v:shape id="Graphic 179"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" path="m,58216r227990,l227990,,,,,58216xe" filled="f" strokecolor="navy" strokeweight=".14pt">
                  <v:path arrowok="t"/>
                </v:shape>
                <v:shape id="Graphic 180"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" path="m227990,l,,,8534r227990,l227990,xe" fillcolor="black" stroked="f">
                  <v:path arrowok="t"/>
                </v:shape>
                <v:shape id="Graphic 181"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" path="m,8534r227990,l227990,,,,,8534xe" filled="f" strokeweight=".14pt">
                  <v:path arrowok="t"/>
                </v:shape>
                <v:shape id="Graphic 182"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" path="m228295,l,,,58216r228295,l228295,xe" fillcolor="navy" stroked="f">
                  <v:path arrowok="t"/>
                </v:shape>
                <v:shape id="Graphic 183"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" path="m,58216r228295,l228295,,,,,58216xe" filled="f" strokecolor="navy" strokeweight=".14pt">
                  <v:path arrowok="t"/>
                </v:shape>
                <v:shape id="Graphic 184"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X9wgAAANwAAAAPAAAAZHJzL2Rvd25yZXYueG1sRE9Na8JA&#10;EL0X+h+WKXirG6Vo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DJvdX9wgAAANwAAAAPAAAA&#10;AAAAAAAAAAAAAAcCAABkcnMvZG93bnJldi54bWxQSwUGAAAAAAMAAwC3AAAA9gIAAAAA&#10;" path="m228295,l,,,8534r228295,l228295,xe" fillcolor="black" stroked="f">
                  <v:path arrowok="t"/>
                </v:shape>
                <v:shape id="Graphic 185"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" path="m,8534r228295,l228295,,,,,8534xe" filled="f" strokeweight=".14pt">
                  <v:path arrowok="t"/>
                </v:shape>
                <v:shape id="Graphic 186"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" path="m228295,l,,,58216r228295,l228295,xe" fillcolor="navy" stroked="f">
                  <v:path arrowok="t"/>
                </v:shape>
                <v:shape id="Graphic 187"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" path="m,58216r228295,l228295,,,,,58216xe" filled="f" strokecolor="navy" strokeweight=".14pt">
                  <v:path arrowok="t"/>
                </v:shape>
                <v:shape id="Graphic 188"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4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" path="m228295,l,,,8534r228295,l228295,xe" fillcolor="black" stroked="f">
                  <v:path arrowok="t"/>
                </v:shape>
                <v:shape id="Graphic 189"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" path="m,8534r228295,l228295,,,,,8534xe" filled="f" strokeweight=".14pt">
                  <v:path arrowok="t"/>
                </v:shape>
                <v:shape id="Graphic 190" o:spid="_x0000_s1211"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" path="m228295,l,,,58216r228295,l228295,xe" fillcolor="navy" stroked="f">
                  <v:path arrowok="t"/>
                </v:shape>
                <v:shape id="Graphic 191" o:spid="_x0000_s1212" style="position:absolute;left:18406;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" path="m,58216r228295,l228295,,,,,58216xe" filled="f" strokecolor="navy" strokeweight=".14pt">
                  <v:path arrowok="t"/>
                </v:shape>
                <v:shape id="Graphic 192" o:spid="_x0000_s1213"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" path="m228295,l,,,8534r228295,l228295,xe" fillcolor="black" stroked="f">
                  <v:path arrowok="t"/>
                </v:shape>
                <v:shape id="Graphic 193" o:spid="_x0000_s1214" style="position:absolute;left:18406;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" path="m,8534r228295,l228295,,,,,8534xe" filled="f" strokeweight=".14pt">
                  <v:path arrowok="t"/>
                </v:shape>
                <v:shape id="Graphic 194" o:spid="_x0000_s1215"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16" style="position:absolute;left:2070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17"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18" style="position:absolute;left:2070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124,l,,,58216r230124,l230124,xe" fillcolor="navy" stroked="f">
                  <v:path arrowok="t"/>
                </v:shape>
                <v:shape id="Graphic 199"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124,l230124,,,,,58216xe" filled="f" strokecolor="navy" strokeweight=".14pt">
                  <v:path arrowok="t"/>
                </v:shape>
                <v:shape id="Graphic 200"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124,l,,,8534r230124,l230124,xe" fillcolor="black" stroked="f">
                  <v:path arrowok="t"/>
                </v:shape>
                <v:shape id="Graphic 201"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124,l230124,,,,,8534xe" filled="f" strokeweight=".14pt">
                  <v:path arrowok="t"/>
                </v:shape>
                <v:shape id="Graphic 202"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428,l,,,58216r230428,l230428,xe" fillcolor="navy" stroked="f">
                  <v:path arrowok="t"/>
                </v:shape>
                <v:shape id="Graphic 211"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428,l230428,,,,,58216xe" filled="f" strokecolor="navy" strokeweight=".14pt">
                  <v:path arrowok="t"/>
                </v:shape>
                <v:shape id="Graphic 212"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428,l,,,8534r230428,l230428,xe" fillcolor="black" stroked="f">
                  <v:path arrowok="t"/>
                </v:shape>
                <v:shape id="Graphic 213"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428,l230428,,,,,8534xe" filled="f" strokeweight=".14pt">
                  <v:path arrowok="t"/>
                </v:shape>
                <v:shape id="Graphic 214" o:spid="_x0000_s1235"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428,l,,,58216r230428,l230428,xe" fillcolor="navy" stroked="f">
                  <v:path arrowok="t"/>
                </v:shape>
                <v:shape id="Graphic 215" o:spid="_x0000_s1236" style="position:absolute;left:3229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428,l230428,,,,,58216xe" filled="f" strokecolor="navy" strokeweight=".14pt">
                  <v:path arrowok="t"/>
                </v:shape>
                <v:shape id="Graphic 216" o:spid="_x0000_s1237"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428,l,,,8534r230428,l230428,xe" fillcolor="black" stroked="f">
                  <v:path arrowok="t"/>
                </v:shape>
                <v:shape id="Graphic 217" o:spid="_x0000_s1238" style="position:absolute;left:3229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428,l230428,,,,,8534xe" filled="f" strokeweight=".14pt">
                  <v:path arrowok="t"/>
                </v:shape>
                <v:shape id="Graphic 218" o:spid="_x0000_s1239"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0" style="position:absolute;left:3461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1"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2" style="position:absolute;left:3461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3"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4" style="position:absolute;left:3692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5"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46" style="position:absolute;left:3692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124,l,,,58216r230124,l230124,xe" fillcolor="navy" stroked="f">
                  <v:path arrowok="t"/>
                </v:shape>
                <v:shape id="Graphic 227"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124,l230124,,,,,58216xe" filled="f" strokecolor="navy" strokeweight=".14pt">
                  <v:path arrowok="t"/>
                </v:shape>
                <v:shape id="Graphic 228"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124,l,,,8534r230124,l230124,xe" fillcolor="black" stroked="f">
                  <v:path arrowok="t"/>
                </v:shape>
                <v:shape id="Graphic 229"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124,l230124,,,,,8534xe" filled="f" strokeweight=".14pt">
                  <v:path arrowok="t"/>
                </v:shape>
                <v:shape id="Graphic 230"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124,l,,,58216r230124,l230124,xe" fillcolor="navy" stroked="f">
                  <v:path arrowok="t"/>
                </v:shape>
                <v:shape id="Graphic 231"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124,l230124,,,,,58216xe" filled="f" strokecolor="navy" strokeweight=".14pt">
                  <v:path arrowok="t"/>
                </v:shape>
                <v:shape id="Graphic 232"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124,l,,,8534r230124,l230124,xe" fillcolor="black" stroked="f">
                  <v:path arrowok="t"/>
                </v:shape>
                <v:shape id="Graphic 233"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124,l230124,,,,,8534xe" filled="f" strokeweight=".14pt">
                  <v:path arrowok="t"/>
                </v:shape>
                <v:shape id="Graphic 234"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428,l,,,58216r230428,l230428,xe" fillcolor="navy" stroked="f">
                  <v:path arrowok="t"/>
                </v:shape>
                <v:shape id="Graphic 235"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428,l230428,,,,,58216xe" filled="f" strokecolor="navy" strokeweight=".14pt">
                  <v:path arrowok="t"/>
                </v:shape>
                <v:shape id="Graphic 236"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428,l,,,8534r230428,l230428,xe" fillcolor="black" stroked="f">
                  <v:path arrowok="t"/>
                </v:shape>
                <v:shape id="Graphic 237"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428,l230428,,,,,8534xe" filled="f" strokeweight=".14pt">
                  <v:path arrowok="t"/>
                </v:shape>
                <v:shape id="Graphic 238" o:spid="_x0000_s1259"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428,l,,,58216r230428,l230428,xe" fillcolor="navy" stroked="f">
                  <v:path arrowok="t"/>
                </v:shape>
                <v:shape id="Graphic 239" o:spid="_x0000_s1260" style="position:absolute;left:46194;top:408;width:2306;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428,l230428,,,,,58216xe" filled="f" strokecolor="navy" strokeweight=".14pt">
                  <v:path arrowok="t"/>
                </v:shape>
                <v:shape id="Graphic 240" o:spid="_x0000_s1261"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428,l,,,8534r230428,l230428,xe" fillcolor="black" stroked="f">
                  <v:path arrowok="t"/>
                </v:shape>
                <v:shape id="Graphic 241" o:spid="_x0000_s1262" style="position:absolute;left:46194;top:8;width:2306;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428,l230428,,,,,8534xe" filled="f" strokeweight=".14pt">
                  <v:path arrowok="t"/>
                </v:shape>
                <v:shape id="Graphic 242" o:spid="_x0000_s1263"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4" style="position:absolute;left:485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5"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66" style="position:absolute;left:485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67"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68" style="position:absolute;left:508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69"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0" style="position:absolute;left:508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1"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428,l,,,58216r230428,l230428,xe" fillcolor="navy" stroked="f">
                  <v:path arrowok="t"/>
                </v:shape>
                <v:shape id="Graphic 251" o:spid="_x0000_s1272" style="position:absolute;left:531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428,l230428,,,,,58216xe" filled="f" strokecolor="navy" strokeweight=".14pt">
                  <v:path arrowok="t"/>
                </v:shape>
                <v:shape id="Graphic 252" o:spid="_x0000_s1273"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428,l,,,8534r230428,l230428,xe" fillcolor="black" stroked="f">
                  <v:path arrowok="t"/>
                </v:shape>
                <v:shape id="Graphic 253" o:spid="_x0000_s1274" style="position:absolute;left:531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428,l230428,,,,,8534xe" filled="f" strokeweight=".14pt">
                  <v:path arrowok="t"/>
                </v:shape>
                <v:shape id="Graphic 254"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124,l,,,58216r230124,l230124,xe" fillcolor="navy" stroked="f">
                  <v:path arrowok="t"/>
                </v:shape>
                <v:shape id="Graphic 255"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124,l230124,,,,,58216xe" filled="f" strokecolor="navy" strokeweight=".14pt">
                  <v:path arrowok="t"/>
                </v:shape>
                <v:shape id="Graphic 256"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124,l,,,8534r230124,l230124,xe" fillcolor="black" stroked="f">
                  <v:path arrowok="t"/>
                </v:shape>
                <v:shape id="Graphic 257"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124,l230124,,,,,8534xe" filled="f" strokeweight=".14pt">
                  <v:path arrowok="t"/>
                </v:shape>
                <v:shape id="Graphic 258"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" path="m230124,l,,,58216r230124,l230124,xe" fillcolor="navy" stroked="f">
                  <v:path arrowok="t"/>
                </v:shape>
                <v:shape id="Graphic 259"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SxgAAANwAAAAPAAAAZHJzL2Rvd25yZXYueG1sRI9Ba8JA&#10;FITvQv/D8gq9SN0oVG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OJP5ksYAAADcAAAA&#10;DwAAAAAAAAAAAAAAAAAHAgAAZHJzL2Rvd25yZXYueG1sUEsFBgAAAAADAAMAtwAAAPoCAAAAAA==&#10;" path="m,58216r230124,l230124,,,,,58216xe" filled="f" strokecolor="navy" strokeweight=".14pt">
                  <v:path arrowok="t"/>
                </v:shape>
                <v:shape id="Graphic 260"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" path="m230124,l,,,8534r230124,l230124,xe" fillcolor="black" stroked="f">
                  <v:path arrowok="t"/>
                </v:shape>
                <v:shape id="Graphic 261"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" path="m,8534r230124,l230124,,,,,8534xe" filled="f" strokeweight=".14pt">
                  <v:path arrowok="t"/>
                </v:shape>
                <v:shape id="Graphic 262" o:spid="_x0000_s1283"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" path="m230428,l,,,58216r230428,l230428,xe" fillcolor="navy" stroked="f">
                  <v:path arrowok="t"/>
                </v:shape>
                <v:shape id="Graphic 263" o:spid="_x0000_s1284" style="position:absolute;left:6009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TFxQAAANwAAAAPAAAAZHJzL2Rvd25yZXYueG1sRI9Ba8JA&#10;FITvBf/D8gQvpW60ED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CXFwTFxQAAANwAAAAP&#10;AAAAAAAAAAAAAAAAAAcCAABkcnMvZG93bnJldi54bWxQSwUGAAAAAAMAAwC3AAAA+QIAAAAA&#10;" path="m,58216r230428,l230428,,,,,58216xe" filled="f" strokecolor="navy" strokeweight=".14pt">
                  <v:path arrowok="t"/>
                </v:shape>
                <v:shape id="Graphic 264" o:spid="_x0000_s1285"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xQAAANwAAAAPAAAAZHJzL2Rvd25yZXYueG1sRI9Pa8JA&#10;FMTvgt9heUJvujEt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C+Fob+xQAAANwAAAAP&#10;AAAAAAAAAAAAAAAAAAcCAABkcnMvZG93bnJldi54bWxQSwUGAAAAAAMAAwC3AAAA+QIAAAAA&#10;" path="m230428,l,,,8534r230428,l230428,xe" fillcolor="black" stroked="f">
                  <v:path arrowok="t"/>
                </v:shape>
                <v:shape id="Graphic 265" o:spid="_x0000_s1286" style="position:absolute;left:6009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" path="m,8534r230428,l230428,,,,,8534xe" filled="f" strokeweight=".14pt">
                  <v:path arrowok="t"/>
                </v:shape>
                <v:shape id="Graphic 266" o:spid="_x0000_s1287"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" path="m230428,l,,,58216r230428,l230428,xe" fillcolor="navy" stroked="f">
                  <v:path arrowok="t"/>
                </v:shape>
                <v:shape id="Graphic 267" o:spid="_x0000_s1288" style="position:absolute;left:6241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" path="m,58216r230428,l230428,,,,,58216xe" filled="f" strokecolor="navy" strokeweight=".14pt">
                  <v:path arrowok="t"/>
                </v:shape>
                <v:shape id="Graphic 268" o:spid="_x0000_s1289"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" path="m230428,l,,,8534r230428,l230428,xe" fillcolor="black" stroked="f">
                  <v:path arrowok="t"/>
                </v:shape>
                <v:shape id="Graphic 269" o:spid="_x0000_s1290" style="position:absolute;left:6241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" path="m,8534r230428,l230428,,,,,8534xe" filled="f" strokeweight=".14pt">
                  <v:path arrowok="t"/>
                </v:shape>
                <v:shape id="Graphic 270" o:spid="_x0000_s1291"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" path="m230428,l,,,58216r230428,l230428,xe" fillcolor="navy" stroked="f">
                  <v:path arrowok="t"/>
                </v:shape>
                <v:shape id="Graphic 271" o:spid="_x0000_s1292" style="position:absolute;left:6473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" path="m,58216r230428,l230428,,,,,58216xe" filled="f" strokecolor="navy" strokeweight=".14pt">
                  <v:path arrowok="t"/>
                </v:shape>
                <v:shape id="Graphic 272" o:spid="_x0000_s1293"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" path="m230428,l,,,8534r230428,l230428,xe" fillcolor="black" stroked="f">
                  <v:path arrowok="t"/>
                </v:shape>
                <v:shape id="Graphic 273" o:spid="_x0000_s1294" style="position:absolute;left:6473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" path="m,8534r230428,l230428,,,,,8534xe" filled="f" strokeweight=".14pt">
                  <v:path arrowok="t"/>
                </v:shape>
                <v:shape id="Graphic 274" o:spid="_x0000_s1295"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" path="m230428,l,,,58216r230428,l230428,xe" fillcolor="navy" stroked="f">
                  <v:path arrowok="t"/>
                </v:shape>
                <v:shape id="Graphic 275" o:spid="_x0000_s1296" style="position:absolute;left:6704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" path="m,58216r230428,l230428,,,,,58216xe" filled="f" strokecolor="navy" strokeweight=".14pt">
                  <v:path arrowok="t"/>
                </v:shape>
                <v:shape id="Graphic 276" o:spid="_x0000_s1297"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" path="m230428,l,,,8534r230428,l230428,xe" fillcolor="black" stroked="f">
                  <v:path arrowok="t"/>
                </v:shape>
                <v:shape id="Graphic 277" o:spid="_x0000_s1298" style="position:absolute;left:6704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" path="m,8534r230428,l230428,,,,,8534xe" filled="f" strokeweight=".14pt">
                  <v:path arrowok="t"/>
                </v:shape>
                <v:shape id="Graphic 278" o:spid="_x0000_s1299"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" path="m187756,l,,,58216r187756,l187756,xe" fillcolor="navy" stroked="f">
                  <v:path arrowok="t"/>
                </v:shape>
                <v:shape id="Graphic 279" o:spid="_x0000_s1300" style="position:absolute;left:69363;top:9351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" path="m,58216r187756,l187756,,,,,58216xe" filled="f" strokecolor="navy" strokeweight=".04936mm">
                  <v:path arrowok="t"/>
                </v:shape>
                <v:shape id="Graphic 280" o:spid="_x0000_s1301"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" path="m58521,l,,,187451r58521,l58521,xe" fillcolor="navy" stroked="f">
                  <v:path arrowok="t"/>
                </v:shape>
                <v:shape id="Graphic 281" o:spid="_x0000_s1302" style="position:absolute;left:70655;top:92226;width:590;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" path="m,187451r58521,l58521,,,,,187451xe" filled="f" strokecolor="navy" strokeweight=".04936mm">
                  <v:path arrowok="t"/>
                </v:shape>
                <v:shape id="Graphic 282" o:spid="_x0000_s1303"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" path="m38709,l,,,8534r38709,l38709,xe" fillcolor="black" stroked="f">
                  <v:path arrowok="t"/>
                </v:shape>
                <v:shape id="Graphic 283" o:spid="_x0000_s1304" style="position:absolute;left:69363;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" path="m,8534r38709,l38709,,,,,8534xe" filled="f" strokeweight=".14pt">
                  <v:path arrowok="t"/>
                </v:shape>
                <v:shape id="Graphic 284" o:spid="_x0000_s1305"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" path="m8838,l,,,137769r8838,l8838,xe" fillcolor="black" stroked="f">
                  <v:path arrowok="t"/>
                </v:shape>
                <v:shape id="Graphic 285" o:spid="_x0000_s1306" style="position:absolute;left:69662;top:93119;width:88;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" path="m,137769r8838,l8838,,,,,137769xe" filled="f" strokeweight=".14pt">
                  <v:path arrowok="t"/>
                </v:shape>
                <v:shape id="Graphic 286" o:spid="_x0000_s1307"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" path="m197510,l,,,8839r197510,l197510,xe" fillcolor="black" stroked="f">
                  <v:path arrowok="t"/>
                </v:shape>
                <v:shape id="Graphic 287" o:spid="_x0000_s1308" style="position:absolute;left:69662;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" path="m,8839r197510,l197510,,,,,8839xe" filled="f" strokeweight=".14pt">
                  <v:path arrowok="t"/>
                </v:shape>
                <v:shape id="Graphic 288" o:spid="_x0000_s1309"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" path="m8534,l,,,137769r8534,l8534,xe" fillcolor="black" stroked="f">
                  <v:path arrowok="t"/>
                </v:shape>
                <v:shape id="Graphic 289" o:spid="_x0000_s1310" style="position:absolute;left:71551;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" path="m,137769r8534,l8534,,,,,137769xe" filled="f" strokeweight=".14pt">
                  <v:path arrowok="t"/>
                </v:shape>
                <v:shape id="Graphic 290" o:spid="_x0000_s1311"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" path="m147827,l,,,8534r147827,l147827,xe" fillcolor="black" stroked="f">
                  <v:path arrowok="t"/>
                </v:shape>
                <v:shape id="Graphic 291" o:spid="_x0000_s1312" style="position:absolute;left:70158;top:94411;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" path="m,8534r147827,l147827,,,,,8534xe" filled="f" strokeweight=".14pt">
                  <v:path arrowok="t"/>
                </v:shape>
                <v:shape id="Graphic 292" o:spid="_x0000_s1313"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" path="m8839,l,,,187451r8839,l8839,xe" fillcolor="black" stroked="f">
                  <v:path arrowok="t"/>
                </v:shape>
                <v:shape id="Graphic 293" o:spid="_x0000_s1314" style="position:absolute;left:70158;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" path="m,187451r8839,l8839,,,,,187451xe" filled="f" strokeweight=".14pt">
                  <v:path arrowok="t"/>
                </v:shape>
                <v:shape id="Graphic 294" o:spid="_x0000_s1315"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" path="m147827,l,,,8534r147827,l147827,xe" fillcolor="black" stroked="f">
                  <v:path arrowok="t"/>
                </v:shape>
                <v:shape id="Graphic 295" o:spid="_x0000_s1316" style="position:absolute;left:70158;top:92622;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" path="m,8534r147827,l147827,,,,,8534xe" filled="f" strokeweight=".14pt">
                  <v:path arrowok="t"/>
                </v:shape>
                <v:shape id="Graphic 296" o:spid="_x0000_s1317"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" path="m8534,l,,,48158r8534,l8534,xe" fillcolor="black" stroked="f">
                  <v:path arrowok="t"/>
                </v:shape>
                <v:shape id="Graphic 297" o:spid="_x0000_s1318" style="position:absolute;left:71551;top:92226;width:89;height:482;visibility:visible;mso-wrap-style:square;v-text-anchor:top" coordsize="8890,48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" path="m,48158r8534,l8534,,,,,48158xe" filled="f" strokeweight=".14pt">
                  <v:path arrowok="t"/>
                </v:shape>
                <v:shape id="Graphic 298" o:spid="_x0000_s1319"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" path="m58521,l,,,187451r58521,l58521,xe" fillcolor="navy" stroked="f">
                  <v:path arrowok="t"/>
                </v:shape>
                <v:shape id="Graphic 299" o:spid="_x0000_s1320" style="position:absolute;left:70655;top:407;width:590;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" path="m,187451r58521,l58521,,,,,187451xe" filled="f" strokecolor="navy" strokeweight=".04936mm">
                  <v:path arrowok="t"/>
                </v:shape>
                <v:shape id="Graphic 300" o:spid="_x0000_s1321"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" path="m187756,l,,,58216r187756,l187756,xe" fillcolor="navy" stroked="f">
                  <v:path arrowok="t"/>
                </v:shape>
                <v:shape id="Graphic 301" o:spid="_x0000_s1322" style="position:absolute;left:69363;top:408;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" path="m,58216r187756,l187756,,,,,58216xe" filled="f" strokecolor="navy" strokeweight=".14pt">
                  <v:path arrowok="t"/>
                </v:shape>
                <v:shape id="Graphic 302" o:spid="_x0000_s1323"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" path="m8534,l,,,38404r8534,l8534,xe" fillcolor="black" stroked="f">
                  <v:path arrowok="t"/>
                </v:shape>
                <v:shape id="Graphic 303" o:spid="_x0000_s1324" style="position:absolute;left:71551;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" path="m,38404r8534,l8534,,,,,38404xe" filled="f" strokeweight=".14pt">
                  <v:path arrowok="t"/>
                </v:shape>
                <v:shape id="Graphic 304" o:spid="_x0000_s1325"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" path="m137769,l,,,8534r137769,l137769,xe" fillcolor="black" stroked="f">
                  <v:path arrowok="t"/>
                </v:shape>
                <v:shape id="Graphic 305" o:spid="_x0000_s1326" style="position:absolute;left:70258;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" path="m,8534r137769,l137769,,,,,8534xe" filled="f" strokeweight=".14pt">
                  <v:path arrowok="t"/>
                </v:shape>
                <v:shape id="Graphic 306" o:spid="_x0000_s1327"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" path="m8839,l,,,197510r8839,l8839,xe" fillcolor="black" stroked="f">
                  <v:path arrowok="t"/>
                </v:shape>
                <v:shape id="Graphic 307" o:spid="_x0000_s1328" style="position:absolute;left:70158;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" path="m,197510r8839,l8839,,,,,197510xe" filled="f" strokeweight=".14pt">
                  <v:path arrowok="t"/>
                </v:shape>
                <v:shape id="Graphic 308" o:spid="_x0000_s1329"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" path="m137769,l,,,8534r137769,l137769,xe" fillcolor="black" stroked="f">
                  <v:path arrowok="t"/>
                </v:shape>
                <v:shape id="Graphic 309" o:spid="_x0000_s1330" style="position:absolute;left:70258;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" path="m,8534r137769,l137769,,,,,8534xe" filled="f" strokeweight=".14pt">
                  <v:path arrowok="t"/>
                </v:shape>
                <v:shape id="Graphic 310" o:spid="_x0000_s1331"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" path="m8534,l,,,147827r8534,l8534,xe" fillcolor="black" stroked="f">
                  <v:path arrowok="t"/>
                </v:shape>
                <v:shape id="Graphic 311" o:spid="_x0000_s1332" style="position:absolute;left:71551;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" path="m,147827r8534,l8534,,,,,147827xe" filled="f" strokeweight=".14pt">
                  <v:path arrowok="t"/>
                </v:shape>
                <v:shape id="Graphic 312" o:spid="_x0000_s1333"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" path="m187451,l,,,8534r187451,l187451,xe" fillcolor="black" stroked="f">
                  <v:path arrowok="t"/>
                </v:shape>
                <v:shape id="Graphic 313" o:spid="_x0000_s1334" style="position:absolute;left:69762;top:1402;width:1879;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" path="m,8534r187451,l187451,,,,,8534xe" filled="f" strokeweight=".14pt">
                  <v:path arrowok="t"/>
                </v:shape>
                <v:shape id="Graphic 314" o:spid="_x0000_s1335"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" path="m8534,l,,,147827r8534,l8534,xe" fillcolor="black" stroked="f">
                  <v:path arrowok="t"/>
                </v:shape>
                <v:shape id="Graphic 315" o:spid="_x0000_s1336" style="position:absolute;left:69762;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" path="m,147827r8534,l8534,,,,,147827xe" filled="f" strokeweight=".14pt">
                  <v:path arrowok="t"/>
                </v:shape>
                <v:shape id="Graphic 316" o:spid="_x0000_s1337"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" path="m48463,l,,,8534r48463,l48463,xe" fillcolor="black" stroked="f">
                  <v:path arrowok="t"/>
                </v:shape>
                <v:shape id="Graphic 317" o:spid="_x0000_s1338" style="position:absolute;left:69363;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" path="m,8534r48463,l48463,,,,,8534xe" filled="f" strokeweight=".14pt">
                  <v:path arrowok="t"/>
                </v:shape>
                <v:shape id="Graphic 318" o:spid="_x0000_s1339"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" path="m58521,l,,,228295r58521,l58521,xe" fillcolor="navy" stroked="f">
                  <v:path arrowok="t"/>
                </v:shape>
                <v:shape id="Graphic 319" o:spid="_x0000_s1340" style="position:absolute;left:70655;top:229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" path="m,228295r58521,l58521,,,,,228295xe" filled="f" strokecolor="navy" strokeweight=".14pt">
                  <v:path arrowok="t"/>
                </v:shape>
                <v:shape id="Graphic 320" o:spid="_x0000_s1341"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" path="m8534,l,,,228295r8534,l8534,xe" fillcolor="black" stroked="f">
                  <v:path arrowok="t"/>
                </v:shape>
                <v:shape id="Graphic 321" o:spid="_x0000_s1342" style="position:absolute;left:71551;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" path="m,228295r8534,l8534,,,,,228295xe" filled="f" strokeweight=".14pt">
                  <v:path arrowok="t"/>
                </v:shape>
                <v:shape id="Graphic 322" o:spid="_x0000_s1343"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" path="m58521,l,,,228295r58521,l58521,xe" fillcolor="navy" stroked="f">
                  <v:path arrowok="t"/>
                </v:shape>
                <v:shape id="Graphic 323" o:spid="_x0000_s1344" style="position:absolute;left:70655;top:459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" path="m,228295r58521,l58521,,,,,228295xe" filled="f" strokecolor="navy" strokeweight=".14pt">
                  <v:path arrowok="t"/>
                </v:shape>
                <v:shape id="Graphic 324" o:spid="_x0000_s1345"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" path="m8534,l,,,228295r8534,l8534,xe" fillcolor="black" stroked="f">
                  <v:path arrowok="t"/>
                </v:shape>
                <v:shape id="Graphic 325" o:spid="_x0000_s1346" style="position:absolute;left:71551;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" path="m,228295r8534,l8534,,,,,228295xe" filled="f" strokeweight=".14pt">
                  <v:path arrowok="t"/>
                </v:shape>
                <v:shape id="Graphic 326" o:spid="_x0000_s1347"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" path="m58521,l,,,228295r58521,l58521,xe" fillcolor="navy" stroked="f">
                  <v:path arrowok="t"/>
                </v:shape>
                <v:shape id="Graphic 327" o:spid="_x0000_s1348" style="position:absolute;left:70655;top:689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" path="m,228295r58521,l58521,,,,,228295xe" filled="f" strokecolor="navy" strokeweight=".14pt">
                  <v:path arrowok="t"/>
                </v:shape>
                <v:shape id="Graphic 328" o:spid="_x0000_s1349"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" path="m8534,l,,,228295r8534,l8534,xe" fillcolor="black" stroked="f">
                  <v:path arrowok="t"/>
                </v:shape>
                <v:shape id="Graphic 329" o:spid="_x0000_s1350" style="position:absolute;left:71551;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" path="m,228295r8534,l8534,,,,,228295xe" filled="f" strokeweight=".14pt">
                  <v:path arrowok="t"/>
                </v:shape>
                <v:shape id="Graphic 330" o:spid="_x0000_s1351"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" path="m58521,l,,,227990r58521,l58521,xe" fillcolor="navy" stroked="f">
                  <v:path arrowok="t"/>
                </v:shape>
                <v:shape id="Graphic 331" o:spid="_x0000_s1352" style="position:absolute;left:70655;top:920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" path="m,227990r58521,l58521,,,,,227990xe" filled="f" strokecolor="navy" strokeweight=".14pt">
                  <v:path arrowok="t"/>
                </v:shape>
                <v:shape id="Graphic 332" o:spid="_x0000_s1353"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" path="m8534,l,,,227990r8534,l8534,xe" fillcolor="black" stroked="f">
                  <v:path arrowok="t"/>
                </v:shape>
                <v:shape id="Graphic 333" o:spid="_x0000_s1354" style="position:absolute;left:71551;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" path="m,227990r8534,l8534,,,,,227990xe" filled="f" strokeweight=".14pt">
                  <v:path arrowok="t"/>
                </v:shape>
                <v:shape id="Graphic 334" o:spid="_x0000_s1355"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" path="m58521,l,,,227990r58521,l58521,xe" fillcolor="navy" stroked="f">
                  <v:path arrowok="t"/>
                </v:shape>
                <v:shape id="Graphic 335" o:spid="_x0000_s1356" style="position:absolute;left:70655;top:1150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" path="m,227990r58521,l58521,,,,,227990xe" filled="f" strokecolor="navy" strokeweight=".14pt">
                  <v:path arrowok="t"/>
                </v:shape>
                <v:shape id="Graphic 336" o:spid="_x0000_s1357"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" path="m8534,l,,,227990r8534,l8534,xe" fillcolor="black" stroked="f">
                  <v:path arrowok="t"/>
                </v:shape>
                <v:shape id="Graphic 337" o:spid="_x0000_s1358" style="position:absolute;left:71551;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6NO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bTBfyeiUdArn8AAAD//wMAUEsBAi0AFAAGAAgAAAAhANvh9svuAAAAhQEAABMAAAAAAAAA&#10;AAAAAAAAAAAAAFtDb250ZW50X1R5cGVzXS54bWxQSwECLQAUAAYACAAAACEAWvQsW78AAAAVAQAA&#10;CwAAAAAAAAAAAAAAAAAfAQAAX3JlbHMvLnJlbHNQSwECLQAUAAYACAAAACEAwr+jTsYAAADcAAAA&#10;DwAAAAAAAAAAAAAAAAAHAgAAZHJzL2Rvd25yZXYueG1sUEsFBgAAAAADAAMAtwAAAPoCAAAAAA==&#10;" path="m,227990r8534,l8534,,,,,227990xe" filled="f" strokeweight=".14pt">
                  <v:path arrowok="t"/>
                </v:shape>
                <v:shape id="Graphic 338" o:spid="_x0000_s1359"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" path="m58521,l,,,227990r58521,l58521,xe" fillcolor="navy" stroked="f">
                  <v:path arrowok="t"/>
                </v:shape>
                <v:shape id="Graphic 339" o:spid="_x0000_s1360" style="position:absolute;left:70655;top:1380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" path="m,227990r58521,l58521,,,,,227990xe" filled="f" strokecolor="navy" strokeweight=".14pt">
                  <v:path arrowok="t"/>
                </v:shape>
                <v:shape id="Graphic 340" o:spid="_x0000_s1361"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" path="m8534,l,,,227990r8534,l8534,xe" fillcolor="black" stroked="f">
                  <v:path arrowok="t"/>
                </v:shape>
                <v:shape id="Graphic 341" o:spid="_x0000_s1362" style="position:absolute;left:71551;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" path="m,227990r8534,l8534,,,,,227990xe" filled="f" strokeweight=".14pt">
                  <v:path arrowok="t"/>
                </v:shape>
                <v:shape id="Graphic 342" o:spid="_x0000_s1363"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" path="m58521,l,,,227990r58521,l58521,xe" fillcolor="navy" stroked="f">
                  <v:path arrowok="t"/>
                </v:shape>
                <v:shape id="Graphic 343" o:spid="_x0000_s1364" style="position:absolute;left:70655;top:161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" path="m,227990r58521,l58521,,,,,227990xe" filled="f" strokecolor="navy" strokeweight=".14pt">
                  <v:path arrowok="t"/>
                </v:shape>
                <v:shape id="Graphic 344" o:spid="_x0000_s1365"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" path="m8534,l,,,227990r8534,l8534,xe" fillcolor="black" stroked="f">
                  <v:path arrowok="t"/>
                </v:shape>
                <v:shape id="Graphic 345" o:spid="_x0000_s1366" style="position:absolute;left:71551;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f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pBtcz8QjI+T8AAAD//wMAUEsBAi0AFAAGAAgAAAAhANvh9svuAAAAhQEAABMAAAAAAAAA&#10;AAAAAAAAAAAAAFtDb250ZW50X1R5cGVzXS54bWxQSwECLQAUAAYACAAAACEAWvQsW78AAAAVAQAA&#10;CwAAAAAAAAAAAAAAAAAfAQAAX3JlbHMvLnJlbHNQSwECLQAUAAYACAAAACEABSfr38YAAADcAAAA&#10;DwAAAAAAAAAAAAAAAAAHAgAAZHJzL2Rvd25yZXYueG1sUEsFBgAAAAADAAMAtwAAAPoCAAAAAA==&#10;" path="m,227990r8534,l8534,,,,,227990xe" filled="f" strokeweight=".14pt">
                  <v:path arrowok="t"/>
                </v:shape>
                <v:shape id="Graphic 346" o:spid="_x0000_s1367"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" path="m58521,l,,,228295r58521,l58521,xe" fillcolor="navy" stroked="f">
                  <v:path arrowok="t"/>
                </v:shape>
                <v:shape id="Graphic 347" o:spid="_x0000_s1368" style="position:absolute;left:70655;top:1840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" path="m,228295r58521,l58521,,,,,228295xe" filled="f" strokecolor="navy" strokeweight=".14pt">
                  <v:path arrowok="t"/>
                </v:shape>
                <v:shape id="Graphic 348" o:spid="_x0000_s1369"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" path="m8534,l,,,228295r8534,l8534,xe" fillcolor="black" stroked="f">
                  <v:path arrowok="t"/>
                </v:shape>
                <v:shape id="Graphic 349" o:spid="_x0000_s1370" style="position:absolute;left:71551;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Ha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" path="m,228295r8534,l8534,,,,,228295xe" filled="f" strokeweight=".14pt">
                  <v:path arrowok="t"/>
                </v:shape>
                <v:shape id="Graphic 350" o:spid="_x0000_s1371"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" path="m58521,l,,,228295r58521,l58521,xe" fillcolor="navy" stroked="f">
                  <v:path arrowok="t"/>
                </v:shape>
                <v:shape id="Graphic 351" o:spid="_x0000_s1372" style="position:absolute;left:70655;top:2070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" path="m,228295r58521,l58521,,,,,228295xe" filled="f" strokecolor="navy" strokeweight=".14pt">
                  <v:path arrowok="t"/>
                </v:shape>
                <v:shape id="Graphic 352" o:spid="_x0000_s1373"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hn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XAfydSUdATn8BAAD//wMAUEsBAi0AFAAGAAgAAAAhANvh9svuAAAAhQEAABMAAAAAAAAA&#10;AAAAAAAAAAAAAFtDb250ZW50X1R5cGVzXS54bWxQSwECLQAUAAYACAAAACEAWvQsW78AAAAVAQAA&#10;CwAAAAAAAAAAAAAAAAAfAQAAX3JlbHMvLnJlbHNQSwECLQAUAAYACAAAACEAHbxIZ8YAAADcAAAA&#10;DwAAAAAAAAAAAAAAAAAHAgAAZHJzL2Rvd25yZXYueG1sUEsFBgAAAAADAAMAtwAAAPoCAAAAAA==&#10;" path="m8534,l,,,228295r8534,l8534,xe" fillcolor="black" stroked="f">
                  <v:path arrowok="t"/>
                </v:shape>
                <v:shape id="Graphic 353" o:spid="_x0000_s1374" style="position:absolute;left:71551;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" path="m,228295r8534,l8534,,,,,228295xe" filled="f" strokeweight=".14pt">
                  <v:path arrowok="t"/>
                </v:shape>
                <v:shape id="Graphic 354" o:spid="_x0000_s1375"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" path="m58521,l,,,228295r58521,l58521,xe" fillcolor="navy" stroked="f">
                  <v:path arrowok="t"/>
                </v:shape>
                <v:shape id="Graphic 355" o:spid="_x0000_s1376" style="position:absolute;left:70655;top:2300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" path="m,228295r58521,l58521,,,,,228295xe" filled="f" strokecolor="navy" strokeweight=".14pt">
                  <v:path arrowok="t"/>
                </v:shape>
                <v:shape id="Graphic 356" o:spid="_x0000_s1377"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" path="m8534,l,,,228295r8534,l8534,xe" fillcolor="black" stroked="f">
                  <v:path arrowok="t"/>
                </v:shape>
                <v:shape id="Graphic 357" o:spid="_x0000_s1378" style="position:absolute;left:71551;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" path="m,228295r8534,l8534,,,,,228295xe" filled="f" strokeweight=".14pt">
                  <v:path arrowok="t"/>
                </v:shape>
                <v:shape id="Graphic 358" o:spid="_x0000_s1379"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" path="m58521,l,,,228295r58521,l58521,xe" fillcolor="navy" stroked="f">
                  <v:path arrowok="t"/>
                </v:shape>
                <v:shape id="Graphic 359" o:spid="_x0000_s1380" style="position:absolute;left:70655;top:2531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" path="m,228295r58521,l58521,,,,,228295xe" filled="f" strokecolor="navy" strokeweight=".14pt">
                  <v:path arrowok="t"/>
                </v:shape>
                <v:shape id="Graphic 360" o:spid="_x0000_s1381"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" path="m8534,l,,,228295r8534,l8534,xe" fillcolor="black" stroked="f">
                  <v:path arrowok="t"/>
                </v:shape>
                <v:shape id="Graphic 361" o:spid="_x0000_s1382" style="position:absolute;left:71551;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" path="m,228295r8534,l8534,,,,,228295xe" filled="f" strokeweight=".14pt">
                  <v:path arrowok="t"/>
                </v:shape>
                <v:shape id="Graphic 362" o:spid="_x0000_s1383"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" path="m58521,l,,,228295r58521,l58521,xe" fillcolor="navy" stroked="f">
                  <v:path arrowok="t"/>
                </v:shape>
                <v:shape id="Graphic 363" o:spid="_x0000_s1384" style="position:absolute;left:70655;top:2761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" path="m,228295r58521,l58521,,,,,228295xe" filled="f" strokecolor="navy" strokeweight=".14pt">
                  <v:path arrowok="t"/>
                </v:shape>
                <v:shape id="Graphic 364" o:spid="_x0000_s1385"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" path="m8534,l,,,228295r8534,l8534,xe" fillcolor="black" stroked="f">
                  <v:path arrowok="t"/>
                </v:shape>
                <v:shape id="Graphic 365" o:spid="_x0000_s1386" style="position:absolute;left:71551;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" path="m,228295r8534,l8534,,,,,228295xe" filled="f" strokeweight=".14pt">
                  <v:path arrowok="t"/>
                </v:shape>
                <v:shape id="Graphic 366" o:spid="_x0000_s1387"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" path="m58521,l,,,227990r58521,l58521,xe" fillcolor="navy" stroked="f">
                  <v:path arrowok="t"/>
                </v:shape>
                <v:shape id="Graphic 367" o:spid="_x0000_s1388" style="position:absolute;left:70655;top:2991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" path="m,227990r58521,l58521,,,,,227990xe" filled="f" strokecolor="navy" strokeweight=".14pt">
                  <v:path arrowok="t"/>
                </v:shape>
                <v:shape id="Graphic 368" o:spid="_x0000_s1389"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" path="m8534,l,,,227990r8534,l8534,xe" fillcolor="black" stroked="f">
                  <v:path arrowok="t"/>
                </v:shape>
                <v:shape id="Graphic 369" o:spid="_x0000_s1390" style="position:absolute;left:71551;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" path="m,227990r8534,l8534,,,,,227990xe" filled="f" strokeweight=".14pt">
                  <v:path arrowok="t"/>
                </v:shape>
                <v:shape id="Graphic 370" o:spid="_x0000_s1391"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" path="m58521,l,,,227990r58521,l58521,xe" fillcolor="navy" stroked="f">
                  <v:path arrowok="t"/>
                </v:shape>
                <v:shape id="Graphic 371" o:spid="_x0000_s1392" style="position:absolute;left:70655;top:32217;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" path="m,227990r58521,l58521,,,,,227990xe" filled="f" strokecolor="navy" strokeweight=".14pt">
                  <v:path arrowok="t"/>
                </v:shape>
                <v:shape id="Graphic 372" o:spid="_x0000_s1393"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" path="m8534,l,,,227990r8534,l8534,xe" fillcolor="black" stroked="f">
                  <v:path arrowok="t"/>
                </v:shape>
                <v:shape id="Graphic 373" o:spid="_x0000_s1394" style="position:absolute;left:71551;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yN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aLKfyeiUdArn8AAAD//wMAUEsBAi0AFAAGAAgAAAAhANvh9svuAAAAhQEAABMAAAAAAAAA&#10;AAAAAAAAAAAAAFtDb250ZW50X1R5cGVzXS54bWxQSwECLQAUAAYACAAAACEAWvQsW78AAAAVAQAA&#10;CwAAAAAAAAAAAAAAAAAfAQAAX3JlbHMvLnJlbHNQSwECLQAUAAYACAAAACEAK+4cjcYAAADcAAAA&#10;DwAAAAAAAAAAAAAAAAAHAgAAZHJzL2Rvd25yZXYueG1sUEsFBgAAAAADAAMAtwAAAPoCAAAAAA==&#10;" path="m,227990r8534,l8534,,,,,227990xe" filled="f" strokeweight=".14pt">
                  <v:path arrowok="t"/>
                </v:shape>
                <v:shape id="Graphic 374" o:spid="_x0000_s1395"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" path="m58521,l,,,227990r58521,l58521,xe" fillcolor="navy" stroked="f">
                  <v:path arrowok="t"/>
                </v:shape>
                <v:shape id="Graphic 375" o:spid="_x0000_s1396" style="position:absolute;left:70655;top:3451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" path="m,227990r58521,l58521,,,,,227990xe" filled="f" strokecolor="navy" strokeweight=".14pt">
                  <v:path arrowok="t"/>
                </v:shape>
                <v:shape id="Graphic 376" o:spid="_x0000_s1397"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" path="m8534,l,,,227990r8534,l8534,xe" fillcolor="black" stroked="f">
                  <v:path arrowok="t"/>
                </v:shape>
                <v:shape id="Graphic 377" o:spid="_x0000_s1398" style="position:absolute;left:71551;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" path="m,227990r8534,l8534,,,,,227990xe" filled="f" strokeweight=".14pt">
                  <v:path arrowok="t"/>
                </v:shape>
                <v:shape id="Graphic 378" o:spid="_x0000_s1399"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" path="m58521,l,,,227990r58521,l58521,xe" fillcolor="navy" stroked="f">
                  <v:path arrowok="t"/>
                </v:shape>
                <v:shape id="Graphic 379" o:spid="_x0000_s1400" style="position:absolute;left:70655;top:3681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" path="m,227990r58521,l58521,,,,,227990xe" filled="f" strokecolor="navy" strokeweight=".14pt">
                  <v:path arrowok="t"/>
                </v:shape>
                <v:shape id="Graphic 380" o:spid="_x0000_s1401"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" path="m8534,l,,,227990r8534,l8534,xe" fillcolor="black" stroked="f">
                  <v:path arrowok="t"/>
                </v:shape>
                <v:shape id="Graphic 381" o:spid="_x0000_s1402" style="position:absolute;left:71551;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" path="m,227990r8534,l8534,,,,,227990xe" filled="f" strokeweight=".14pt">
                  <v:path arrowok="t"/>
                </v:shape>
                <v:shape id="Graphic 382" o:spid="_x0000_s1403"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" path="m58521,l,,,228295r58521,l58521,xe" fillcolor="navy" stroked="f">
                  <v:path arrowok="t"/>
                </v:shape>
                <v:shape id="Graphic 383" o:spid="_x0000_s1404" style="position:absolute;left:70655;top:39120;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" path="m,228295r58521,l58521,,,,,228295xe" filled="f" strokecolor="navy" strokeweight=".14pt">
                  <v:path arrowok="t"/>
                </v:shape>
                <v:shape id="Graphic 384" o:spid="_x0000_s1405"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" path="m8534,l,,,228295r8534,l8534,xe" fillcolor="black" stroked="f">
                  <v:path arrowok="t"/>
                </v:shape>
                <v:shape id="Graphic 385" o:spid="_x0000_s1406" style="position:absolute;left:71551;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" path="m,228295r8534,l8534,,,,,228295xe" filled="f" strokeweight=".14pt">
                  <v:path arrowok="t"/>
                </v:shape>
                <v:shape id="Graphic 386" o:spid="_x0000_s1407"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" path="m58521,l,,,228295r58521,l58521,xe" fillcolor="navy" stroked="f">
                  <v:path arrowok="t"/>
                </v:shape>
                <v:shape id="Graphic 387" o:spid="_x0000_s1408" style="position:absolute;left:70655;top:4142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" path="m,228295r58521,l58521,,,,,228295xe" filled="f" strokecolor="navy" strokeweight=".14pt">
                  <v:path arrowok="t"/>
                </v:shape>
                <v:shape id="Graphic 388" o:spid="_x0000_s1409"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" path="m8534,l,,,228295r8534,l8534,xe" fillcolor="black" stroked="f">
                  <v:path arrowok="t"/>
                </v:shape>
                <v:shape id="Graphic 389" o:spid="_x0000_s1410" style="position:absolute;left:71551;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" path="m,228295r8534,l8534,,,,,228295xe" filled="f" strokeweight=".14pt">
                  <v:path arrowok="t"/>
                </v:shape>
                <v:shape id="Graphic 390" o:spid="_x0000_s1411"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" path="m58521,l,,,228295r58521,l58521,xe" fillcolor="navy" stroked="f">
                  <v:path arrowok="t"/>
                </v:shape>
                <v:shape id="Graphic 391" o:spid="_x0000_s1412" style="position:absolute;left:70655;top:4372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" path="m,228295r58521,l58521,,,,,228295xe" filled="f" strokecolor="navy" strokeweight=".14pt">
                  <v:path arrowok="t"/>
                </v:shape>
                <v:shape id="Graphic 392" o:spid="_x0000_s1413"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L9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3AfydSUdATn8BAAD//wMAUEsBAi0AFAAGAAgAAAAhANvh9svuAAAAhQEAABMAAAAAAAAA&#10;AAAAAAAAAAAAAFtDb250ZW50X1R5cGVzXS54bWxQSwECLQAUAAYACAAAACEAWvQsW78AAAAVAQAA&#10;CwAAAAAAAAAAAAAAAAAfAQAAX3JlbHMvLnJlbHNQSwECLQAUAAYACAAAACEA5gXy/cYAAADcAAAA&#10;DwAAAAAAAAAAAAAAAAAHAgAAZHJzL2Rvd25yZXYueG1sUEsFBgAAAAADAAMAtwAAAPoCAAAAAA==&#10;" path="m8534,l,,,228295r8534,l8534,xe" fillcolor="black" stroked="f">
                  <v:path arrowok="t"/>
                </v:shape>
                <v:shape id="Graphic 393" o:spid="_x0000_s1414" style="position:absolute;left:71551;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" path="m,228295r8534,l8534,,,,,228295xe" filled="f" strokeweight=".14pt">
                  <v:path arrowok="t"/>
                </v:shape>
                <v:shape id="Graphic 394" o:spid="_x0000_s1415"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" path="m58521,l,,,228295r58521,l58521,xe" fillcolor="navy" stroked="f">
                  <v:path arrowok="t"/>
                </v:shape>
                <v:shape id="Graphic 395" o:spid="_x0000_s1416" style="position:absolute;left:70655;top:46024;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" path="m,228295r58521,l58521,,,,,228295xe" filled="f" strokecolor="navy" strokeweight=".14pt">
                  <v:path arrowok="t"/>
                </v:shape>
                <v:shape id="Graphic 396" o:spid="_x0000_s1417"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" path="m8534,l,,,228295r8534,l8534,xe" fillcolor="black" stroked="f">
                  <v:path arrowok="t"/>
                </v:shape>
                <v:shape id="Graphic 397" o:spid="_x0000_s1418" style="position:absolute;left:71551;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" path="m,228295r8534,l8534,,,,,228295xe" filled="f" strokeweight=".14pt">
                  <v:path arrowok="t"/>
                </v:shape>
                <v:shape id="Graphic 398" o:spid="_x0000_s1419"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" path="m58521,l,,,228295r58521,l58521,xe" fillcolor="navy" stroked="f">
                  <v:path arrowok="t"/>
                </v:shape>
                <v:shape id="Graphic 399" o:spid="_x0000_s1420" style="position:absolute;left:70655;top:4832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" path="m,228295r58521,l58521,,,,,228295xe" filled="f" strokecolor="navy" strokeweight=".14pt">
                  <v:path arrowok="t"/>
                </v:shape>
                <v:shape id="Graphic 400" o:spid="_x0000_s1421"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" path="m8534,l,,,228295r8534,l8534,xe" fillcolor="black" stroked="f">
                  <v:path arrowok="t"/>
                </v:shape>
                <v:shape id="Graphic 401" o:spid="_x0000_s1422" style="position:absolute;left:71551;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" path="m,228295r8534,l8534,,,,,228295xe" filled="f" strokeweight=".14pt">
                  <v:path arrowok="t"/>
                </v:shape>
                <v:shape id="Graphic 402" o:spid="_x0000_s1423"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" path="m58521,l,,,227990r58521,l58521,xe" fillcolor="navy" stroked="f">
                  <v:path arrowok="t"/>
                </v:shape>
                <v:shape id="Graphic 403" o:spid="_x0000_s1424" style="position:absolute;left:70655;top:50629;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" path="m,227990r58521,l58521,,,,,227990xe" filled="f" strokecolor="navy" strokeweight=".14pt">
                  <v:path arrowok="t"/>
                </v:shape>
                <v:shape id="Graphic 404" o:spid="_x0000_s1425"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" path="m8534,l,,,227990r8534,l8534,xe" fillcolor="black" stroked="f">
                  <v:path arrowok="t"/>
                </v:shape>
                <v:shape id="Graphic 405" o:spid="_x0000_s1426" style="position:absolute;left:71551;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" path="m,227990r8534,l8534,,,,,227990xe" filled="f" strokeweight=".14pt">
                  <v:path arrowok="t"/>
                </v:shape>
                <v:shape id="Graphic 406" o:spid="_x0000_s1427"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" path="m58521,l,,,227990r58521,l58521,xe" fillcolor="navy" stroked="f">
                  <v:path arrowok="t"/>
                </v:shape>
                <v:shape id="Graphic 407" o:spid="_x0000_s1428" style="position:absolute;left:70655;top:52931;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" path="m,227990r58521,l58521,,,,,227990xe" filled="f" strokecolor="navy" strokeweight=".14pt">
                  <v:path arrowok="t"/>
                </v:shape>
                <v:shape id="Graphic 408" o:spid="_x0000_s1429"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" path="m8534,l,,,227990r8534,l8534,xe" fillcolor="black" stroked="f">
                  <v:path arrowok="t"/>
                </v:shape>
                <v:shape id="Graphic 409" o:spid="_x0000_s1430" style="position:absolute;left:71551;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" path="m,227990r8534,l8534,,,,,227990xe" filled="f" strokeweight=".14pt">
                  <v:path arrowok="t"/>
                </v:shape>
                <v:shape id="Graphic 410" o:spid="_x0000_s1431"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" path="m58521,l,,,227990r58521,l58521,xe" fillcolor="navy" stroked="f">
                  <v:path arrowok="t"/>
                </v:shape>
                <v:shape id="Graphic 411" o:spid="_x0000_s1432" style="position:absolute;left:70655;top:55232;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" path="m,227990r58521,l58521,,,,,227990xe" filled="f" strokecolor="navy" strokeweight=".14pt">
                  <v:path arrowok="t"/>
                </v:shape>
                <v:shape id="Graphic 412" o:spid="_x0000_s1433"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" path="m8534,l,,,227990r8534,l8534,xe" fillcolor="black" stroked="f">
                  <v:path arrowok="t"/>
                </v:shape>
                <v:shape id="Graphic 413" o:spid="_x0000_s1434" style="position:absolute;left:71551;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" path="m,227990r8534,l8534,,,,,227990xe" filled="f" strokeweight=".14pt">
                  <v:path arrowok="t"/>
                </v:shape>
                <v:shape id="Graphic 414" o:spid="_x0000_s1435"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" path="m58521,l,,,227990r58521,l58521,xe" fillcolor="navy" stroked="f">
                  <v:path arrowok="t"/>
                </v:shape>
                <v:shape id="Graphic 415" o:spid="_x0000_s1436" style="position:absolute;left:70655;top:57533;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" path="m,227990r58521,l58521,,,,,227990xe" filled="f" strokecolor="navy" strokeweight=".14pt">
                  <v:path arrowok="t"/>
                </v:shape>
                <v:shape id="Graphic 416" o:spid="_x0000_s1437"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" path="m8534,l,,,227990r8534,l8534,xe" fillcolor="black" stroked="f">
                  <v:path arrowok="t"/>
                </v:shape>
                <v:shape id="Graphic 417" o:spid="_x0000_s1438" style="position:absolute;left:71551;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" path="m,227990r8534,l8534,,,,,227990xe" filled="f" strokeweight=".14pt">
                  <v:path arrowok="t"/>
                </v:shape>
                <v:shape id="Graphic 418" o:spid="_x0000_s1439"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" path="m58521,l,,,228295r58521,l58521,xe" fillcolor="navy" stroked="f">
                  <v:path arrowok="t"/>
                </v:shape>
                <v:shape id="Graphic 419" o:spid="_x0000_s1440" style="position:absolute;left:70655;top:59835;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" path="m,228295r58521,l58521,,,,,228295xe" filled="f" strokecolor="navy" strokeweight=".14pt">
                  <v:path arrowok="t"/>
                </v:shape>
                <v:shape id="Graphic 420" o:spid="_x0000_s1441"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" path="m8534,l,,,228295r8534,l8534,xe" fillcolor="black" stroked="f">
                  <v:path arrowok="t"/>
                </v:shape>
                <v:shape id="Graphic 421" o:spid="_x0000_s1442" style="position:absolute;left:71551;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" path="m,228295r8534,l8534,,,,,228295xe" filled="f" strokeweight=".14pt">
                  <v:path arrowok="t"/>
                </v:shape>
                <v:shape id="Graphic 422" o:spid="_x0000_s1443"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" path="m58521,l,,,228295r58521,l58521,xe" fillcolor="navy" stroked="f">
                  <v:path arrowok="t"/>
                </v:shape>
                <v:shape id="Graphic 423" o:spid="_x0000_s1444" style="position:absolute;left:70655;top:62136;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" path="m,228295r58521,l58521,,,,,228295xe" filled="f" strokecolor="navy" strokeweight=".14pt">
                  <v:path arrowok="t"/>
                </v:shape>
                <v:shape id="Graphic 424" o:spid="_x0000_s1445"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" path="m8534,l,,,228295r8534,l8534,xe" fillcolor="black" stroked="f">
                  <v:path arrowok="t"/>
                </v:shape>
                <v:shape id="Graphic 425" o:spid="_x0000_s1446" style="position:absolute;left:71551;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" path="m,228295r8534,l8534,,,,,228295xe" filled="f" strokeweight=".14pt">
                  <v:path arrowok="t"/>
                </v:shape>
                <v:shape id="Graphic 426" o:spid="_x0000_s1447"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" path="m58521,l,,,228295r58521,l58521,xe" fillcolor="navy" stroked="f">
                  <v:path arrowok="t"/>
                </v:shape>
                <v:shape id="Graphic 427" o:spid="_x0000_s1448" style="position:absolute;left:70655;top:64438;width:590;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" path="m,228295r58521,l58521,,,,,228295xe" filled="f" strokecolor="navy" strokeweight=".14pt">
                  <v:path arrowok="t"/>
                </v:shape>
                <v:shape id="Graphic 428" o:spid="_x0000_s1449"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" path="m8534,l,,,228295r8534,l8534,xe" fillcolor="black" stroked="f">
                  <v:path arrowok="t"/>
                </v:shape>
                <v:shape id="Graphic 429" o:spid="_x0000_s1450" style="position:absolute;left:71551;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" path="m,228295r8534,l8534,,,,,228295xe" filled="f" strokeweight=".14pt">
                  <v:path arrowok="t"/>
                </v:shape>
                <v:shape id="Graphic 430" o:spid="_x0000_s1451"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" path="m58521,l,,,230428r58521,l58521,xe" fillcolor="navy" stroked="f">
                  <v:path arrowok="t"/>
                </v:shape>
                <v:shape id="Graphic 431" o:spid="_x0000_s1452" style="position:absolute;left:70655;top:66739;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" path="m,230428r58521,l58521,,,,,230428xe" filled="f" strokecolor="navy" strokeweight=".14pt">
                  <v:path arrowok="t"/>
                </v:shape>
                <v:shape id="Graphic 432" o:spid="_x0000_s1453"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" path="m8534,l,,,230428r8534,l8534,xe" fillcolor="black" stroked="f">
                  <v:path arrowok="t"/>
                </v:shape>
                <v:shape id="Graphic 433" o:spid="_x0000_s1454" style="position:absolute;left:71551;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" path="m,230428r8534,l8534,,,,,230428xe" filled="f" strokeweight=".14pt">
                  <v:path arrowok="t"/>
                </v:shape>
                <v:shape id="Graphic 434" o:spid="_x0000_s1455"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" path="m58521,l,,,230428r58521,l58521,xe" fillcolor="navy" stroked="f">
                  <v:path arrowok="t"/>
                </v:shape>
                <v:shape id="Graphic 435" o:spid="_x0000_s1456" style="position:absolute;left:70655;top:69055;width:590;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" path="m,230428r58521,l58521,,,,,230428xe" filled="f" strokecolor="navy" strokeweight=".14pt">
                  <v:path arrowok="t"/>
                </v:shape>
                <v:shape id="Graphic 436" o:spid="_x0000_s1457"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" path="m8534,l,,,230428r8534,l8534,xe" fillcolor="black" stroked="f">
                  <v:path arrowok="t"/>
                </v:shape>
                <v:shape id="Graphic 437" o:spid="_x0000_s1458" style="position:absolute;left:71551;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" path="m,230428r8534,l8534,,,,,230428xe" filled="f" strokeweight=".14pt">
                  <v:path arrowok="t"/>
                </v:shape>
                <v:shape id="Graphic 438" o:spid="_x0000_s1459"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" path="m58521,l,,,230123r58521,l58521,xe" fillcolor="navy" stroked="f">
                  <v:path arrowok="t"/>
                </v:shape>
                <v:shape id="Graphic 439" o:spid="_x0000_s1460" style="position:absolute;left:70655;top:71375;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" path="m,230123r58521,l58521,,,,,230123xe" filled="f" strokecolor="navy" strokeweight=".14pt">
                  <v:path arrowok="t"/>
                </v:shape>
                <v:shape id="Graphic 440" o:spid="_x0000_s1461"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" path="m8534,l,,,230123r8534,l8534,xe" fillcolor="black" stroked="f">
                  <v:path arrowok="t"/>
                </v:shape>
                <v:shape id="Graphic 441" o:spid="_x0000_s1462" style="position:absolute;left:71551;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" path="m,230123r8534,l8534,,,,,230123xe" filled="f" strokeweight=".14pt">
                  <v:path arrowok="t"/>
                </v:shape>
                <v:shape id="Graphic 442" o:spid="_x0000_s1463"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" path="m58521,l,,,230123r58521,l58521,xe" fillcolor="navy" stroked="f">
                  <v:path arrowok="t"/>
                </v:shape>
                <v:shape id="Graphic 443" o:spid="_x0000_s1464" style="position:absolute;left:70655;top:73692;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" path="m,230123r58521,l58521,,,,,230123xe" filled="f" strokecolor="navy" strokeweight=".14pt">
                  <v:path arrowok="t"/>
                </v:shape>
                <v:shape id="Graphic 444" o:spid="_x0000_s1465"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" path="m8534,l,,,230123r8534,l8534,xe" fillcolor="black" stroked="f">
                  <v:path arrowok="t"/>
                </v:shape>
                <v:shape id="Graphic 445" o:spid="_x0000_s1466" style="position:absolute;left:71551;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" path="m,230123r8534,l8534,,,,,230123xe" filled="f" strokeweight=".14pt">
                  <v:path arrowok="t"/>
                </v:shape>
                <v:shape id="Graphic 446" o:spid="_x0000_s1467"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" path="m58521,l,,,230124r58521,l58521,xe" fillcolor="navy" stroked="f">
                  <v:path arrowok="t"/>
                </v:shape>
                <v:shape id="Graphic 447" o:spid="_x0000_s1468" style="position:absolute;left:70655;top:76008;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" path="m,230124r58521,l58521,,,,,230124xe" filled="f" strokecolor="navy" strokeweight=".14pt">
                  <v:path arrowok="t"/>
                </v:shape>
                <v:shape id="Graphic 448" o:spid="_x0000_s1469"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" path="m8534,l,,,230124r8534,l8534,xe" fillcolor="black" stroked="f">
                  <v:path arrowok="t"/>
                </v:shape>
                <v:shape id="Graphic 449" o:spid="_x0000_s1470" style="position:absolute;left:71551;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" path="m,230124r8534,l8534,,,,,230124xe" filled="f" strokeweight=".14pt">
                  <v:path arrowok="t"/>
                </v:shape>
                <v:shape id="Graphic 450" o:spid="_x0000_s1471"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" path="m58521,l,,,230428r58521,l58521,xe" fillcolor="navy" stroked="f">
                  <v:path arrowok="t"/>
                </v:shape>
                <v:shape id="Graphic 451" o:spid="_x0000_s1472" style="position:absolute;left:70655;top:78324;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" path="m,230428r58521,l58521,,,,,230428xe" filled="f" strokecolor="navy" strokeweight=".14pt">
                  <v:path arrowok="t"/>
                </v:shape>
                <v:shape id="Graphic 452" o:spid="_x0000_s1473"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" path="m8534,l,,,230428r8534,l8534,xe" fillcolor="black" stroked="f">
                  <v:path arrowok="t"/>
                </v:shape>
                <v:shape id="Graphic 453" o:spid="_x0000_s1474" style="position:absolute;left:71551;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" path="m,230428r8534,l8534,,,,,230428xe" filled="f" strokeweight=".14pt">
                  <v:path arrowok="t"/>
                </v:shape>
                <v:shape id="Graphic 454" o:spid="_x0000_s1475"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" path="m58521,l,,,230428r58521,l58521,xe" fillcolor="navy" stroked="f">
                  <v:path arrowok="t"/>
                </v:shape>
                <v:shape id="Graphic 455" o:spid="_x0000_s1476" style="position:absolute;left:70655;top:8064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" path="m,230428r58521,l58521,,,,,230428xe" filled="f" strokecolor="navy" strokeweight=".04936mm">
                  <v:path arrowok="t"/>
                </v:shape>
                <v:shape id="Graphic 456" o:spid="_x0000_s1477"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" path="m8534,l,,,230428r8534,l8534,xe" fillcolor="black" stroked="f">
                  <v:path arrowok="t"/>
                </v:shape>
                <v:shape id="Graphic 457" o:spid="_x0000_s1478" style="position:absolute;left:71551;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ftxQAAANwAAAAPAAAAZHJzL2Rvd25yZXYueG1sRI9fa8Iw&#10;FMXfB/sO4Q5803TD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BLQjftxQAAANwAAAAP&#10;AAAAAAAAAAAAAAAAAAcCAABkcnMvZG93bnJldi54bWxQSwUGAAAAAAMAAwC3AAAA+QIAAAAA&#10;" path="m,230428r8534,l8534,,,,,230428xe" filled="f" strokeweight=".14pt">
                  <v:path arrowok="t"/>
                </v:shape>
                <v:shape id="Graphic 458" o:spid="_x0000_s1479"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" path="m58521,l,,,230428r58521,l58521,xe" fillcolor="navy" stroked="f">
                  <v:path arrowok="t"/>
                </v:shape>
                <v:shape id="Graphic 459" o:spid="_x0000_s1480" style="position:absolute;left:70655;top:82957;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" path="m,230428r58521,l58521,,,,,230428xe" filled="f" strokecolor="navy" strokeweight=".14pt">
                  <v:path arrowok="t"/>
                </v:shape>
                <v:shape id="Graphic 460" o:spid="_x0000_s1481"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" path="m8534,l,,,230428r8534,l8534,xe" fillcolor="black" stroked="f">
                  <v:path arrowok="t"/>
                </v:shape>
                <v:shape id="Graphic 461" o:spid="_x0000_s1482" style="position:absolute;left:71551;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C/xQAAANwAAAAPAAAAZHJzL2Rvd25yZXYueG1sRI9fa8Iw&#10;FMXfB/sO4Qp7W1NF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Bli8C/xQAAANwAAAAP&#10;AAAAAAAAAAAAAAAAAAcCAABkcnMvZG93bnJldi54bWxQSwUGAAAAAAMAAwC3AAAA+QIAAAAA&#10;" path="m,230428r8534,l8534,,,,,230428xe" filled="f" strokeweight=".14pt">
                  <v:path arrowok="t"/>
                </v:shape>
                <v:shape id="Graphic 462" o:spid="_x0000_s1483"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" path="m58521,l,,,230428r58521,l58521,xe" fillcolor="navy" stroked="f">
                  <v:path arrowok="t"/>
                </v:shape>
                <v:shape id="Graphic 463" o:spid="_x0000_s1484" style="position:absolute;left:70655;top:85273;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" path="m,230428r58521,l58521,,,,,230428xe" filled="f" strokecolor="navy" strokeweight=".04936mm">
                  <v:path arrowok="t"/>
                </v:shape>
                <v:shape id="Graphic 464" o:spid="_x0000_s1485"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" path="m8534,l,,,230428r8534,l8534,xe" fillcolor="black" stroked="f">
                  <v:path arrowok="t"/>
                </v:shape>
                <v:shape id="Graphic 465" o:spid="_x0000_s1486" style="position:absolute;left:71551;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a8xAAAANwAAAAPAAAAZHJzL2Rvd25yZXYueG1sRI9fa8Iw&#10;FMXfB/sO4Qp7m6lj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BqwxrzEAAAA3AAAAA8A&#10;AAAAAAAAAAAAAAAABwIAAGRycy9kb3ducmV2LnhtbFBLBQYAAAAAAwADALcAAAD4AgAAAAA=&#10;" path="m,230428r8534,l8534,,,,,230428xe" filled="f" strokeweight=".14pt">
                  <v:path arrowok="t"/>
                </v:shape>
                <v:shape id="Graphic 466" o:spid="_x0000_s1487"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" path="m58521,l,,,230428r58521,l58521,xe" fillcolor="navy" stroked="f">
                  <v:path arrowok="t"/>
                </v:shape>
                <v:shape id="Graphic 467" o:spid="_x0000_s1488" style="position:absolute;left:70655;top:87590;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" path="m,230428r58521,l58521,,,,,230428xe" filled="f" strokecolor="navy" strokeweight=".14pt">
                  <v:path arrowok="t"/>
                </v:shape>
                <v:shape id="Graphic 468" o:spid="_x0000_s1489"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" path="m8534,l,,,230428r8534,l8534,xe" fillcolor="black" stroked="f">
                  <v:path arrowok="t"/>
                </v:shape>
                <v:shape id="Graphic 469" o:spid="_x0000_s1490" style="position:absolute;left:71551;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5xQAAANwAAAAPAAAAZHJzL2Rvd25yZXYueG1sRI9fa8Iw&#10;FMXfB36HcIW9abqh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Cb/cy5xQAAANwAAAAP&#10;AAAAAAAAAAAAAAAAAAcCAABkcnMvZG93bnJldi54bWxQSwUGAAAAAAMAAwC3AAAA+QIAAAAA&#10;" path="m,230428r8534,l8534,,,,,230428xe" filled="f" strokeweight=".14pt">
                  <v:path arrowok="t"/>
                </v:shape>
                <v:shape id="Graphic 470" o:spid="_x0000_s1491"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" path="m58521,l,,,230428r58521,l58521,xe" fillcolor="navy" stroked="f">
                  <v:path arrowok="t"/>
                </v:shape>
                <v:shape id="Graphic 471" o:spid="_x0000_s1492" style="position:absolute;left:70655;top:89906;width:590;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" path="m,230428r58521,l58521,,,,,230428xe" filled="f" strokecolor="navy" strokeweight=".14pt">
                  <v:path arrowok="t"/>
                </v:shape>
                <v:shape id="Graphic 472" o:spid="_x0000_s1493"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" path="m8534,l,,,230428r8534,l8534,xe" fillcolor="black" stroked="f">
                  <v:path arrowok="t"/>
                </v:shape>
                <v:shape id="Graphic 473" o:spid="_x0000_s1494" style="position:absolute;left:71551;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" path="m,230428r8534,l8534,,,,,230428xe" filled="f" strokeweight=".14pt">
                  <v:path arrowok="t"/>
                </v:shape>
                <v:shape id="Graphic 474"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" path="m58216,l,,,228295r58216,l58216,xe" fillcolor="navy" stroked="f">
                  <v:path arrowok="t"/>
                </v:shape>
                <v:shape id="Graphic 475"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" path="m,228295r58216,l58216,,,,,228295xe" filled="f" strokecolor="navy" strokeweight=".04936mm">
                  <v:path arrowok="t"/>
                </v:shape>
                <v:shape id="Graphic 476"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" path="m8534,l,,,228295r8534,l8534,xe" fillcolor="black" stroked="f">
                  <v:path arrowok="t"/>
                </v:shape>
                <v:shape id="Graphic 477"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" path="m,228295r8534,l8534,,,,,228295xe" filled="f" strokeweight=".14pt">
                  <v:path arrowok="t"/>
                </v:shape>
                <v:shape id="Graphic 478"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" path="m58216,l,,,228295r58216,l58216,xe" fillcolor="navy" stroked="f">
                  <v:path arrowok="t"/>
                </v:shape>
                <v:shape id="Graphic 479"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" path="m,228295r58216,l58216,,,,,228295xe" filled="f" strokecolor="navy" strokeweight=".04936mm">
                  <v:path arrowok="t"/>
                </v:shape>
                <v:shape id="Graphic 480"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" path="m8534,l,,,228295r8534,l8534,xe" fillcolor="black" stroked="f">
                  <v:path arrowok="t"/>
                </v:shape>
                <v:shape id="Graphic 481"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" path="m,228295r8534,l8534,,,,,228295xe" filled="f" strokeweight=".14pt">
                  <v:path arrowok="t"/>
                </v:shape>
                <v:shape id="Graphic 482"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0cxgAAANwAAAAPAAAAZHJzL2Rvd25yZXYueG1sRI9BawIx&#10;FITvQv9DeIVeRLMuxa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IEsdHMYAAADcAAAA&#10;DwAAAAAAAAAAAAAAAAAHAgAAZHJzL2Rvd25yZXYueG1sUEsFBgAAAAADAAMAtwAAAPoCAAAAAA==&#10;" path="m58216,l,,,228295r58216,l58216,xe" fillcolor="navy" stroked="f">
                  <v:path arrowok="t"/>
                </v:shape>
                <v:shape id="Graphic 483"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" path="m,228295r58216,l58216,,,,,228295xe" filled="f" strokecolor="navy" strokeweight=".04936mm">
                  <v:path arrowok="t"/>
                </v:shape>
                <v:shape id="Graphic 484"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" path="m8534,l,,,228295r8534,l8534,xe" fillcolor="black" stroked="f">
                  <v:path arrowok="t"/>
                </v:shape>
                <v:shape id="Graphic 485"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" path="m,228295r8534,l8534,,,,,228295xe" filled="f" strokeweight=".14pt">
                  <v:path arrowok="t"/>
                </v:shape>
                <v:shape id="Graphic 486"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" path="m58216,l,,,227990r58216,l58216,xe" fillcolor="navy" stroked="f">
                  <v:path arrowok="t"/>
                </v:shape>
                <v:shape id="Graphic 487"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" path="m,227990r58216,l58216,,,,,227990xe" filled="f" strokecolor="navy" strokeweight=".14pt">
                  <v:path arrowok="t"/>
                </v:shape>
                <v:shape id="Graphic 488"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" path="m8534,l,,,227990r8534,l8534,xe" fillcolor="black" stroked="f">
                  <v:path arrowok="t"/>
                </v:shape>
                <v:shape id="Graphic 489"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" path="m,227990r8534,l8534,,,,,227990xe" filled="f" strokeweight=".04936mm">
                  <v:path arrowok="t"/>
                </v:shape>
                <v:shape id="Graphic 490"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" path="m58216,l,,,227990r58216,l58216,xe" fillcolor="navy" stroked="f">
                  <v:path arrowok="t"/>
                </v:shape>
                <v:shape id="Graphic 491"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" path="m,227990r58216,l58216,,,,,227990xe" filled="f" strokecolor="navy" strokeweight=".14pt">
                  <v:path arrowok="t"/>
                </v:shape>
                <v:shape id="Graphic 492"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" path="m8534,l,,,227990r8534,l8534,xe" fillcolor="black" stroked="f">
                  <v:path arrowok="t"/>
                </v:shape>
                <v:shape id="Graphic 493"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" path="m,227990r8534,l8534,,,,,227990xe" filled="f" strokeweight=".04936mm">
                  <v:path arrowok="t"/>
                </v:shape>
                <v:shape id="Graphic 494"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" path="m58216,l,,,227990r58216,l58216,xe" fillcolor="navy" stroked="f">
                  <v:path arrowok="t"/>
                </v:shape>
                <v:shape id="Graphic 495"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" path="m,227990r58216,l58216,,,,,227990xe" filled="f" strokecolor="navy" strokeweight=".14pt">
                  <v:path arrowok="t"/>
                </v:shape>
                <v:shape id="Graphic 496"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" path="m8534,l,,,227990r8534,l8534,xe" fillcolor="black" stroked="f">
                  <v:path arrowok="t"/>
                </v:shape>
                <v:shape id="Graphic 497"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" path="m,227990r8534,l8534,,,,,227990xe" filled="f" strokeweight=".04936mm">
                  <v:path arrowok="t"/>
                </v:shape>
                <v:shape id="Graphic 498"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" path="m58216,l,,,227990r58216,l58216,xe" fillcolor="navy" stroked="f">
                  <v:path arrowok="t"/>
                </v:shape>
                <v:shape id="Graphic 499"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" path="m,227990r58216,l58216,,,,,227990xe" filled="f" strokecolor="navy" strokeweight=".14pt">
                  <v:path arrowok="t"/>
                </v:shape>
                <v:shape id="Graphic 500"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" path="m8534,l,,,227990r8534,l8534,xe" fillcolor="black" stroked="f">
                  <v:path arrowok="t"/>
                </v:shape>
                <v:shape id="Graphic 501"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" path="m,227990r8534,l8534,,,,,227990xe" filled="f" strokeweight=".04936mm">
                  <v:path arrowok="t"/>
                </v:shape>
                <v:shape id="Graphic 502"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" path="m58216,l,,,228295r58216,l58216,xe" fillcolor="navy" stroked="f">
                  <v:path arrowok="t"/>
                </v:shape>
                <v:shape id="Graphic 503"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" path="m,228295r58216,l58216,,,,,228295xe" filled="f" strokecolor="navy" strokeweight=".04936mm">
                  <v:path arrowok="t"/>
                </v:shape>
                <v:shape id="Graphic 504"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h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ZDn9n0hGQ818AAAD//wMAUEsBAi0AFAAGAAgAAAAhANvh9svuAAAAhQEAABMAAAAAAAAA&#10;AAAAAAAAAAAAAFtDb250ZW50X1R5cGVzXS54bWxQSwECLQAUAAYACAAAACEAWvQsW78AAAAVAQAA&#10;CwAAAAAAAAAAAAAAAAAfAQAAX3JlbHMvLnJlbHNQSwECLQAUAAYACAAAACEAWOGYbcYAAADcAAAA&#10;DwAAAAAAAAAAAAAAAAAHAgAAZHJzL2Rvd25yZXYueG1sUEsFBgAAAAADAAMAtwAAAPoCAAAAAA==&#10;" path="m8534,l,,,228295r8534,l8534,xe" fillcolor="black" stroked="f">
                  <v:path arrowok="t"/>
                </v:shape>
                <v:shape id="Graphic 505"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" path="m,228295r8534,l8534,,,,,228295xe" filled="f" strokeweight=".14pt">
                  <v:path arrowok="t"/>
                </v:shape>
                <v:shape id="Graphic 506"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" path="m58216,l,,,228295r58216,l58216,xe" fillcolor="navy" stroked="f">
                  <v:path arrowok="t"/>
                </v:shape>
                <v:shape id="Graphic 507"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" path="m,228295r58216,l58216,,,,,228295xe" filled="f" strokecolor="navy" strokeweight=".04936mm">
                  <v:path arrowok="t"/>
                </v:shape>
                <v:shape id="Graphic 508"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" path="m8534,l,,,228295r8534,l8534,xe" fillcolor="black" stroked="f">
                  <v:path arrowok="t"/>
                </v:shape>
                <v:shape id="Graphic 509"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" path="m,228295r8534,l8534,,,,,228295xe" filled="f" strokeweight=".14pt">
                  <v:path arrowok="t"/>
                </v:shape>
                <v:shape id="Graphic 510"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" path="m58216,l,,,228295r58216,l58216,xe" fillcolor="navy" stroked="f">
                  <v:path arrowok="t"/>
                </v:shape>
                <v:shape id="Graphic 511"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" path="m,228295r58216,l58216,,,,,228295xe" filled="f" strokecolor="navy" strokeweight=".04936mm">
                  <v:path arrowok="t"/>
                </v:shape>
                <v:shape id="Graphic 512"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TNf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juDvTDoCcv4LAAD//wMAUEsBAi0AFAAGAAgAAAAhANvh9svuAAAAhQEAABMAAAAAAAAA&#10;AAAAAAAAAAAAAFtDb250ZW50X1R5cGVzXS54bWxQSwECLQAUAAYACAAAACEAWvQsW78AAAAVAQAA&#10;CwAAAAAAAAAAAAAAAAAfAQAAX3JlbHMvLnJlbHNQSwECLQAUAAYACAAAACEAPZ0zX8YAAADcAAAA&#10;DwAAAAAAAAAAAAAAAAAHAgAAZHJzL2Rvd25yZXYueG1sUEsFBgAAAAADAAMAtwAAAPoCAAAAAA==&#10;" path="m8534,l,,,228295r8534,l8534,xe" fillcolor="black" stroked="f">
                  <v:path arrowok="t"/>
                </v:shape>
                <v:shape id="Graphic 513"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" path="m,228295r8534,l8534,,,,,228295xe" filled="f" strokeweight=".14pt">
                  <v:path arrowok="t"/>
                </v:shape>
                <v:shape id="Graphic 514"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" path="m58216,l,,,228295r58216,l58216,xe" fillcolor="navy" stroked="f">
                  <v:path arrowok="t"/>
                </v:shape>
                <v:shape id="Graphic 515"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" path="m,228295r58216,l58216,,,,,228295xe" filled="f" strokecolor="navy" strokeweight=".04936mm">
                  <v:path arrowok="t"/>
                </v:shape>
                <v:shape id="Graphic 516"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Vc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HM/g9k46AXN4BAAD//wMAUEsBAi0AFAAGAAgAAAAhANvh9svuAAAAhQEAABMAAAAAAAAA&#10;AAAAAAAAAAAAAFtDb250ZW50X1R5cGVzXS54bWxQSwECLQAUAAYACAAAACEAWvQsW78AAAAVAQAA&#10;CwAAAAAAAAAAAAAAAAAfAQAAX3JlbHMvLnJlbHNQSwECLQAUAAYACAAAACEAQqY1XMYAAADcAAAA&#10;DwAAAAAAAAAAAAAAAAAHAgAAZHJzL2Rvd25yZXYueG1sUEsFBgAAAAADAAMAtwAAAPoCAAAAAA==&#10;" path="m8534,l,,,228295r8534,l8534,xe" fillcolor="black" stroked="f">
                  <v:path arrowok="t"/>
                </v:shape>
                <v:shape id="Graphic 517"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" path="m,228295r8534,l8534,,,,,228295xe" filled="f" strokeweight=".14pt">
                  <v:path arrowok="t"/>
                </v:shape>
                <v:shape id="Graphic 518"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DswgAAANwAAAAPAAAAZHJzL2Rvd25yZXYueG1sRE9NawIx&#10;EL0L/ocwghfR7Aq1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DfSLDswgAAANwAAAAPAAAA&#10;AAAAAAAAAAAAAAcCAABkcnMvZG93bnJldi54bWxQSwUGAAAAAAMAAwC3AAAA9gIAAAAA&#10;" path="m58216,l,,,228295r58216,l58216,xe" fillcolor="navy" stroked="f">
                  <v:path arrowok="t"/>
                </v:shape>
                <v:shape id="Graphic 519"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" path="m,228295r58216,l58216,,,,,228295xe" filled="f" strokecolor="navy" strokeweight=".04936mm">
                  <v:path arrowok="t"/>
                </v:shape>
                <v:shape id="Graphic 520"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" path="m8534,l,,,228295r8534,l8534,xe" fillcolor="black" stroked="f">
                  <v:path arrowok="t"/>
                </v:shape>
                <v:shape id="Graphic 521"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" path="m,228295r8534,l8534,,,,,228295xe" filled="f" strokeweight=".14pt">
                  <v:path arrowok="t"/>
                </v:shape>
                <v:shape id="Graphic 522"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" path="m58216,l,,,227990r58216,l58216,xe" fillcolor="navy" stroked="f">
                  <v:path arrowok="t"/>
                </v:shape>
                <v:shape id="Graphic 523"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" path="m,227990r58216,l58216,,,,,227990xe" filled="f" strokecolor="navy" strokeweight=".14pt">
                  <v:path arrowok="t"/>
                </v:shape>
                <v:shape id="Graphic 524"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" path="m8534,l,,,227990r8534,l8534,xe" fillcolor="black" stroked="f">
                  <v:path arrowok="t"/>
                </v:shape>
                <v:shape id="Graphic 525"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" path="m,227990r8534,l8534,,,,,227990xe" filled="f" strokeweight=".04936mm">
                  <v:path arrowok="t"/>
                </v:shape>
                <v:shape id="Graphic 526"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0u4xgAAANwAAAAPAAAAZHJzL2Rvd25yZXYueG1sRI9BawIx&#10;FITvhf6H8ApeimZd6F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D/dLuMYAAADcAAAA&#10;DwAAAAAAAAAAAAAAAAAHAgAAZHJzL2Rvd25yZXYueG1sUEsFBgAAAAADAAMAtwAAAPoCAAAAAA==&#10;" path="m58216,l,,,227990r58216,l58216,xe" fillcolor="navy" stroked="f">
                  <v:path arrowok="t"/>
                </v:shape>
                <v:shape id="Graphic 527"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" path="m,227990r58216,l58216,,,,,227990xe" filled="f" strokecolor="navy" strokeweight=".04936mm">
                  <v:path arrowok="t"/>
                </v:shape>
                <v:shape id="Graphic 528"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" path="m8534,l,,,227990r8534,l8534,xe" fillcolor="black" stroked="f">
                  <v:path arrowok="t"/>
                </v:shape>
                <v:shape id="Graphic 529"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" path="m,227990r8534,l8534,,,,,227990xe" filled="f" strokeweight=".14pt">
                  <v:path arrowok="t"/>
                </v:shape>
                <v:shape id="Graphic 530"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" path="m58216,l,,,227990r58216,l58216,xe" fillcolor="navy" stroked="f">
                  <v:path arrowok="t"/>
                </v:shape>
                <v:shape id="Graphic 531"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" path="m,227990r58216,l58216,,,,,227990xe" filled="f" strokecolor="navy" strokeweight=".14pt">
                  <v:path arrowok="t"/>
                </v:shape>
                <v:shape id="Graphic 532"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8/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a/DAfydSUdATn8BAAD//wMAUEsBAi0AFAAGAAgAAAAhANvh9svuAAAAhQEAABMAAAAAAAAA&#10;AAAAAAAAAAAAAFtDb250ZW50X1R5cGVzXS54bWxQSwECLQAUAAYACAAAACEAWvQsW78AAAAVAQAA&#10;CwAAAAAAAAAAAAAAAAAfAQAAX3JlbHMvLnJlbHNQSwECLQAUAAYACAAAACEAdihvP8YAAADcAAAA&#10;DwAAAAAAAAAAAAAAAAAHAgAAZHJzL2Rvd25yZXYueG1sUEsFBgAAAAADAAMAtwAAAPoCAAAAAA==&#10;" path="m8534,l,,,227990r8534,l8534,xe" fillcolor="black" stroked="f">
                  <v:path arrowok="t"/>
                </v:shape>
                <v:shape id="Graphic 533"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" path="m,227990r8534,l8534,,,,,227990xe" filled="f" strokeweight=".04936mm">
                  <v:path arrowok="t"/>
                </v:shape>
                <v:shape id="Graphic 534"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" path="m58216,l,,,227990r58216,l58216,xe" fillcolor="navy" stroked="f">
                  <v:path arrowok="t"/>
                </v:shape>
                <v:shape id="Graphic 535"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" path="m,227990r58216,l58216,,,,,227990xe" filled="f" strokecolor="navy" strokeweight=".14pt">
                  <v:path arrowok="t"/>
                </v:shape>
                <v:shape id="Graphic 536"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" path="m8534,l,,,227990r8534,l8534,xe" fillcolor="black" stroked="f">
                  <v:path arrowok="t"/>
                </v:shape>
                <v:shape id="Graphic 537"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" path="m,227990r8534,l8534,,,,,227990xe" filled="f" strokeweight=".04936mm">
                  <v:path arrowok="t"/>
                </v:shape>
                <v:shape id="Graphic 538"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" path="m58216,l,,,228295r58216,l58216,xe" fillcolor="navy" stroked="f">
                  <v:path arrowok="t"/>
                </v:shape>
                <v:shape id="Graphic 539"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" path="m,228295r58216,l58216,,,,,228295xe" filled="f" strokecolor="navy" strokeweight=".04936mm">
                  <v:path arrowok="t"/>
                </v:shape>
                <v:shape id="Graphic 540"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" path="m8534,l,,,228295r8534,l8534,xe" fillcolor="black" stroked="f">
                  <v:path arrowok="t"/>
                </v:shape>
                <v:shape id="Graphic 541"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" path="m,228295r8534,l8534,,,,,228295xe" filled="f" strokeweight=".14pt">
                  <v:path arrowok="t"/>
                </v:shape>
                <v:shape id="Graphic 542"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" path="m58216,l,,,228295r58216,l58216,xe" fillcolor="navy" stroked="f">
                  <v:path arrowok="t"/>
                </v:shape>
                <v:shape id="Graphic 543"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" path="m,228295r58216,l58216,,,,,228295xe" filled="f" strokecolor="navy" strokeweight=".04936mm">
                  <v:path arrowok="t"/>
                </v:shape>
                <v:shape id="Graphic 544"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G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5Dn9n0hGQ818AAAD//wMAUEsBAi0AFAAGAAgAAAAhANvh9svuAAAAhQEAABMAAAAAAAAA&#10;AAAAAAAAAAAAAFtDb250ZW50X1R5cGVzXS54bWxQSwECLQAUAAYACAAAACEAWvQsW78AAAAVAQAA&#10;CwAAAAAAAAAAAAAAAAAfAQAAX3JlbHMvLnJlbHNQSwECLQAUAAYACAAAACEAzoshrcYAAADcAAAA&#10;DwAAAAAAAAAAAAAAAAAHAgAAZHJzL2Rvd25yZXYueG1sUEsFBgAAAAADAAMAtwAAAPoCAAAAAA==&#10;" path="m8534,l,,,228295r8534,l8534,xe" fillcolor="black" stroked="f">
                  <v:path arrowok="t"/>
                </v:shape>
                <v:shape id="Graphic 545"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n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" path="m,228295r8534,l8534,,,,,228295xe" filled="f" strokeweight=".14pt">
                  <v:path arrowok="t"/>
                </v:shape>
                <v:shape id="Graphic 546"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" path="m58216,l,,,228295r58216,l58216,xe" fillcolor="navy" stroked="f">
                  <v:path arrowok="t"/>
                </v:shape>
                <v:shape id="Graphic 547"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" path="m,228295r58216,l58216,,,,,228295xe" filled="f" strokecolor="navy" strokeweight=".04936mm">
                  <v:path arrowok="t"/>
                </v:shape>
                <v:shape id="Graphic 548"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" path="m8534,l,,,228295r8534,l8534,xe" fillcolor="black" stroked="f">
                  <v:path arrowok="t"/>
                </v:shape>
                <v:shape id="Graphic 549"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" path="m,228295r8534,l8534,,,,,228295xe" filled="f" strokeweight=".14pt">
                  <v:path arrowok="t"/>
                </v:shape>
                <v:shape id="Graphic 550"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" path="m58216,l,,,228295r58216,l58216,xe" fillcolor="navy" stroked="f">
                  <v:path arrowok="t"/>
                </v:shape>
                <v:shape id="Graphic 551"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" path="m,228295r58216,l58216,,,,,228295xe" filled="f" strokecolor="navy" strokeweight=".04936mm">
                  <v:path arrowok="t"/>
                </v:shape>
                <v:shape id="Graphic 552"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4qf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5BH7PpCMgV3cAAAD//wMAUEsBAi0AFAAGAAgAAAAhANvh9svuAAAAhQEAABMAAAAAAAAA&#10;AAAAAAAAAAAAAFtDb250ZW50X1R5cGVzXS54bWxQSwECLQAUAAYACAAAACEAWvQsW78AAAAVAQAA&#10;CwAAAAAAAAAAAAAAAAAfAQAAX3JlbHMvLnJlbHNQSwECLQAUAAYACAAAACEAq/eKn8YAAADcAAAA&#10;DwAAAAAAAAAAAAAAAAAHAgAAZHJzL2Rvd25yZXYueG1sUEsFBgAAAAADAAMAtwAAAPoCAAAAAA==&#10;" path="m8534,l,,,228295r8534,l8534,xe" fillcolor="black" stroked="f">
                  <v:path arrowok="t"/>
                </v:shape>
                <v:shape id="Graphic 553"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" path="m,228295r8534,l8534,,,,,228295xe" filled="f" strokeweight=".14pt">
                  <v:path arrowok="t"/>
                </v:shape>
                <v:shape id="Graphic 554"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" path="m58216,l,,,228295r58216,l58216,xe" fillcolor="navy" stroked="f">
                  <v:path arrowok="t"/>
                </v:shape>
                <v:shape id="Graphic 555"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" path="m,228295r58216,l58216,,,,,228295xe" filled="f" strokecolor="navy" strokeweight=".04936mm">
                  <v:path arrowok="t"/>
                </v:shape>
                <v:shape id="Graphic 556"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" path="m8534,l,,,228295r8534,l8534,xe" fillcolor="black" stroked="f">
                  <v:path arrowok="t"/>
                </v:shape>
                <v:shape id="Graphic 557"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" path="m,228295r8534,l8534,,,,,228295xe" filled="f" strokeweight=".14pt">
                  <v:path arrowok="t"/>
                </v:shape>
                <v:shape id="Graphic 558"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" path="m58216,l,,,227990r58216,l58216,xe" fillcolor="navy" stroked="f">
                  <v:path arrowok="t"/>
                </v:shape>
                <v:shape id="Graphic 559"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" path="m,227990r58216,l58216,,,,,227990xe" filled="f" strokecolor="navy" strokeweight=".14pt">
                  <v:path arrowok="t"/>
                </v:shape>
                <v:shape id="Graphic 560"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" path="m8534,l,,,227990r8534,l8534,xe" fillcolor="black" stroked="f">
                  <v:path arrowok="t"/>
                </v:shape>
                <v:shape id="Graphic 561"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" path="m,227990r8534,l8534,,,,,227990xe" filled="f" strokeweight=".04936mm">
                  <v:path arrowok="t"/>
                </v:shape>
                <v:shape id="Graphic 562"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" path="m58216,l,,,227990r58216,l58216,xe" fillcolor="navy" stroked="f">
                  <v:path arrowok="t"/>
                </v:shape>
                <v:shape id="Graphic 563"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" path="m,227990r58216,l58216,,,,,227990xe" filled="f" strokecolor="navy" strokeweight=".14pt">
                  <v:path arrowok="t"/>
                </v:shape>
                <v:shape id="Graphic 564"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" path="m8534,l,,,227990r8534,l8534,xe" fillcolor="black" stroked="f">
                  <v:path arrowok="t"/>
                </v:shape>
                <v:shape id="Graphic 565"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" path="m,227990r8534,l8534,,,,,227990xe" filled="f" strokeweight=".04936mm">
                  <v:path arrowok="t"/>
                </v:shape>
                <v:shape id="Graphic 566"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" path="m58216,l,,,227990r58216,l58216,xe" fillcolor="navy" stroked="f">
                  <v:path arrowok="t"/>
                </v:shape>
                <v:shape id="Graphic 567"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" path="m,227990r58216,l58216,,,,,227990xe" filled="f" strokecolor="navy" strokeweight=".14pt">
                  <v:path arrowok="t"/>
                </v:shape>
                <v:shape id="Graphic 568"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" path="m8534,l,,,227990r8534,l8534,xe" fillcolor="black" stroked="f">
                  <v:path arrowok="t"/>
                </v:shape>
                <v:shape id="Graphic 569"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" path="m,227990r8534,l8534,,,,,227990xe" filled="f" strokeweight=".04936mm">
                  <v:path arrowok="t"/>
                </v:shape>
                <v:shape id="Graphic 570"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" path="m58216,l,,,227990r58216,l58216,xe" fillcolor="navy" stroked="f">
                  <v:path arrowok="t"/>
                </v:shape>
                <v:shape id="Graphic 571"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" path="m,227990r58216,l58216,,,,,227990xe" filled="f" strokecolor="navy" strokeweight=".14pt">
                  <v:path arrowok="t"/>
                </v:shape>
                <v:shape id="Graphic 572"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" path="m8534,l,,,227990r8534,l8534,xe" fillcolor="black" stroked="f">
                  <v:path arrowok="t"/>
                </v:shape>
                <v:shape id="Graphic 573"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" path="m,227990r8534,l8534,,,,,227990xe" filled="f" strokeweight=".04936mm">
                  <v:path arrowok="t"/>
                </v:shape>
                <v:shape id="Graphic 574"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9J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" path="m58216,l,,,228295r58216,l58216,xe" fillcolor="navy" stroked="f">
                  <v:path arrowok="t"/>
                </v:shape>
                <v:shape id="Graphic 575"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" path="m,228295r58216,l58216,,,,,228295xe" filled="f" strokecolor="navy" strokeweight=".04936mm">
                  <v:path arrowok="t"/>
                </v:shape>
                <v:shape id="Graphic 576"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" path="m8534,l,,,228295r8534,l8534,xe" fillcolor="black" stroked="f">
                  <v:path arrowok="t"/>
                </v:shape>
                <v:shape id="Graphic 577"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" path="m,228295r8534,l8534,,,,,228295xe" filled="f" strokeweight=".14pt">
                  <v:path arrowok="t"/>
                </v:shape>
                <v:shape id="Graphic 578"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" path="m58216,l,,,228295r58216,l58216,xe" fillcolor="navy" stroked="f">
                  <v:path arrowok="t"/>
                </v:shape>
                <v:shape id="Graphic 579"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" path="m,228295r58216,l58216,,,,,228295xe" filled="f" strokecolor="navy" strokeweight=".04936mm">
                  <v:path arrowok="t"/>
                </v:shape>
                <v:shape id="Graphic 580"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" path="m8534,l,,,228295r8534,l8534,xe" fillcolor="black" stroked="f">
                  <v:path arrowok="t"/>
                </v:shape>
                <v:shape id="Graphic 581"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" path="m,228295r8534,l8534,,,,,228295xe" filled="f" strokeweight=".14pt">
                  <v:path arrowok="t"/>
                </v:shape>
                <v:shape id="Graphic 582"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hKBxgAAANwAAAAPAAAAZHJzL2Rvd25yZXYueG1sRI9BawIx&#10;FITvQv9DeIVeRLMu1K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VqoSgcYAAADcAAAA&#10;DwAAAAAAAAAAAAAAAAAHAgAAZHJzL2Rvd25yZXYueG1sUEsFBgAAAAADAAMAtwAAAPoCAAAAAA==&#10;" path="m58216,l,,,228295r58216,l58216,xe" fillcolor="navy" stroked="f">
                  <v:path arrowok="t"/>
                </v:shape>
                <v:shape id="Graphic 583"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" path="m,228295r58216,l58216,,,,,228295xe" filled="f" strokecolor="navy" strokeweight=".14pt">
                  <v:path arrowok="t"/>
                </v:shape>
                <v:shape id="Graphic 584"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" path="m8534,l,,,228295r8534,l8534,xe" fillcolor="black" stroked="f">
                  <v:path arrowok="t"/>
                </v:shape>
                <v:shape id="Graphic 585"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" path="m,228295r8534,l8534,,,,,228295xe" filled="f" strokeweight=".14pt">
                  <v:path arrowok="t"/>
                </v:shape>
                <v:shape id="Graphic 586"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qnxwAAANwAAAAPAAAAZHJzL2Rvd25yZXYueG1sRI9Pa8JA&#10;FMTvQr/D8gq96aYtlRhdRQqp9ZCDfxB6e80+k2D2bchu3fTbu4WCx2Fmfs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K5GiqfHAAAA3AAA&#10;AA8AAAAAAAAAAAAAAAAABwIAAGRycy9kb3ducmV2LnhtbFBLBQYAAAAAAwADALcAAAD7AgAAAAA=&#10;" path="m58216,l,,,230428r58216,l58216,xe" fillcolor="navy" stroked="f">
                  <v:path arrowok="t"/>
                </v:shape>
                <v:shape id="Graphic 587"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JJxAAAANwAAAAPAAAAZHJzL2Rvd25yZXYueG1sRI9Li8Iw&#10;FIX3gv8hXMGNjKmC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PJ+cknEAAAA3AAAAA8A&#10;AAAAAAAAAAAAAAAABwIAAGRycy9kb3ducmV2LnhtbFBLBQYAAAAAAwADALcAAAD4AgAAAAA=&#10;" path="m,230428r58216,l58216,,,,,230428xe" filled="f" strokecolor="navy" strokeweight=".14pt">
                  <v:path arrowok="t"/>
                </v:shape>
                <v:shape id="Graphic 588"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" path="m8534,l,,,230428r8534,l8534,xe" fillcolor="black" stroked="f">
                  <v:path arrowok="t"/>
                </v:shape>
                <v:shape id="Graphic 589"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" path="m,230428r8534,l8534,,,,,230428xe" filled="f" strokeweight=".14pt">
                  <v:path arrowok="t"/>
                </v:shape>
                <v:shape id="Graphic 590"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GVwwAAANwAAAAPAAAAZHJzL2Rvd25yZXYueG1sRE/Pa8Iw&#10;FL4P9j+EJ+w2UzcU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yzohlcMAAADcAAAADwAA&#10;AAAAAAAAAAAAAAAHAgAAZHJzL2Rvd25yZXYueG1sUEsFBgAAAAADAAMAtwAAAPcCAAAAAA==&#10;" path="m58216,l,,,230428r58216,l58216,xe" fillcolor="navy" stroked="f">
                  <v:path arrowok="t"/>
                </v:shape>
                <v:shape id="Graphic 591"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" path="m,230428r58216,l58216,,,,,230428xe" filled="f" strokecolor="navy" strokeweight=".14pt">
                  <v:path arrowok="t"/>
                </v:shape>
                <v:shape id="Graphic 592"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" path="m8534,l,,,230428r8534,l8534,xe" fillcolor="black" stroked="f">
                  <v:path arrowok="t"/>
                </v:shape>
                <v:shape id="Graphic 593"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" path="m,230428r8534,l8534,,,,,230428xe" filled="f" strokeweight=".14pt">
                  <v:path arrowok="t"/>
                </v:shape>
                <v:shape id="Graphic 594"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" path="m58216,l,,,230123r58216,l58216,xe" fillcolor="navy" stroked="f">
                  <v:path arrowok="t"/>
                </v:shape>
                <v:shape id="Graphic 595"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94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" path="m,230123r58216,l58216,,,,,230123xe" filled="f" strokecolor="navy" strokeweight=".14pt">
                  <v:path arrowok="t"/>
                </v:shape>
                <v:shape id="Graphic 596"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" path="m8534,l,,,230123r8534,l8534,xe" fillcolor="black" stroked="f">
                  <v:path arrowok="t"/>
                </v:shape>
                <v:shape id="Graphic 597"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" path="m,230123r8534,l8534,,,,,230123xe" filled="f" strokeweight=".04936mm">
                  <v:path arrowok="t"/>
                </v:shape>
                <v:shape id="Graphic 598"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2TwwAAANwAAAAPAAAAZHJzL2Rvd25yZXYueG1sRE/Pa8Iw&#10;FL4P9j+EJ+w2UzcU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NUwtk8MAAADcAAAADwAA&#10;AAAAAAAAAAAAAAAHAgAAZHJzL2Rvd25yZXYueG1sUEsFBgAAAAADAAMAtwAAAPcCAAAAAA==&#10;" path="m58216,l,,,230123r58216,l58216,xe" fillcolor="navy" stroked="f">
                  <v:path arrowok="t"/>
                </v:shape>
                <v:shape id="Graphic 599"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V9xQAAANwAAAAPAAAAZHJzL2Rvd25yZXYueG1sRI9Li8Iw&#10;FIX3gv8hXMGNTFOF8V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BpdNV9xQAAANwAAAAP&#10;AAAAAAAAAAAAAAAAAAcCAABkcnMvZG93bnJldi54bWxQSwUGAAAAAAMAAwC3AAAA+QIAAAAA&#10;" path="m,230123r58216,l58216,,,,,230123xe" filled="f" strokecolor="navy" strokeweight=".14pt">
                  <v:path arrowok="t"/>
                </v:shape>
                <v:shape id="Graphic 600"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" path="m8534,l,,,230123r8534,l8534,xe" fillcolor="black" stroked="f">
                  <v:path arrowok="t"/>
                </v:shape>
                <v:shape id="Graphic 601"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" path="m,230123r8534,l8534,,,,,230123xe" filled="f" strokeweight=".04936mm">
                  <v:path arrowok="t"/>
                </v:shape>
                <v:shape id="Graphic 602"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" path="m58216,l,,,230124r58216,l58216,xe" fillcolor="navy" stroked="f">
                  <v:path arrowok="t"/>
                </v:shape>
                <v:shape id="Graphic 603"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ZswwAAANwAAAAPAAAAZHJzL2Rvd25yZXYueG1sRI9Li8Iw&#10;FIX3gv8hXMGNaKqC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O7MWbMMAAADcAAAADwAA&#10;AAAAAAAAAAAAAAAHAgAAZHJzL2Rvd25yZXYueG1sUEsFBgAAAAADAAMAtwAAAPcCAAAAAA==&#10;" path="m,230124r58216,l58216,,,,,230124xe" filled="f" strokecolor="navy" strokeweight=".14pt">
                  <v:path arrowok="t"/>
                </v:shape>
                <v:shape id="Graphic 604"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8FxQAAANwAAAAPAAAAZHJzL2Rvd25yZXYueG1sRI9BS8NA&#10;FITvgv9heYIXsbtaKZ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BuuJ8FxQAAANwAAAAP&#10;AAAAAAAAAAAAAAAAAAcCAABkcnMvZG93bnJldi54bWxQSwUGAAAAAAMAAwC3AAAA+QIAAAAA&#10;" path="m8534,l,,,230124r8534,l8534,xe" fillcolor="black" stroked="f">
                  <v:path arrowok="t"/>
                </v:shape>
                <v:shape id="Graphic 605"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" path="m,230124r8534,l8534,,,,,230124xe" filled="f" strokeweight=".04936mm">
                  <v:path arrowok="t"/>
                </v:shape>
                <v:shape id="Graphic 606"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" path="m58216,l,,,230428r58216,l58216,xe" fillcolor="navy" stroked="f">
                  <v:path arrowok="t"/>
                </v:shape>
                <v:shape id="Graphic 607"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" path="m,230428r58216,l58216,,,,,230428xe" filled="f" strokecolor="navy" strokeweight=".14pt">
                  <v:path arrowok="t"/>
                </v:shape>
                <v:shape id="Graphic 608"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" path="m8534,l,,,230428r8534,l8534,xe" fillcolor="black" stroked="f">
                  <v:path arrowok="t"/>
                </v:shape>
                <v:shape id="Graphic 609"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" path="m,230428r8534,l8534,,,,,230428xe" filled="f" strokeweight=".14pt">
                  <v:path arrowok="t"/>
                </v:shape>
                <v:shape id="Graphic 610"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" path="m58216,l,,,230428r58216,l58216,xe" fillcolor="navy" stroked="f">
                  <v:path arrowok="t"/>
                </v:shape>
                <v:shape id="Graphic 611"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" path="m,230428r58216,l58216,,,,,230428xe" filled="f" strokecolor="navy" strokeweight=".14pt">
                  <v:path arrowok="t"/>
                </v:shape>
                <v:shape id="Graphic 612"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" path="m8534,l,,,230428r8534,l8534,xe" fillcolor="black" stroked="f">
                  <v:path arrowok="t"/>
                </v:shape>
                <v:shape id="Graphic 613"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bPxQAAANwAAAAPAAAAZHJzL2Rvd25yZXYueG1sRI9fa8Iw&#10;FMXfB/sO4Qp7W1MV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AP1+bPxQAAANwAAAAP&#10;AAAAAAAAAAAAAAAAAAcCAABkcnMvZG93bnJldi54bWxQSwUGAAAAAAMAAwC3AAAA+QIAAAAA&#10;" path="m,230428r8534,l8534,,,,,230428xe" filled="f" strokeweight=".14pt">
                  <v:path arrowok="t"/>
                </v:shape>
                <v:shape id="Graphic 614"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0WwxgAAANwAAAAPAAAAZHJzL2Rvd25yZXYueG1sRI9Ba8JA&#10;FITvhf6H5Qm91Y1WxK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AvdFsMYAAADcAAAA&#10;DwAAAAAAAAAAAAAAAAAHAgAAZHJzL2Rvd25yZXYueG1sUEsFBgAAAAADAAMAtwAAAPoCAAAAAA==&#10;" path="m58216,l,,,230428r58216,l58216,xe" fillcolor="navy" stroked="f">
                  <v:path arrowok="t"/>
                </v:shape>
                <v:shape id="Graphic 615"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" path="m,230428r58216,l58216,,,,,230428xe" filled="f" strokecolor="navy" strokeweight=".14pt">
                  <v:path arrowok="t"/>
                </v:shape>
                <v:shape id="Graphic 616"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" path="m8534,l,,,230428r8534,l8534,xe" fillcolor="black" stroked="f">
                  <v:path arrowok="t"/>
                </v:shape>
                <v:shape id="Graphic 617"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" path="m,230428r8534,l8534,,,,,230428xe" filled="f" strokeweight=".14pt">
                  <v:path arrowok="t"/>
                </v:shape>
                <v:shape id="Graphic 618"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" path="m58216,l,,,230428r58216,l58216,xe" fillcolor="navy" stroked="f">
                  <v:path arrowok="t"/>
                </v:shape>
                <v:shape id="Graphic 619"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" path="m,230428r58216,l58216,,,,,230428xe" filled="f" strokecolor="navy" strokeweight=".14pt">
                  <v:path arrowok="t"/>
                </v:shape>
                <v:shape id="Graphic 620"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" path="m8534,l,,,230428r8534,l8534,xe" fillcolor="black" stroked="f">
                  <v:path arrowok="t"/>
                </v:shape>
                <v:shape id="Graphic 621"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" path="m,230428r8534,l8534,,,,,230428xe" filled="f" strokeweight=".14pt">
                  <v:path arrowok="t"/>
                </v:shape>
                <v:shape id="Graphic 622"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" path="m58216,l,,,230428r58216,l58216,xe" fillcolor="navy" stroked="f">
                  <v:path arrowok="t"/>
                </v:shape>
                <v:shape id="Graphic 623"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" path="m,230428r58216,l58216,,,,,230428xe" filled="f" strokecolor="navy" strokeweight=".04936mm">
                  <v:path arrowok="t"/>
                </v:shape>
                <v:shape id="Graphic 624"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NlxgAAANwAAAAPAAAAZHJzL2Rvd25yZXYueG1sRI9Pa8JA&#10;FMTvBb/D8oReim60Ih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JQ3DZcYAAADcAAAA&#10;DwAAAAAAAAAAAAAAAAAHAgAAZHJzL2Rvd25yZXYueG1sUEsFBgAAAAADAAMAtwAAAPoCAAAAAA==&#10;" path="m8534,l,,,230428r8534,l8534,xe" fillcolor="black" stroked="f">
                  <v:path arrowok="t"/>
                </v:shape>
                <v:shape id="Graphic 625"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" path="m,230428r8534,l8534,,,,,230428xe" filled="f" strokeweight=".14pt">
                  <v:path arrowok="t"/>
                </v:shape>
                <v:shape id="Graphic 626"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" path="m58216,l,,,230428r58216,l58216,xe" fillcolor="navy" stroked="f">
                  <v:path arrowok="t"/>
                </v:shape>
                <v:shape id="Graphic 627"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" path="m,230428r58216,l58216,,,,,230428xe" filled="f" strokecolor="navy" strokeweight=".04936mm">
                  <v:path arrowok="t"/>
                </v:shape>
                <v:shape id="Graphic 628"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" path="m8534,l,,,230428r8534,l8534,xe" fillcolor="black" stroked="f">
                  <v:path arrowok="t"/>
                </v:shape>
                <v:shape id="Graphic 629"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" path="m,230428r8534,l8534,,,,,230428xe" filled="f" strokeweight=".14pt">
                  <v:path arrowok="t"/>
                </v:shape>
                <w10:wrap anchorx="page" anchory="page"/>
              </v:group>
            </w:pict>
          </mc:Fallback>
        </mc:AlternateContent>
      </w:r>
      <w:r w:rsidRPr="00EA540C">
        <w:rPr>
          <w:rFonts w:cs="Times New Roman"/>
          <w:b/>
        </w:rPr>
        <w:t>BỘ</w:t>
      </w:r>
      <w:r w:rsidRPr="00EA540C">
        <w:rPr>
          <w:rFonts w:cs="Times New Roman"/>
          <w:b/>
          <w:lang w:val="vi-VN"/>
        </w:rPr>
        <w:t xml:space="preserve"> </w:t>
      </w:r>
      <w:r w:rsidRPr="00EA540C">
        <w:rPr>
          <w:rFonts w:cs="Times New Roman"/>
          <w:b/>
        </w:rPr>
        <w:t>GIÁO</w:t>
      </w:r>
      <w:r w:rsidRPr="00EA540C">
        <w:rPr>
          <w:rFonts w:cs="Times New Roman"/>
          <w:b/>
          <w:spacing w:val="-3"/>
        </w:rPr>
        <w:t xml:space="preserve"> </w:t>
      </w:r>
      <w:r w:rsidRPr="00EA540C">
        <w:rPr>
          <w:rFonts w:cs="Times New Roman"/>
          <w:b/>
        </w:rPr>
        <w:t>DỤC</w:t>
      </w:r>
      <w:r w:rsidRPr="00EA540C">
        <w:rPr>
          <w:rFonts w:cs="Times New Roman"/>
          <w:b/>
          <w:spacing w:val="-6"/>
        </w:rPr>
        <w:t xml:space="preserve"> </w:t>
      </w:r>
      <w:r w:rsidRPr="00EA540C">
        <w:rPr>
          <w:rFonts w:cs="Times New Roman"/>
          <w:b/>
        </w:rPr>
        <w:t>VÀ</w:t>
      </w:r>
      <w:r w:rsidRPr="00EA540C">
        <w:rPr>
          <w:rFonts w:cs="Times New Roman"/>
          <w:b/>
          <w:spacing w:val="-2"/>
        </w:rPr>
        <w:t xml:space="preserve"> </w:t>
      </w:r>
      <w:r w:rsidRPr="00EA540C">
        <w:rPr>
          <w:rFonts w:cs="Times New Roman"/>
          <w:b/>
        </w:rPr>
        <w:t>ĐÀO</w:t>
      </w:r>
      <w:r w:rsidRPr="00EA540C">
        <w:rPr>
          <w:rFonts w:cs="Times New Roman"/>
          <w:b/>
          <w:spacing w:val="-4"/>
        </w:rPr>
        <w:t xml:space="preserve"> </w:t>
      </w:r>
      <w:r w:rsidRPr="00EA540C">
        <w:rPr>
          <w:rFonts w:cs="Times New Roman"/>
          <w:b/>
          <w:spacing w:val="-5"/>
        </w:rPr>
        <w:t>TẠO</w:t>
      </w:r>
    </w:p>
    <w:p w14:paraId="2AB9174F" w14:textId="77777777" w:rsidR="00987ACF" w:rsidRPr="00EA540C" w:rsidRDefault="00987ACF" w:rsidP="003B5FB2">
      <w:pPr>
        <w:spacing w:before="149"/>
        <w:ind w:right="-5"/>
        <w:jc w:val="center"/>
        <w:rPr>
          <w:rFonts w:cs="Times New Roman"/>
          <w:b/>
          <w:sz w:val="22"/>
          <w:lang w:val="vi-VN"/>
        </w:rPr>
      </w:pPr>
      <w:r w:rsidRPr="00EA540C">
        <w:rPr>
          <w:rFonts w:cs="Times New Roman"/>
          <w:b/>
          <w:sz w:val="22"/>
        </w:rPr>
        <w:t>TRƯỜNG</w:t>
      </w:r>
      <w:r w:rsidRPr="00EA540C">
        <w:rPr>
          <w:rFonts w:cs="Times New Roman"/>
          <w:b/>
          <w:spacing w:val="-5"/>
          <w:sz w:val="22"/>
        </w:rPr>
        <w:t xml:space="preserve"> </w:t>
      </w:r>
      <w:r w:rsidRPr="00EA540C">
        <w:rPr>
          <w:rFonts w:cs="Times New Roman"/>
          <w:b/>
          <w:sz w:val="22"/>
        </w:rPr>
        <w:t>ĐẠI</w:t>
      </w:r>
      <w:r w:rsidRPr="00EA540C">
        <w:rPr>
          <w:rFonts w:cs="Times New Roman"/>
          <w:b/>
          <w:spacing w:val="-3"/>
          <w:sz w:val="22"/>
        </w:rPr>
        <w:t xml:space="preserve"> </w:t>
      </w:r>
      <w:r w:rsidRPr="00EA540C">
        <w:rPr>
          <w:rFonts w:cs="Times New Roman"/>
          <w:b/>
          <w:sz w:val="22"/>
        </w:rPr>
        <w:t>HỌC</w:t>
      </w:r>
      <w:r w:rsidRPr="00EA540C">
        <w:rPr>
          <w:rFonts w:cs="Times New Roman"/>
          <w:b/>
          <w:spacing w:val="-5"/>
          <w:sz w:val="22"/>
        </w:rPr>
        <w:t xml:space="preserve"> </w:t>
      </w:r>
      <w:r w:rsidRPr="00EA540C">
        <w:rPr>
          <w:rFonts w:cs="Times New Roman"/>
          <w:b/>
          <w:sz w:val="22"/>
        </w:rPr>
        <w:t>NGOẠI</w:t>
      </w:r>
      <w:r w:rsidRPr="00EA540C">
        <w:rPr>
          <w:rFonts w:cs="Times New Roman"/>
          <w:b/>
          <w:spacing w:val="-5"/>
          <w:sz w:val="22"/>
        </w:rPr>
        <w:t xml:space="preserve"> </w:t>
      </w:r>
      <w:r w:rsidRPr="00EA540C">
        <w:rPr>
          <w:rFonts w:cs="Times New Roman"/>
          <w:b/>
          <w:sz w:val="22"/>
        </w:rPr>
        <w:t>NGỮ</w:t>
      </w:r>
      <w:r w:rsidRPr="00EA540C">
        <w:rPr>
          <w:rFonts w:cs="Times New Roman"/>
          <w:b/>
          <w:spacing w:val="-4"/>
          <w:sz w:val="22"/>
        </w:rPr>
        <w:t xml:space="preserve"> </w:t>
      </w:r>
      <w:r w:rsidRPr="00EA540C">
        <w:rPr>
          <w:rFonts w:cs="Times New Roman"/>
          <w:b/>
          <w:sz w:val="22"/>
        </w:rPr>
        <w:t>-</w:t>
      </w:r>
      <w:r w:rsidRPr="00EA540C">
        <w:rPr>
          <w:rFonts w:cs="Times New Roman"/>
          <w:b/>
          <w:spacing w:val="-5"/>
          <w:sz w:val="22"/>
        </w:rPr>
        <w:t xml:space="preserve"> </w:t>
      </w:r>
      <w:r w:rsidRPr="00EA540C">
        <w:rPr>
          <w:rFonts w:cs="Times New Roman"/>
          <w:b/>
          <w:sz w:val="22"/>
        </w:rPr>
        <w:t>TIN</w:t>
      </w:r>
      <w:r w:rsidRPr="00EA540C">
        <w:rPr>
          <w:rFonts w:cs="Times New Roman"/>
          <w:b/>
          <w:spacing w:val="-5"/>
          <w:sz w:val="22"/>
        </w:rPr>
        <w:t xml:space="preserve"> </w:t>
      </w:r>
      <w:r w:rsidRPr="00EA540C">
        <w:rPr>
          <w:rFonts w:cs="Times New Roman"/>
          <w:b/>
          <w:sz w:val="22"/>
        </w:rPr>
        <w:t>HỌC</w:t>
      </w:r>
      <w:r w:rsidRPr="00EA540C">
        <w:rPr>
          <w:rFonts w:cs="Times New Roman"/>
          <w:b/>
          <w:spacing w:val="-2"/>
          <w:sz w:val="22"/>
        </w:rPr>
        <w:t xml:space="preserve"> </w:t>
      </w:r>
      <w:r w:rsidRPr="00EA540C">
        <w:rPr>
          <w:rFonts w:cs="Times New Roman"/>
          <w:b/>
          <w:sz w:val="22"/>
        </w:rPr>
        <w:t>THÀNH</w:t>
      </w:r>
      <w:r w:rsidRPr="00EA540C">
        <w:rPr>
          <w:rFonts w:cs="Times New Roman"/>
          <w:b/>
          <w:spacing w:val="-5"/>
          <w:sz w:val="22"/>
        </w:rPr>
        <w:t xml:space="preserve"> </w:t>
      </w:r>
      <w:r w:rsidRPr="00EA540C">
        <w:rPr>
          <w:rFonts w:cs="Times New Roman"/>
          <w:b/>
          <w:sz w:val="22"/>
        </w:rPr>
        <w:t>PHỐ</w:t>
      </w:r>
      <w:r w:rsidRPr="00EA540C">
        <w:rPr>
          <w:rFonts w:cs="Times New Roman"/>
          <w:b/>
          <w:spacing w:val="-2"/>
          <w:sz w:val="22"/>
        </w:rPr>
        <w:t xml:space="preserve"> </w:t>
      </w:r>
      <w:r w:rsidRPr="00EA540C">
        <w:rPr>
          <w:rFonts w:cs="Times New Roman"/>
          <w:b/>
          <w:sz w:val="22"/>
        </w:rPr>
        <w:t>HỒ</w:t>
      </w:r>
      <w:r w:rsidRPr="00EA540C">
        <w:rPr>
          <w:rFonts w:cs="Times New Roman"/>
          <w:b/>
          <w:spacing w:val="-5"/>
          <w:sz w:val="22"/>
        </w:rPr>
        <w:t xml:space="preserve"> </w:t>
      </w:r>
      <w:r w:rsidRPr="00EA540C">
        <w:rPr>
          <w:rFonts w:cs="Times New Roman"/>
          <w:b/>
          <w:sz w:val="22"/>
        </w:rPr>
        <w:t>CHÍ</w:t>
      </w:r>
      <w:r w:rsidRPr="00EA540C">
        <w:rPr>
          <w:rFonts w:cs="Times New Roman"/>
          <w:b/>
          <w:spacing w:val="-3"/>
          <w:sz w:val="22"/>
        </w:rPr>
        <w:t xml:space="preserve"> </w:t>
      </w:r>
      <w:r w:rsidRPr="00EA540C">
        <w:rPr>
          <w:rFonts w:cs="Times New Roman"/>
          <w:b/>
          <w:sz w:val="22"/>
        </w:rPr>
        <w:t>MINH</w:t>
      </w:r>
    </w:p>
    <w:p w14:paraId="7556F805" w14:textId="6683BC02" w:rsidR="00987ACF" w:rsidRPr="00EA540C" w:rsidRDefault="00CA1665" w:rsidP="003B5FB2">
      <w:pPr>
        <w:spacing w:before="149"/>
        <w:ind w:left="1349" w:right="1488"/>
        <w:jc w:val="center"/>
        <w:rPr>
          <w:rFonts w:cs="Times New Roman"/>
          <w:b/>
          <w:sz w:val="24"/>
          <w:szCs w:val="24"/>
          <w:lang w:val="vi-VN"/>
        </w:rPr>
      </w:pPr>
      <w:r w:rsidRPr="00EA540C">
        <w:rPr>
          <w:rFonts w:cs="Times New Roman"/>
          <w:b/>
          <w:noProof/>
          <w:sz w:val="15"/>
        </w:rPr>
        <w:drawing>
          <wp:anchor distT="0" distB="0" distL="0" distR="0" simplePos="0" relativeHeight="251664384" behindDoc="1" locked="0" layoutInCell="1" allowOverlap="1" wp14:anchorId="2CED65C0" wp14:editId="74B0D788">
            <wp:simplePos x="0" y="0"/>
            <wp:positionH relativeFrom="page">
              <wp:posOffset>2689943</wp:posOffset>
            </wp:positionH>
            <wp:positionV relativeFrom="paragraph">
              <wp:posOffset>417195</wp:posOffset>
            </wp:positionV>
            <wp:extent cx="2202180" cy="1539875"/>
            <wp:effectExtent l="0" t="0" r="0" b="0"/>
            <wp:wrapTopAndBottom/>
            <wp:docPr id="630" name="Image 630" descr="Khoa Công nghệ Thông tin - Trường đại học HUFLIT"/>
            <wp:cNvGraphicFramePr/>
            <a:graphic xmlns:a="http://schemas.openxmlformats.org/drawingml/2006/main">
              <a:graphicData uri="http://schemas.openxmlformats.org/drawingml/2006/picture">
                <pic:pic xmlns:pic="http://schemas.openxmlformats.org/drawingml/2006/picture">
                  <pic:nvPicPr>
                    <pic:cNvPr id="630" name="Image 630" descr="Khoa Công nghệ Thông tin - Trường đại học HUFLIT"/>
                    <pic:cNvPicPr/>
                  </pic:nvPicPr>
                  <pic:blipFill>
                    <a:blip r:embed="rId8" cstate="print"/>
                    <a:stretch>
                      <a:fillRect/>
                    </a:stretch>
                  </pic:blipFill>
                  <pic:spPr>
                    <a:xfrm>
                      <a:off x="0" y="0"/>
                      <a:ext cx="2202180" cy="1539875"/>
                    </a:xfrm>
                    <a:prstGeom prst="rect">
                      <a:avLst/>
                    </a:prstGeom>
                  </pic:spPr>
                </pic:pic>
              </a:graphicData>
            </a:graphic>
          </wp:anchor>
        </w:drawing>
      </w:r>
      <w:r w:rsidR="00987ACF" w:rsidRPr="00EA540C">
        <w:rPr>
          <w:rFonts w:cs="Times New Roman"/>
          <w:b/>
          <w:sz w:val="24"/>
          <w:szCs w:val="24"/>
        </w:rPr>
        <w:t>KHOA CÔNG NGHỆ THÔNG TIN</w:t>
      </w:r>
    </w:p>
    <w:p w14:paraId="2475D58C" w14:textId="451234E3" w:rsidR="00987ACF" w:rsidRPr="00EA540C" w:rsidRDefault="00987ACF" w:rsidP="003B5FB2">
      <w:pPr>
        <w:pStyle w:val="BodyText"/>
        <w:spacing w:before="5"/>
        <w:rPr>
          <w:rFonts w:cs="Times New Roman"/>
          <w:b/>
          <w:sz w:val="15"/>
        </w:rPr>
      </w:pPr>
    </w:p>
    <w:p w14:paraId="0483F327" w14:textId="77777777" w:rsidR="00987ACF" w:rsidRPr="00EA540C" w:rsidRDefault="00987ACF" w:rsidP="003B5FB2">
      <w:pPr>
        <w:pStyle w:val="BodyText"/>
        <w:spacing w:before="24"/>
        <w:rPr>
          <w:rFonts w:cs="Times New Roman"/>
          <w:b/>
          <w:lang w:val="vi-VN"/>
        </w:rPr>
      </w:pPr>
    </w:p>
    <w:p w14:paraId="75708B01" w14:textId="0CF9EE19" w:rsidR="00987ACF" w:rsidRPr="00EA540C" w:rsidRDefault="00987ACF" w:rsidP="003B5FB2">
      <w:pPr>
        <w:jc w:val="center"/>
        <w:rPr>
          <w:rFonts w:cs="Times New Roman"/>
          <w:b/>
          <w:bCs/>
          <w:sz w:val="36"/>
          <w:szCs w:val="36"/>
          <w:lang w:val="vi-VN"/>
        </w:rPr>
      </w:pPr>
      <w:r w:rsidRPr="00EA540C">
        <w:rPr>
          <w:rFonts w:cs="Times New Roman"/>
          <w:b/>
          <w:bCs/>
          <w:sz w:val="36"/>
          <w:szCs w:val="36"/>
        </w:rPr>
        <w:t>MÔN</w:t>
      </w:r>
      <w:r w:rsidRPr="00EA540C">
        <w:rPr>
          <w:rFonts w:cs="Times New Roman"/>
          <w:b/>
          <w:bCs/>
          <w:spacing w:val="-4"/>
          <w:sz w:val="36"/>
          <w:szCs w:val="36"/>
        </w:rPr>
        <w:t xml:space="preserve"> </w:t>
      </w:r>
      <w:r w:rsidRPr="00EA540C">
        <w:rPr>
          <w:rFonts w:cs="Times New Roman"/>
          <w:b/>
          <w:bCs/>
          <w:sz w:val="36"/>
          <w:szCs w:val="36"/>
        </w:rPr>
        <w:t>HỌC</w:t>
      </w:r>
      <w:r w:rsidRPr="00EA540C">
        <w:rPr>
          <w:rFonts w:cs="Times New Roman"/>
          <w:b/>
          <w:bCs/>
          <w:spacing w:val="-5"/>
          <w:sz w:val="36"/>
          <w:szCs w:val="36"/>
        </w:rPr>
        <w:t xml:space="preserve"> </w:t>
      </w:r>
      <w:r w:rsidRPr="00EA540C">
        <w:rPr>
          <w:rFonts w:cs="Times New Roman"/>
          <w:b/>
          <w:bCs/>
          <w:sz w:val="36"/>
          <w:szCs w:val="36"/>
        </w:rPr>
        <w:t>:</w:t>
      </w:r>
      <w:r w:rsidRPr="00EA540C">
        <w:rPr>
          <w:rFonts w:cs="Times New Roman"/>
          <w:b/>
          <w:bCs/>
          <w:spacing w:val="-5"/>
          <w:sz w:val="36"/>
          <w:szCs w:val="36"/>
        </w:rPr>
        <w:t xml:space="preserve"> </w:t>
      </w:r>
      <w:r w:rsidRPr="00EA540C">
        <w:rPr>
          <w:rFonts w:cs="Times New Roman"/>
          <w:b/>
          <w:bCs/>
          <w:sz w:val="36"/>
          <w:szCs w:val="36"/>
        </w:rPr>
        <w:t>BẢO</w:t>
      </w:r>
      <w:r w:rsidRPr="00EA540C">
        <w:rPr>
          <w:rFonts w:cs="Times New Roman"/>
          <w:b/>
          <w:bCs/>
          <w:sz w:val="36"/>
          <w:szCs w:val="36"/>
          <w:lang w:val="vi-VN"/>
        </w:rPr>
        <w:t xml:space="preserve"> ĐẢM CHẤT LƯỢNG PHẦN MỀM</w:t>
      </w:r>
    </w:p>
    <w:p w14:paraId="7991AC75" w14:textId="60AF3A5F" w:rsidR="00987ACF" w:rsidRPr="00EA540C" w:rsidRDefault="00987ACF" w:rsidP="003B5FB2">
      <w:pPr>
        <w:jc w:val="center"/>
        <w:rPr>
          <w:rFonts w:cs="Times New Roman"/>
          <w:b/>
          <w:bCs/>
          <w:sz w:val="40"/>
          <w:szCs w:val="40"/>
          <w:lang w:val="vi-VN"/>
        </w:rPr>
      </w:pPr>
      <w:r w:rsidRPr="00EA540C">
        <w:rPr>
          <w:rFonts w:cs="Times New Roman"/>
          <w:b/>
          <w:bCs/>
          <w:sz w:val="40"/>
          <w:szCs w:val="40"/>
        </w:rPr>
        <w:t>ĐỀ TÀI : WEBSITE QUẢN</w:t>
      </w:r>
      <w:r w:rsidRPr="00EA540C">
        <w:rPr>
          <w:rFonts w:cs="Times New Roman"/>
          <w:b/>
          <w:bCs/>
          <w:sz w:val="40"/>
          <w:szCs w:val="40"/>
          <w:lang w:val="vi-VN"/>
        </w:rPr>
        <w:t xml:space="preserve"> LÝ GIẢI BÓNG ĐÁ SINH VIÊN</w:t>
      </w:r>
    </w:p>
    <w:p w14:paraId="5D693B3A" w14:textId="77777777" w:rsidR="00987ACF" w:rsidRPr="00EA540C" w:rsidRDefault="00987ACF" w:rsidP="003B5FB2">
      <w:pPr>
        <w:jc w:val="center"/>
        <w:rPr>
          <w:rFonts w:cs="Times New Roman"/>
          <w:b/>
          <w:bCs/>
          <w:sz w:val="40"/>
          <w:szCs w:val="40"/>
          <w:lang w:val="vi-VN"/>
        </w:rPr>
      </w:pPr>
    </w:p>
    <w:p w14:paraId="4DEB869C" w14:textId="78BE1643" w:rsidR="00987ACF" w:rsidRPr="00EA540C" w:rsidRDefault="00987ACF" w:rsidP="003B5FB2">
      <w:pPr>
        <w:ind w:left="1352" w:right="1488"/>
        <w:jc w:val="center"/>
        <w:rPr>
          <w:rFonts w:cs="Times New Roman"/>
        </w:rPr>
      </w:pPr>
      <w:r w:rsidRPr="00EA540C">
        <w:rPr>
          <w:rFonts w:cs="Times New Roman"/>
          <w:b/>
        </w:rPr>
        <w:t>Giáo</w:t>
      </w:r>
      <w:r w:rsidRPr="00EA540C">
        <w:rPr>
          <w:rFonts w:cs="Times New Roman"/>
          <w:b/>
          <w:spacing w:val="-8"/>
        </w:rPr>
        <w:t xml:space="preserve"> </w:t>
      </w:r>
      <w:r w:rsidRPr="00EA540C">
        <w:rPr>
          <w:rFonts w:cs="Times New Roman"/>
          <w:b/>
        </w:rPr>
        <w:t>Viên</w:t>
      </w:r>
      <w:r w:rsidRPr="00EA540C">
        <w:rPr>
          <w:rFonts w:cs="Times New Roman"/>
          <w:b/>
          <w:spacing w:val="-5"/>
        </w:rPr>
        <w:t xml:space="preserve"> </w:t>
      </w:r>
      <w:r w:rsidRPr="00EA540C">
        <w:rPr>
          <w:rFonts w:cs="Times New Roman"/>
          <w:b/>
        </w:rPr>
        <w:t>Hướng</w:t>
      </w:r>
      <w:r w:rsidRPr="00EA540C">
        <w:rPr>
          <w:rFonts w:cs="Times New Roman"/>
          <w:b/>
          <w:spacing w:val="-5"/>
        </w:rPr>
        <w:t xml:space="preserve"> </w:t>
      </w:r>
      <w:r w:rsidRPr="00EA540C">
        <w:rPr>
          <w:rFonts w:cs="Times New Roman"/>
          <w:b/>
        </w:rPr>
        <w:t>Dẫn</w:t>
      </w:r>
      <w:r w:rsidRPr="00EA540C">
        <w:rPr>
          <w:rFonts w:cs="Times New Roman"/>
          <w:b/>
          <w:spacing w:val="-7"/>
        </w:rPr>
        <w:t xml:space="preserve"> </w:t>
      </w:r>
      <w:r w:rsidRPr="00EA540C">
        <w:rPr>
          <w:rFonts w:cs="Times New Roman"/>
        </w:rPr>
        <w:t>:Ths.</w:t>
      </w:r>
      <w:r w:rsidRPr="00EA540C">
        <w:rPr>
          <w:rFonts w:cs="Times New Roman"/>
          <w:spacing w:val="-7"/>
        </w:rPr>
        <w:t xml:space="preserve"> </w:t>
      </w:r>
      <w:r w:rsidRPr="00EA540C">
        <w:rPr>
          <w:rFonts w:cs="Times New Roman"/>
        </w:rPr>
        <w:t>Tiếu</w:t>
      </w:r>
      <w:r w:rsidRPr="00EA540C">
        <w:rPr>
          <w:rFonts w:cs="Times New Roman"/>
          <w:lang w:val="vi-VN"/>
        </w:rPr>
        <w:t xml:space="preserve"> Phùng Mai Sương</w:t>
      </w:r>
    </w:p>
    <w:p w14:paraId="2E9EBD25" w14:textId="77777777" w:rsidR="00044B2B" w:rsidRPr="00EA540C" w:rsidRDefault="00044B2B" w:rsidP="00044B2B">
      <w:pPr>
        <w:pStyle w:val="BodyText"/>
        <w:ind w:left="1845"/>
        <w:rPr>
          <w:rFonts w:cs="Times New Roman"/>
        </w:rPr>
      </w:pPr>
    </w:p>
    <w:p w14:paraId="333E7E99" w14:textId="33751B22" w:rsidR="00044B2B" w:rsidRPr="00EA540C" w:rsidRDefault="00987ACF" w:rsidP="00044B2B">
      <w:pPr>
        <w:pStyle w:val="BodyText"/>
        <w:ind w:left="2565"/>
        <w:rPr>
          <w:rFonts w:cs="Times New Roman"/>
          <w:b/>
          <w:bCs/>
        </w:rPr>
      </w:pPr>
      <w:r w:rsidRPr="00EA540C">
        <w:rPr>
          <w:rFonts w:cs="Times New Roman"/>
          <w:b/>
          <w:bCs/>
        </w:rPr>
        <w:t>Sinh</w:t>
      </w:r>
      <w:r w:rsidRPr="00EA540C">
        <w:rPr>
          <w:rFonts w:cs="Times New Roman"/>
          <w:b/>
          <w:bCs/>
          <w:spacing w:val="-6"/>
        </w:rPr>
        <w:t xml:space="preserve"> </w:t>
      </w:r>
      <w:r w:rsidRPr="00EA540C">
        <w:rPr>
          <w:rFonts w:cs="Times New Roman"/>
          <w:b/>
          <w:bCs/>
        </w:rPr>
        <w:t>viên</w:t>
      </w:r>
      <w:r w:rsidRPr="00EA540C">
        <w:rPr>
          <w:rFonts w:cs="Times New Roman"/>
          <w:b/>
          <w:bCs/>
          <w:spacing w:val="-6"/>
        </w:rPr>
        <w:t xml:space="preserve"> </w:t>
      </w:r>
      <w:r w:rsidRPr="00EA540C">
        <w:rPr>
          <w:rFonts w:cs="Times New Roman"/>
          <w:b/>
          <w:bCs/>
        </w:rPr>
        <w:t>thực</w:t>
      </w:r>
      <w:r w:rsidRPr="00EA540C">
        <w:rPr>
          <w:rFonts w:cs="Times New Roman"/>
          <w:b/>
          <w:bCs/>
          <w:spacing w:val="-5"/>
        </w:rPr>
        <w:t xml:space="preserve"> </w:t>
      </w:r>
      <w:r w:rsidRPr="00EA540C">
        <w:rPr>
          <w:rFonts w:cs="Times New Roman"/>
          <w:b/>
          <w:bCs/>
          <w:spacing w:val="-4"/>
        </w:rPr>
        <w:t>hiện:</w:t>
      </w:r>
    </w:p>
    <w:p w14:paraId="4703EB35" w14:textId="20198CFF" w:rsidR="00987ACF" w:rsidRPr="00EA540C" w:rsidRDefault="00FD2345" w:rsidP="003B5FB2">
      <w:pPr>
        <w:pStyle w:val="ListParagraph"/>
        <w:widowControl w:val="0"/>
        <w:numPr>
          <w:ilvl w:val="0"/>
          <w:numId w:val="49"/>
        </w:numPr>
        <w:tabs>
          <w:tab w:val="left" w:pos="3337"/>
          <w:tab w:val="left" w:pos="6948"/>
        </w:tabs>
        <w:autoSpaceDE w:val="0"/>
        <w:autoSpaceDN w:val="0"/>
        <w:spacing w:after="0"/>
        <w:ind w:left="3337" w:hanging="359"/>
        <w:contextualSpacing w:val="0"/>
        <w:jc w:val="left"/>
        <w:rPr>
          <w:rFonts w:cs="Times New Roman"/>
          <w:sz w:val="28"/>
        </w:rPr>
      </w:pPr>
      <w:r w:rsidRPr="00EA540C">
        <w:rPr>
          <w:rFonts w:cs="Times New Roman"/>
          <w:sz w:val="28"/>
        </w:rPr>
        <w:t xml:space="preserve">Nguyễn Thị </w:t>
      </w:r>
      <w:r w:rsidR="00987ACF" w:rsidRPr="00EA540C">
        <w:rPr>
          <w:rFonts w:cs="Times New Roman"/>
          <w:sz w:val="28"/>
        </w:rPr>
        <w:t>Thúy</w:t>
      </w:r>
      <w:r w:rsidR="00987ACF" w:rsidRPr="00EA540C">
        <w:rPr>
          <w:rFonts w:cs="Times New Roman"/>
          <w:sz w:val="28"/>
          <w:lang w:val="vi-VN"/>
        </w:rPr>
        <w:t xml:space="preserve"> Kiều</w:t>
      </w:r>
      <w:r w:rsidR="00987ACF" w:rsidRPr="00EA540C">
        <w:rPr>
          <w:rFonts w:cs="Times New Roman"/>
          <w:sz w:val="28"/>
        </w:rPr>
        <w:tab/>
      </w:r>
      <w:r w:rsidR="00987ACF" w:rsidRPr="00EA540C">
        <w:rPr>
          <w:rFonts w:cs="Times New Roman"/>
          <w:spacing w:val="-2"/>
          <w:sz w:val="28"/>
        </w:rPr>
        <w:t>23DH11</w:t>
      </w:r>
      <w:r w:rsidRPr="00EA540C">
        <w:rPr>
          <w:rFonts w:cs="Times New Roman"/>
          <w:spacing w:val="-2"/>
          <w:sz w:val="28"/>
        </w:rPr>
        <w:t>1774</w:t>
      </w:r>
    </w:p>
    <w:p w14:paraId="7C632BE3" w14:textId="2A6AC02D" w:rsidR="00987ACF" w:rsidRPr="00EA540C" w:rsidRDefault="00987ACF" w:rsidP="003B5FB2">
      <w:pPr>
        <w:pStyle w:val="ListParagraph"/>
        <w:widowControl w:val="0"/>
        <w:numPr>
          <w:ilvl w:val="0"/>
          <w:numId w:val="49"/>
        </w:numPr>
        <w:tabs>
          <w:tab w:val="left" w:pos="3337"/>
          <w:tab w:val="left" w:pos="6948"/>
        </w:tabs>
        <w:autoSpaceDE w:val="0"/>
        <w:autoSpaceDN w:val="0"/>
        <w:spacing w:before="160" w:after="0"/>
        <w:ind w:left="3337" w:hanging="359"/>
        <w:contextualSpacing w:val="0"/>
        <w:jc w:val="left"/>
        <w:rPr>
          <w:rFonts w:cs="Times New Roman"/>
          <w:sz w:val="28"/>
        </w:rPr>
      </w:pPr>
      <w:r w:rsidRPr="00EA540C">
        <w:rPr>
          <w:rFonts w:cs="Times New Roman"/>
          <w:sz w:val="28"/>
        </w:rPr>
        <w:t>Nguyễn</w:t>
      </w:r>
      <w:r w:rsidRPr="00EA540C">
        <w:rPr>
          <w:rFonts w:cs="Times New Roman"/>
          <w:sz w:val="28"/>
          <w:lang w:val="vi-VN"/>
        </w:rPr>
        <w:t xml:space="preserve"> Anh Thư</w:t>
      </w:r>
      <w:r w:rsidRPr="00EA540C">
        <w:rPr>
          <w:rFonts w:cs="Times New Roman"/>
          <w:sz w:val="28"/>
        </w:rPr>
        <w:tab/>
      </w:r>
      <w:r w:rsidR="00FD2345" w:rsidRPr="00EA540C">
        <w:rPr>
          <w:rFonts w:cs="Times New Roman"/>
          <w:spacing w:val="-2"/>
          <w:sz w:val="28"/>
        </w:rPr>
        <w:t>23DH113506</w:t>
      </w:r>
    </w:p>
    <w:p w14:paraId="09566CE5" w14:textId="77777777" w:rsidR="00987ACF" w:rsidRPr="00EA540C" w:rsidRDefault="00987ACF" w:rsidP="003B5FB2">
      <w:pPr>
        <w:pStyle w:val="ListParagraph"/>
        <w:widowControl w:val="0"/>
        <w:numPr>
          <w:ilvl w:val="0"/>
          <w:numId w:val="49"/>
        </w:numPr>
        <w:tabs>
          <w:tab w:val="left" w:pos="3337"/>
          <w:tab w:val="left" w:pos="6948"/>
        </w:tabs>
        <w:autoSpaceDE w:val="0"/>
        <w:autoSpaceDN w:val="0"/>
        <w:spacing w:before="160" w:after="0"/>
        <w:ind w:left="3337" w:hanging="359"/>
        <w:contextualSpacing w:val="0"/>
        <w:jc w:val="left"/>
        <w:rPr>
          <w:rFonts w:cs="Times New Roman"/>
          <w:sz w:val="28"/>
        </w:rPr>
      </w:pPr>
      <w:r w:rsidRPr="00EA540C">
        <w:rPr>
          <w:rFonts w:cs="Times New Roman"/>
          <w:sz w:val="28"/>
        </w:rPr>
        <w:t>Đỗ</w:t>
      </w:r>
      <w:r w:rsidRPr="00EA540C">
        <w:rPr>
          <w:rFonts w:cs="Times New Roman"/>
          <w:sz w:val="28"/>
          <w:lang w:val="vi-VN"/>
        </w:rPr>
        <w:t xml:space="preserve"> văn Việt</w:t>
      </w:r>
      <w:r w:rsidRPr="00EA540C">
        <w:rPr>
          <w:rFonts w:cs="Times New Roman"/>
          <w:sz w:val="28"/>
        </w:rPr>
        <w:tab/>
      </w:r>
      <w:r w:rsidRPr="00EA540C">
        <w:rPr>
          <w:rFonts w:cs="Times New Roman"/>
          <w:spacing w:val="-2"/>
          <w:sz w:val="28"/>
        </w:rPr>
        <w:t>23DH114823</w:t>
      </w:r>
    </w:p>
    <w:p w14:paraId="539C3FEB" w14:textId="77777777" w:rsidR="00987ACF" w:rsidRPr="00EA540C" w:rsidRDefault="00987ACF" w:rsidP="003B5FB2">
      <w:pPr>
        <w:pStyle w:val="ListParagraph"/>
        <w:widowControl w:val="0"/>
        <w:numPr>
          <w:ilvl w:val="0"/>
          <w:numId w:val="49"/>
        </w:numPr>
        <w:tabs>
          <w:tab w:val="left" w:pos="3337"/>
          <w:tab w:val="left" w:pos="6948"/>
        </w:tabs>
        <w:autoSpaceDE w:val="0"/>
        <w:autoSpaceDN w:val="0"/>
        <w:spacing w:before="161" w:after="0"/>
        <w:ind w:left="3337" w:hanging="359"/>
        <w:contextualSpacing w:val="0"/>
        <w:jc w:val="left"/>
        <w:rPr>
          <w:rFonts w:cs="Times New Roman"/>
          <w:sz w:val="28"/>
        </w:rPr>
      </w:pPr>
      <w:r w:rsidRPr="00EA540C">
        <w:rPr>
          <w:rFonts w:cs="Times New Roman"/>
          <w:sz w:val="28"/>
        </w:rPr>
        <w:t>Trần</w:t>
      </w:r>
      <w:r w:rsidRPr="00EA540C">
        <w:rPr>
          <w:rFonts w:cs="Times New Roman"/>
          <w:sz w:val="28"/>
          <w:lang w:val="vi-VN"/>
        </w:rPr>
        <w:t xml:space="preserve"> Anh Tú Linh</w:t>
      </w:r>
      <w:r w:rsidRPr="00EA540C">
        <w:rPr>
          <w:rFonts w:cs="Times New Roman"/>
          <w:sz w:val="28"/>
        </w:rPr>
        <w:tab/>
      </w:r>
      <w:r w:rsidRPr="00EA540C">
        <w:rPr>
          <w:rFonts w:cs="Times New Roman"/>
          <w:spacing w:val="-2"/>
          <w:sz w:val="28"/>
        </w:rPr>
        <w:t>23DH114893</w:t>
      </w:r>
    </w:p>
    <w:p w14:paraId="5DF512AD" w14:textId="77777777" w:rsidR="00987ACF" w:rsidRPr="00EA540C" w:rsidRDefault="00987ACF" w:rsidP="003B5FB2">
      <w:pPr>
        <w:pStyle w:val="BodyText"/>
        <w:spacing w:before="15"/>
        <w:rPr>
          <w:rFonts w:cs="Times New Roman"/>
        </w:rPr>
      </w:pPr>
    </w:p>
    <w:p w14:paraId="206272EB" w14:textId="5C73D9B6" w:rsidR="00AA00BB" w:rsidRPr="00EA540C" w:rsidRDefault="00987ACF" w:rsidP="00AA00BB">
      <w:pPr>
        <w:ind w:left="1349" w:right="1488"/>
        <w:jc w:val="center"/>
        <w:rPr>
          <w:rFonts w:cs="Times New Roman"/>
          <w:i/>
          <w:lang w:val="vi-VN"/>
        </w:rPr>
        <w:sectPr w:rsidR="00AA00BB" w:rsidRPr="00EA540C" w:rsidSect="00AA00BB">
          <w:headerReference w:type="default" r:id="rId9"/>
          <w:footerReference w:type="default" r:id="rId10"/>
          <w:footerReference w:type="first" r:id="rId11"/>
          <w:pgSz w:w="11906" w:h="16838"/>
          <w:pgMar w:top="1417" w:right="1134" w:bottom="1417" w:left="1134" w:header="720" w:footer="720" w:gutter="283"/>
          <w:pgNumType w:start="1"/>
          <w:cols w:space="720"/>
          <w:titlePg/>
          <w:docGrid w:linePitch="360"/>
        </w:sectPr>
      </w:pPr>
      <w:r w:rsidRPr="00EA540C">
        <w:rPr>
          <w:rFonts w:cs="Times New Roman"/>
          <w:i/>
        </w:rPr>
        <w:t>Tp.</w:t>
      </w:r>
      <w:r w:rsidRPr="00EA540C">
        <w:rPr>
          <w:rFonts w:cs="Times New Roman"/>
          <w:i/>
          <w:spacing w:val="-6"/>
        </w:rPr>
        <w:t xml:space="preserve"> </w:t>
      </w:r>
      <w:r w:rsidRPr="00EA540C">
        <w:rPr>
          <w:rFonts w:cs="Times New Roman"/>
          <w:i/>
        </w:rPr>
        <w:t>Hồ</w:t>
      </w:r>
      <w:r w:rsidRPr="00EA540C">
        <w:rPr>
          <w:rFonts w:cs="Times New Roman"/>
          <w:i/>
          <w:spacing w:val="-5"/>
        </w:rPr>
        <w:t xml:space="preserve"> </w:t>
      </w:r>
      <w:r w:rsidRPr="00EA540C">
        <w:rPr>
          <w:rFonts w:cs="Times New Roman"/>
          <w:i/>
        </w:rPr>
        <w:t>chí</w:t>
      </w:r>
      <w:r w:rsidRPr="00EA540C">
        <w:rPr>
          <w:rFonts w:cs="Times New Roman"/>
          <w:i/>
          <w:spacing w:val="-3"/>
        </w:rPr>
        <w:t xml:space="preserve"> </w:t>
      </w:r>
      <w:r w:rsidRPr="00EA540C">
        <w:rPr>
          <w:rFonts w:cs="Times New Roman"/>
          <w:i/>
        </w:rPr>
        <w:t>minh,</w:t>
      </w:r>
      <w:r w:rsidRPr="00EA540C">
        <w:rPr>
          <w:rFonts w:cs="Times New Roman"/>
          <w:i/>
          <w:spacing w:val="-3"/>
        </w:rPr>
        <w:t xml:space="preserve"> </w:t>
      </w:r>
      <w:r w:rsidRPr="00EA540C">
        <w:rPr>
          <w:rFonts w:cs="Times New Roman"/>
          <w:i/>
        </w:rPr>
        <w:t>tháng</w:t>
      </w:r>
      <w:r w:rsidRPr="00EA540C">
        <w:rPr>
          <w:rFonts w:cs="Times New Roman"/>
          <w:i/>
          <w:spacing w:val="-5"/>
        </w:rPr>
        <w:t xml:space="preserve"> </w:t>
      </w:r>
      <w:r w:rsidRPr="00EA540C">
        <w:rPr>
          <w:rFonts w:cs="Times New Roman"/>
          <w:i/>
        </w:rPr>
        <w:t>4</w:t>
      </w:r>
      <w:r w:rsidRPr="00EA540C">
        <w:rPr>
          <w:rFonts w:cs="Times New Roman"/>
          <w:i/>
          <w:spacing w:val="-4"/>
        </w:rPr>
        <w:t xml:space="preserve"> </w:t>
      </w:r>
      <w:r w:rsidRPr="00EA540C">
        <w:rPr>
          <w:rFonts w:cs="Times New Roman"/>
          <w:i/>
        </w:rPr>
        <w:t>năm</w:t>
      </w:r>
      <w:r w:rsidRPr="00EA540C">
        <w:rPr>
          <w:rFonts w:cs="Times New Roman"/>
          <w:i/>
          <w:spacing w:val="-5"/>
        </w:rPr>
        <w:t xml:space="preserve"> </w:t>
      </w:r>
      <w:r w:rsidRPr="00EA540C">
        <w:rPr>
          <w:rFonts w:cs="Times New Roman"/>
          <w:i/>
          <w:spacing w:val="-4"/>
        </w:rPr>
        <w:t>2026</w:t>
      </w:r>
    </w:p>
    <w:p w14:paraId="7E35D174" w14:textId="6640CDB6" w:rsidR="00987ACF" w:rsidRPr="00EA540C" w:rsidRDefault="00987ACF" w:rsidP="00CA1665">
      <w:pPr>
        <w:tabs>
          <w:tab w:val="center" w:pos="4677"/>
        </w:tabs>
        <w:spacing w:after="200"/>
        <w:rPr>
          <w:rFonts w:eastAsiaTheme="majorEastAsia" w:cs="Times New Roman"/>
          <w:b/>
          <w:bCs/>
          <w:noProof/>
          <w:color w:val="000000"/>
          <w:sz w:val="32"/>
          <w:szCs w:val="28"/>
        </w:rPr>
      </w:pPr>
      <w:r w:rsidRPr="00EA540C">
        <w:rPr>
          <w:rFonts w:cs="Times New Roman"/>
          <w:noProof/>
        </w:rPr>
        <w:br w:type="page"/>
      </w:r>
    </w:p>
    <w:p w14:paraId="48C767C3" w14:textId="27FDB346" w:rsidR="003C0245" w:rsidRPr="00EA540C" w:rsidRDefault="001B6CFD" w:rsidP="00CA1665">
      <w:pPr>
        <w:pStyle w:val="Heading1"/>
        <w:rPr>
          <w:rFonts w:cs="Times New Roman"/>
        </w:rPr>
      </w:pPr>
      <w:bookmarkStart w:id="0" w:name="_Toc226678110"/>
      <w:r w:rsidRPr="00EA540C">
        <w:rPr>
          <w:rFonts w:cs="Times New Roman"/>
        </w:rPr>
        <w:lastRenderedPageBreak/>
        <w:t>LỜI CẢM ƠN</w:t>
      </w:r>
      <w:bookmarkEnd w:id="0"/>
    </w:p>
    <w:p w14:paraId="24E46EC5" w14:textId="77777777" w:rsidR="001B6CFD" w:rsidRPr="00EA540C" w:rsidRDefault="001B6CFD" w:rsidP="00CA1665">
      <w:pPr>
        <w:ind w:firstLine="720"/>
        <w:rPr>
          <w:rFonts w:eastAsia="Calibri" w:cs="Times New Roman"/>
        </w:rPr>
      </w:pPr>
      <w:r w:rsidRPr="00EA540C">
        <w:rPr>
          <w:rFonts w:eastAsia="Calibri" w:cs="Times New Roman"/>
        </w:rPr>
        <w:t>Lời đầu tiên, chúng em xin được gửi lời cảm ơn chân thành nhất đến cô Tiếu</w:t>
      </w:r>
      <w:r w:rsidRPr="00EA540C">
        <w:rPr>
          <w:rFonts w:eastAsia="Calibri" w:cs="Times New Roman"/>
          <w:lang w:val="vi-VN"/>
        </w:rPr>
        <w:t xml:space="preserve"> Phùng Mai Sương</w:t>
      </w:r>
      <w:r w:rsidRPr="00EA540C">
        <w:rPr>
          <w:rFonts w:eastAsia="Calibri" w:cs="Times New Roman"/>
        </w:rPr>
        <w:t>, giáo viên bộ môn Bảo</w:t>
      </w:r>
      <w:r w:rsidRPr="00EA540C">
        <w:rPr>
          <w:rFonts w:eastAsia="Calibri" w:cs="Times New Roman"/>
          <w:lang w:val="vi-VN"/>
        </w:rPr>
        <w:t xml:space="preserve"> Đảm Chất Lượng </w:t>
      </w:r>
      <w:r w:rsidRPr="00EA540C">
        <w:rPr>
          <w:rFonts w:eastAsia="Calibri" w:cs="Times New Roman"/>
        </w:rPr>
        <w:t>Phần Mềm. Trong quá trình học tập và tìm hiểu môn Bảo</w:t>
      </w:r>
      <w:r w:rsidRPr="00EA540C">
        <w:rPr>
          <w:rFonts w:eastAsia="Calibri" w:cs="Times New Roman"/>
          <w:lang w:val="vi-VN"/>
        </w:rPr>
        <w:t xml:space="preserve"> Đảm Chất Lượng </w:t>
      </w:r>
      <w:r w:rsidRPr="00EA540C">
        <w:rPr>
          <w:rFonts w:eastAsia="Calibri" w:cs="Times New Roman"/>
        </w:rPr>
        <w:t>Phần Mềm,</w:t>
      </w:r>
      <w:r w:rsidRPr="00EA540C">
        <w:rPr>
          <w:rFonts w:eastAsia="Calibri" w:cs="Times New Roman"/>
          <w:lang w:val="vi-VN"/>
        </w:rPr>
        <w:t xml:space="preserve"> chúng</w:t>
      </w:r>
      <w:r w:rsidRPr="00EA540C">
        <w:rPr>
          <w:rFonts w:eastAsia="Calibri" w:cs="Times New Roman"/>
        </w:rPr>
        <w:t xml:space="preserve"> em đã nhận được rất nhiều sự quan tâm, giúp đỡ, hưỡng dẫn tâm huyết và tận tình của cô. Cô đã giúp</w:t>
      </w:r>
      <w:r w:rsidRPr="00EA540C">
        <w:rPr>
          <w:rFonts w:eastAsia="Calibri" w:cs="Times New Roman"/>
          <w:lang w:val="vi-VN"/>
        </w:rPr>
        <w:t xml:space="preserve"> chúng</w:t>
      </w:r>
      <w:r w:rsidRPr="00EA540C">
        <w:rPr>
          <w:rFonts w:eastAsia="Calibri" w:cs="Times New Roman"/>
        </w:rPr>
        <w:t xml:space="preserve"> em tích lũy thêm nhiều kiến thức về môn học này để có thể hoàn thành được bài tiểu luận về đề tài</w:t>
      </w:r>
      <w:r w:rsidRPr="00EA540C">
        <w:rPr>
          <w:rFonts w:eastAsia="Calibri" w:cs="Times New Roman"/>
          <w:lang w:val="vi-VN"/>
        </w:rPr>
        <w:t xml:space="preserve"> Website Quản Lý Giải Bóng Đá Sinh Viên</w:t>
      </w:r>
      <w:r w:rsidRPr="00EA540C">
        <w:rPr>
          <w:rFonts w:eastAsia="Calibri" w:cs="Times New Roman"/>
        </w:rPr>
        <w:t>.</w:t>
      </w:r>
    </w:p>
    <w:p w14:paraId="6A7A479E" w14:textId="77777777" w:rsidR="001B6CFD" w:rsidRPr="00EA540C" w:rsidRDefault="001B6CFD" w:rsidP="00CA1665">
      <w:pPr>
        <w:ind w:firstLine="720"/>
        <w:rPr>
          <w:rFonts w:cs="Times New Roman"/>
          <w:sz w:val="24"/>
          <w:szCs w:val="24"/>
        </w:rPr>
      </w:pPr>
      <w:r w:rsidRPr="00EA540C">
        <w:rPr>
          <w:rFonts w:cs="Times New Roman"/>
          <w:color w:val="000000"/>
        </w:rPr>
        <w:t xml:space="preserve">Trong quá trình thực hiện đề tài, dù chúng em đã cố gắng hoàn thiện đề tài một cách </w:t>
      </w:r>
    </w:p>
    <w:p w14:paraId="701A603F" w14:textId="77777777" w:rsidR="001B6CFD" w:rsidRPr="00EA540C" w:rsidRDefault="001B6CFD" w:rsidP="00CA1665">
      <w:pPr>
        <w:rPr>
          <w:rFonts w:cs="Times New Roman"/>
          <w:sz w:val="24"/>
          <w:szCs w:val="24"/>
        </w:rPr>
      </w:pPr>
      <w:r w:rsidRPr="00EA540C">
        <w:rPr>
          <w:rFonts w:cs="Times New Roman"/>
          <w:color w:val="000000"/>
        </w:rPr>
        <w:t xml:space="preserve">tốt nhất nhưng do thời gian và kiến thức còn hạn chế nên sẽ không tránh khỏi những thiếu </w:t>
      </w:r>
    </w:p>
    <w:p w14:paraId="3EEB47A6" w14:textId="77777777" w:rsidR="001B6CFD" w:rsidRPr="00EA540C" w:rsidRDefault="001B6CFD" w:rsidP="00CA1665">
      <w:pPr>
        <w:rPr>
          <w:rFonts w:cs="Times New Roman"/>
          <w:sz w:val="24"/>
          <w:szCs w:val="24"/>
        </w:rPr>
      </w:pPr>
      <w:r w:rsidRPr="00EA540C">
        <w:rPr>
          <w:rFonts w:cs="Times New Roman"/>
          <w:color w:val="000000"/>
        </w:rPr>
        <w:t xml:space="preserve">sót nhất định, chúng em rất mong nhận được sự cảm thông, chia sẽ đến từ những đóng </w:t>
      </w:r>
    </w:p>
    <w:p w14:paraId="63288165" w14:textId="77777777" w:rsidR="001B6CFD" w:rsidRPr="00EA540C" w:rsidRDefault="001B6CFD" w:rsidP="00CA1665">
      <w:pPr>
        <w:rPr>
          <w:rFonts w:cs="Times New Roman"/>
          <w:sz w:val="24"/>
          <w:szCs w:val="24"/>
        </w:rPr>
      </w:pPr>
      <w:r w:rsidRPr="00EA540C">
        <w:rPr>
          <w:rFonts w:cs="Times New Roman"/>
          <w:color w:val="000000"/>
        </w:rPr>
        <w:t xml:space="preserve">góp ý kiến chân thành từ quý thầy cô khoa Công Nghệ Thông Tin. Sau cùng chúng em </w:t>
      </w:r>
    </w:p>
    <w:p w14:paraId="23F8F495" w14:textId="77777777" w:rsidR="001B6CFD" w:rsidRPr="00EA540C" w:rsidRDefault="001B6CFD" w:rsidP="00CA1665">
      <w:pPr>
        <w:rPr>
          <w:rFonts w:cs="Times New Roman"/>
          <w:sz w:val="24"/>
          <w:szCs w:val="24"/>
        </w:rPr>
      </w:pPr>
      <w:r w:rsidRPr="00EA540C">
        <w:rPr>
          <w:rFonts w:cs="Times New Roman"/>
          <w:color w:val="000000"/>
        </w:rPr>
        <w:t xml:space="preserve">xin gửi lời cảm ơn đến tất cả các bạn đã tham gia đóng góp ý kiến và giúp đỡ chúng em </w:t>
      </w:r>
    </w:p>
    <w:p w14:paraId="20CBB965" w14:textId="77777777" w:rsidR="001B6CFD" w:rsidRPr="00EA540C" w:rsidRDefault="001B6CFD" w:rsidP="00CA1665">
      <w:pPr>
        <w:rPr>
          <w:rFonts w:cs="Times New Roman"/>
          <w:sz w:val="24"/>
          <w:szCs w:val="24"/>
        </w:rPr>
      </w:pPr>
      <w:r w:rsidRPr="00EA540C">
        <w:rPr>
          <w:rFonts w:cs="Times New Roman"/>
          <w:color w:val="000000"/>
        </w:rPr>
        <w:t xml:space="preserve">trong suốt quá trình thực hiện báo cáo môn học. </w:t>
      </w:r>
    </w:p>
    <w:p w14:paraId="4294132F" w14:textId="77777777" w:rsidR="003C0245" w:rsidRPr="00EA540C" w:rsidRDefault="001B6CFD" w:rsidP="00CA1665">
      <w:pPr>
        <w:ind w:firstLine="720"/>
        <w:rPr>
          <w:rFonts w:cs="Times New Roman"/>
        </w:rPr>
      </w:pPr>
      <w:r w:rsidRPr="00EA540C">
        <w:rPr>
          <w:rFonts w:cs="Times New Roman"/>
        </w:rPr>
        <w:t>Chúng em xin chân thành cảm ơn cô và tất cả mọi người.</w:t>
      </w:r>
    </w:p>
    <w:p w14:paraId="45B0D474" w14:textId="77777777" w:rsidR="003C0245" w:rsidRPr="00EA540C" w:rsidRDefault="00000000" w:rsidP="00CA1665">
      <w:pPr>
        <w:rPr>
          <w:rFonts w:cs="Times New Roman"/>
        </w:rPr>
      </w:pPr>
      <w:r w:rsidRPr="00EA540C">
        <w:rPr>
          <w:rFonts w:cs="Times New Roman"/>
        </w:rPr>
        <w:br w:type="page"/>
      </w:r>
    </w:p>
    <w:p w14:paraId="2BD352F0" w14:textId="77777777" w:rsidR="003C0245" w:rsidRPr="00EA540C" w:rsidRDefault="00000000" w:rsidP="003B5FB2">
      <w:pPr>
        <w:pStyle w:val="Heading1"/>
        <w:rPr>
          <w:rFonts w:cs="Times New Roman"/>
        </w:rPr>
      </w:pPr>
      <w:bookmarkStart w:id="1" w:name="_Toc226678111"/>
      <w:r w:rsidRPr="00EA540C">
        <w:rPr>
          <w:rFonts w:cs="Times New Roman"/>
        </w:rPr>
        <w:lastRenderedPageBreak/>
        <w:t>NHẬN XÉT CỦA GIÁO VIÊN</w:t>
      </w:r>
      <w:bookmarkEnd w:id="1"/>
    </w:p>
    <w:p w14:paraId="65219122" w14:textId="77777777" w:rsidR="001B6CFD" w:rsidRPr="00EA540C" w:rsidRDefault="001B6CFD" w:rsidP="003B5FB2">
      <w:pPr>
        <w:rPr>
          <w:rFonts w:cs="Times New Roman"/>
        </w:rPr>
      </w:pPr>
      <w:r w:rsidRPr="00EA540C">
        <w:rPr>
          <w:rFonts w:cs="Times New Roman"/>
        </w:rPr>
        <w:t xml:space="preserve">....................................................................................................................................... </w:t>
      </w:r>
    </w:p>
    <w:p w14:paraId="53C9BE49" w14:textId="77777777" w:rsidR="001B6CFD" w:rsidRPr="00EA540C" w:rsidRDefault="001B6CFD" w:rsidP="003B5FB2">
      <w:pPr>
        <w:rPr>
          <w:rFonts w:cs="Times New Roman"/>
        </w:rPr>
      </w:pPr>
      <w:r w:rsidRPr="00EA540C">
        <w:rPr>
          <w:rFonts w:cs="Times New Roman"/>
        </w:rPr>
        <w:t xml:space="preserve">....................................................................................................................................... </w:t>
      </w:r>
    </w:p>
    <w:p w14:paraId="7D95D6CD" w14:textId="77777777" w:rsidR="001B6CFD" w:rsidRPr="00EA540C" w:rsidRDefault="001B6CFD" w:rsidP="003B5FB2">
      <w:pPr>
        <w:rPr>
          <w:rFonts w:cs="Times New Roman"/>
        </w:rPr>
      </w:pPr>
      <w:r w:rsidRPr="00EA540C">
        <w:rPr>
          <w:rFonts w:cs="Times New Roman"/>
        </w:rPr>
        <w:t xml:space="preserve">....................................................................................................................................... </w:t>
      </w:r>
    </w:p>
    <w:p w14:paraId="785E5FF8" w14:textId="77777777" w:rsidR="001B6CFD" w:rsidRPr="00EA540C" w:rsidRDefault="001B6CFD" w:rsidP="003B5FB2">
      <w:pPr>
        <w:rPr>
          <w:rFonts w:cs="Times New Roman"/>
        </w:rPr>
      </w:pPr>
      <w:r w:rsidRPr="00EA540C">
        <w:rPr>
          <w:rFonts w:cs="Times New Roman"/>
        </w:rPr>
        <w:t xml:space="preserve">....................................................................................................................................... </w:t>
      </w:r>
    </w:p>
    <w:p w14:paraId="5794A3B4" w14:textId="77777777" w:rsidR="001B6CFD" w:rsidRPr="00EA540C" w:rsidRDefault="001B6CFD" w:rsidP="003B5FB2">
      <w:pPr>
        <w:rPr>
          <w:rFonts w:cs="Times New Roman"/>
        </w:rPr>
      </w:pPr>
      <w:r w:rsidRPr="00EA540C">
        <w:rPr>
          <w:rFonts w:cs="Times New Roman"/>
        </w:rPr>
        <w:t xml:space="preserve">....................................................................................................................................... </w:t>
      </w:r>
    </w:p>
    <w:p w14:paraId="7C591EE8" w14:textId="77777777" w:rsidR="001B6CFD" w:rsidRPr="00EA540C" w:rsidRDefault="001B6CFD" w:rsidP="003B5FB2">
      <w:pPr>
        <w:rPr>
          <w:rFonts w:cs="Times New Roman"/>
        </w:rPr>
      </w:pPr>
      <w:r w:rsidRPr="00EA540C">
        <w:rPr>
          <w:rFonts w:cs="Times New Roman"/>
        </w:rPr>
        <w:t xml:space="preserve">....................................................................................................................................... </w:t>
      </w:r>
    </w:p>
    <w:p w14:paraId="0203A76A" w14:textId="77777777" w:rsidR="001B6CFD" w:rsidRPr="00EA540C" w:rsidRDefault="001B6CFD" w:rsidP="003B5FB2">
      <w:pPr>
        <w:rPr>
          <w:rFonts w:cs="Times New Roman"/>
        </w:rPr>
      </w:pPr>
      <w:r w:rsidRPr="00EA540C">
        <w:rPr>
          <w:rFonts w:cs="Times New Roman"/>
        </w:rPr>
        <w:t xml:space="preserve">....................................................................................................................................... </w:t>
      </w:r>
    </w:p>
    <w:p w14:paraId="613A4E2B" w14:textId="77777777" w:rsidR="001B6CFD" w:rsidRPr="00EA540C" w:rsidRDefault="001B6CFD" w:rsidP="003B5FB2">
      <w:pPr>
        <w:rPr>
          <w:rFonts w:cs="Times New Roman"/>
        </w:rPr>
      </w:pPr>
      <w:r w:rsidRPr="00EA540C">
        <w:rPr>
          <w:rFonts w:cs="Times New Roman"/>
        </w:rPr>
        <w:t xml:space="preserve">....................................................................................................................................... </w:t>
      </w:r>
    </w:p>
    <w:p w14:paraId="14D5BE76" w14:textId="77777777" w:rsidR="001B6CFD" w:rsidRPr="00EA540C" w:rsidRDefault="001B6CFD" w:rsidP="003B5FB2">
      <w:pPr>
        <w:rPr>
          <w:rFonts w:cs="Times New Roman"/>
        </w:rPr>
      </w:pPr>
      <w:r w:rsidRPr="00EA540C">
        <w:rPr>
          <w:rFonts w:cs="Times New Roman"/>
        </w:rPr>
        <w:t xml:space="preserve">....................................................................................................................................... </w:t>
      </w:r>
    </w:p>
    <w:p w14:paraId="66F8827E" w14:textId="77777777" w:rsidR="001B6CFD" w:rsidRPr="00EA540C" w:rsidRDefault="001B6CFD" w:rsidP="003B5FB2">
      <w:pPr>
        <w:rPr>
          <w:rFonts w:cs="Times New Roman"/>
        </w:rPr>
      </w:pPr>
      <w:r w:rsidRPr="00EA540C">
        <w:rPr>
          <w:rFonts w:cs="Times New Roman"/>
        </w:rPr>
        <w:t xml:space="preserve">....................................................................................................................................... </w:t>
      </w:r>
    </w:p>
    <w:p w14:paraId="66B2FC81" w14:textId="77777777" w:rsidR="001B6CFD" w:rsidRPr="00EA540C" w:rsidRDefault="001B6CFD" w:rsidP="003B5FB2">
      <w:pPr>
        <w:rPr>
          <w:rFonts w:cs="Times New Roman"/>
        </w:rPr>
      </w:pPr>
      <w:r w:rsidRPr="00EA540C">
        <w:rPr>
          <w:rFonts w:cs="Times New Roman"/>
        </w:rPr>
        <w:t xml:space="preserve">....................................................................................................................................... </w:t>
      </w:r>
    </w:p>
    <w:p w14:paraId="7B8DCDCE" w14:textId="77777777" w:rsidR="001B6CFD" w:rsidRPr="00EA540C" w:rsidRDefault="001B6CFD" w:rsidP="003B5FB2">
      <w:pPr>
        <w:rPr>
          <w:rFonts w:cs="Times New Roman"/>
        </w:rPr>
      </w:pPr>
      <w:r w:rsidRPr="00EA540C">
        <w:rPr>
          <w:rFonts w:cs="Times New Roman"/>
        </w:rPr>
        <w:t xml:space="preserve">....................................................................................................................................... </w:t>
      </w:r>
    </w:p>
    <w:p w14:paraId="0A1D5C17" w14:textId="77777777" w:rsidR="001B6CFD" w:rsidRPr="00EA540C" w:rsidRDefault="001B6CFD" w:rsidP="003B5FB2">
      <w:pPr>
        <w:rPr>
          <w:rFonts w:cs="Times New Roman"/>
        </w:rPr>
      </w:pPr>
      <w:r w:rsidRPr="00EA540C">
        <w:rPr>
          <w:rFonts w:cs="Times New Roman"/>
        </w:rPr>
        <w:t xml:space="preserve">....................................................................................................................................... </w:t>
      </w:r>
    </w:p>
    <w:p w14:paraId="23628266" w14:textId="77777777" w:rsidR="001B6CFD" w:rsidRPr="00EA540C" w:rsidRDefault="001B6CFD" w:rsidP="003B5FB2">
      <w:pPr>
        <w:rPr>
          <w:rFonts w:cs="Times New Roman"/>
        </w:rPr>
      </w:pPr>
      <w:r w:rsidRPr="00EA540C">
        <w:rPr>
          <w:rFonts w:cs="Times New Roman"/>
        </w:rPr>
        <w:t xml:space="preserve">....................................................................................................................................... </w:t>
      </w:r>
    </w:p>
    <w:p w14:paraId="153144B2" w14:textId="77777777" w:rsidR="001B6CFD" w:rsidRPr="00EA540C" w:rsidRDefault="001B6CFD" w:rsidP="003B5FB2">
      <w:pPr>
        <w:rPr>
          <w:rFonts w:cs="Times New Roman"/>
        </w:rPr>
      </w:pPr>
      <w:r w:rsidRPr="00EA540C">
        <w:rPr>
          <w:rFonts w:cs="Times New Roman"/>
        </w:rPr>
        <w:t xml:space="preserve">....................................................................................................................................... </w:t>
      </w:r>
    </w:p>
    <w:p w14:paraId="1E2518A3" w14:textId="77777777" w:rsidR="001B6CFD" w:rsidRPr="00EA540C" w:rsidRDefault="001B6CFD" w:rsidP="003B5FB2">
      <w:pPr>
        <w:rPr>
          <w:rFonts w:cs="Times New Roman"/>
        </w:rPr>
      </w:pPr>
      <w:r w:rsidRPr="00EA540C">
        <w:rPr>
          <w:rFonts w:cs="Times New Roman"/>
        </w:rPr>
        <w:t xml:space="preserve">....................................................................................................................................... </w:t>
      </w:r>
    </w:p>
    <w:p w14:paraId="102EF2FE" w14:textId="77777777" w:rsidR="001B6CFD" w:rsidRPr="00EA540C" w:rsidRDefault="001B6CFD" w:rsidP="003B5FB2">
      <w:pPr>
        <w:rPr>
          <w:rFonts w:cs="Times New Roman"/>
        </w:rPr>
      </w:pPr>
      <w:r w:rsidRPr="00EA540C">
        <w:rPr>
          <w:rFonts w:cs="Times New Roman"/>
        </w:rPr>
        <w:t xml:space="preserve">....................................................................................................................................... </w:t>
      </w:r>
    </w:p>
    <w:p w14:paraId="742CC294" w14:textId="77777777" w:rsidR="001B6CFD" w:rsidRPr="00EA540C" w:rsidRDefault="001B6CFD" w:rsidP="003B5FB2">
      <w:pPr>
        <w:rPr>
          <w:rFonts w:cs="Times New Roman"/>
        </w:rPr>
      </w:pPr>
      <w:r w:rsidRPr="00EA540C">
        <w:rPr>
          <w:rFonts w:cs="Times New Roman"/>
        </w:rPr>
        <w:t xml:space="preserve">....................................................................................................................................... </w:t>
      </w:r>
    </w:p>
    <w:p w14:paraId="74318C77" w14:textId="77777777" w:rsidR="001B6CFD" w:rsidRPr="00EA540C" w:rsidRDefault="001B6CFD" w:rsidP="003B5FB2">
      <w:pPr>
        <w:rPr>
          <w:rFonts w:cs="Times New Roman"/>
        </w:rPr>
      </w:pPr>
      <w:r w:rsidRPr="00EA540C">
        <w:rPr>
          <w:rFonts w:cs="Times New Roman"/>
        </w:rPr>
        <w:t xml:space="preserve">....................................................................................................................................... </w:t>
      </w:r>
    </w:p>
    <w:p w14:paraId="2BE6B63B" w14:textId="77777777" w:rsidR="001B6CFD" w:rsidRPr="00EA540C" w:rsidRDefault="001B6CFD" w:rsidP="003B5FB2">
      <w:pPr>
        <w:rPr>
          <w:rFonts w:cs="Times New Roman"/>
        </w:rPr>
      </w:pPr>
      <w:r w:rsidRPr="00EA540C">
        <w:rPr>
          <w:rFonts w:cs="Times New Roman"/>
        </w:rPr>
        <w:t xml:space="preserve">....................................................................................................................................... </w:t>
      </w:r>
    </w:p>
    <w:p w14:paraId="4CE9B8CB" w14:textId="77777777" w:rsidR="001B6CFD" w:rsidRPr="00EA540C" w:rsidRDefault="001B6CFD" w:rsidP="003B5FB2">
      <w:pPr>
        <w:rPr>
          <w:rFonts w:cs="Times New Roman"/>
        </w:rPr>
      </w:pPr>
      <w:r w:rsidRPr="00EA540C">
        <w:rPr>
          <w:rFonts w:cs="Times New Roman"/>
        </w:rPr>
        <w:t xml:space="preserve">....................................................................................................................................... </w:t>
      </w:r>
    </w:p>
    <w:p w14:paraId="3D6328E6" w14:textId="77777777" w:rsidR="001B6CFD" w:rsidRPr="00EA540C" w:rsidRDefault="001B6CFD" w:rsidP="003B5FB2">
      <w:pPr>
        <w:rPr>
          <w:rFonts w:cs="Times New Roman"/>
        </w:rPr>
      </w:pPr>
      <w:r w:rsidRPr="00EA540C">
        <w:rPr>
          <w:rFonts w:cs="Times New Roman"/>
        </w:rPr>
        <w:t xml:space="preserve">....................................................................................................................................... </w:t>
      </w:r>
    </w:p>
    <w:p w14:paraId="2024E1A3" w14:textId="77777777" w:rsidR="003C0245" w:rsidRPr="00EA540C" w:rsidRDefault="001B6CFD" w:rsidP="003B5FB2">
      <w:pPr>
        <w:rPr>
          <w:rFonts w:cs="Times New Roman"/>
        </w:rPr>
      </w:pPr>
      <w:r w:rsidRPr="00EA540C">
        <w:rPr>
          <w:rFonts w:cs="Times New Roman"/>
        </w:rPr>
        <w:t xml:space="preserve">....................................................................................................................................... </w:t>
      </w:r>
      <w:r w:rsidRPr="00EA540C">
        <w:rPr>
          <w:rFonts w:cs="Times New Roman"/>
        </w:rPr>
        <w:br w:type="page"/>
      </w:r>
    </w:p>
    <w:bookmarkStart w:id="2" w:name="_Toc226678112" w:displacedByCustomXml="next"/>
    <w:sdt>
      <w:sdtPr>
        <w:rPr>
          <w:rFonts w:eastAsia="Times New Roman" w:cs="Times New Roman"/>
          <w:b w:val="0"/>
          <w:bCs w:val="0"/>
          <w:color w:val="auto"/>
          <w:sz w:val="26"/>
          <w:szCs w:val="22"/>
        </w:rPr>
        <w:id w:val="-2027319017"/>
        <w:docPartObj>
          <w:docPartGallery w:val="Table of Contents"/>
          <w:docPartUnique/>
        </w:docPartObj>
      </w:sdtPr>
      <w:sdtEndPr>
        <w:rPr>
          <w:noProof/>
        </w:rPr>
      </w:sdtEndPr>
      <w:sdtContent>
        <w:p w14:paraId="41F0FB23" w14:textId="0589C1F0" w:rsidR="00C148CA" w:rsidRPr="00EA540C" w:rsidRDefault="00C148CA" w:rsidP="00AB29EC">
          <w:pPr>
            <w:pStyle w:val="TOCHeading"/>
            <w:tabs>
              <w:tab w:val="left" w:pos="342"/>
              <w:tab w:val="center" w:pos="4677"/>
              <w:tab w:val="left" w:pos="6173"/>
            </w:tabs>
            <w:outlineLvl w:val="0"/>
            <w:rPr>
              <w:rStyle w:val="Heading1Char"/>
              <w:rFonts w:cs="Times New Roman"/>
              <w:b/>
              <w:bCs/>
            </w:rPr>
          </w:pPr>
          <w:r w:rsidRPr="00EA540C">
            <w:rPr>
              <w:rStyle w:val="Heading1Char"/>
              <w:rFonts w:cs="Times New Roman"/>
            </w:rPr>
            <w:t>MỤC LỤC</w:t>
          </w:r>
          <w:bookmarkEnd w:id="2"/>
        </w:p>
        <w:p w14:paraId="7ED3E1FC" w14:textId="37FB7B5E" w:rsidR="00CA1665" w:rsidRDefault="00C148CA">
          <w:pPr>
            <w:pStyle w:val="TOC1"/>
            <w:tabs>
              <w:tab w:val="right" w:leader="dot" w:pos="9345"/>
            </w:tabs>
            <w:rPr>
              <w:rFonts w:asciiTheme="minorHAnsi" w:eastAsiaTheme="minorEastAsia" w:hAnsiTheme="minorHAnsi"/>
              <w:noProof/>
              <w:kern w:val="2"/>
              <w:sz w:val="24"/>
              <w:szCs w:val="24"/>
              <w14:ligatures w14:val="standardContextual"/>
            </w:rPr>
          </w:pPr>
          <w:r w:rsidRPr="00EA540C">
            <w:rPr>
              <w:rFonts w:cs="Times New Roman"/>
            </w:rPr>
            <w:fldChar w:fldCharType="begin"/>
          </w:r>
          <w:r w:rsidRPr="00EA540C">
            <w:rPr>
              <w:rFonts w:cs="Times New Roman"/>
            </w:rPr>
            <w:instrText xml:space="preserve"> TOC \o "1-3" \h \z \u </w:instrText>
          </w:r>
          <w:r w:rsidRPr="00EA540C">
            <w:rPr>
              <w:rFonts w:cs="Times New Roman"/>
            </w:rPr>
            <w:fldChar w:fldCharType="separate"/>
          </w:r>
          <w:hyperlink w:anchor="_Toc226678110" w:history="1">
            <w:r w:rsidR="00CA1665" w:rsidRPr="00CB1B7B">
              <w:rPr>
                <w:rStyle w:val="Hyperlink"/>
                <w:rFonts w:eastAsiaTheme="majorEastAsia" w:cs="Times New Roman"/>
                <w:noProof/>
              </w:rPr>
              <w:t>LỜI CẢM ƠN</w:t>
            </w:r>
            <w:r w:rsidR="00CA1665">
              <w:rPr>
                <w:noProof/>
                <w:webHidden/>
              </w:rPr>
              <w:tab/>
            </w:r>
            <w:r w:rsidR="00CA1665">
              <w:rPr>
                <w:noProof/>
                <w:webHidden/>
              </w:rPr>
              <w:fldChar w:fldCharType="begin"/>
            </w:r>
            <w:r w:rsidR="00CA1665">
              <w:rPr>
                <w:noProof/>
                <w:webHidden/>
              </w:rPr>
              <w:instrText xml:space="preserve"> PAGEREF _Toc226678110 \h </w:instrText>
            </w:r>
            <w:r w:rsidR="00CA1665">
              <w:rPr>
                <w:noProof/>
                <w:webHidden/>
              </w:rPr>
            </w:r>
            <w:r w:rsidR="00CA1665">
              <w:rPr>
                <w:noProof/>
                <w:webHidden/>
              </w:rPr>
              <w:fldChar w:fldCharType="separate"/>
            </w:r>
            <w:r w:rsidR="00CA1665">
              <w:rPr>
                <w:noProof/>
                <w:webHidden/>
              </w:rPr>
              <w:t>1</w:t>
            </w:r>
            <w:r w:rsidR="00CA1665">
              <w:rPr>
                <w:noProof/>
                <w:webHidden/>
              </w:rPr>
              <w:fldChar w:fldCharType="end"/>
            </w:r>
          </w:hyperlink>
        </w:p>
        <w:p w14:paraId="21918AB8" w14:textId="542B9EF0"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1" w:history="1">
            <w:r w:rsidRPr="00CB1B7B">
              <w:rPr>
                <w:rStyle w:val="Hyperlink"/>
                <w:rFonts w:eastAsiaTheme="majorEastAsia" w:cs="Times New Roman"/>
                <w:noProof/>
              </w:rPr>
              <w:t>NHẬN XÉT CỦA GIÁO VIÊN</w:t>
            </w:r>
            <w:r>
              <w:rPr>
                <w:noProof/>
                <w:webHidden/>
              </w:rPr>
              <w:tab/>
            </w:r>
            <w:r>
              <w:rPr>
                <w:noProof/>
                <w:webHidden/>
              </w:rPr>
              <w:fldChar w:fldCharType="begin"/>
            </w:r>
            <w:r>
              <w:rPr>
                <w:noProof/>
                <w:webHidden/>
              </w:rPr>
              <w:instrText xml:space="preserve"> PAGEREF _Toc226678111 \h </w:instrText>
            </w:r>
            <w:r>
              <w:rPr>
                <w:noProof/>
                <w:webHidden/>
              </w:rPr>
            </w:r>
            <w:r>
              <w:rPr>
                <w:noProof/>
                <w:webHidden/>
              </w:rPr>
              <w:fldChar w:fldCharType="separate"/>
            </w:r>
            <w:r>
              <w:rPr>
                <w:noProof/>
                <w:webHidden/>
              </w:rPr>
              <w:t>2</w:t>
            </w:r>
            <w:r>
              <w:rPr>
                <w:noProof/>
                <w:webHidden/>
              </w:rPr>
              <w:fldChar w:fldCharType="end"/>
            </w:r>
          </w:hyperlink>
        </w:p>
        <w:p w14:paraId="67836638" w14:textId="68D9E083"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2" w:history="1">
            <w:r w:rsidRPr="00CB1B7B">
              <w:rPr>
                <w:rStyle w:val="Hyperlink"/>
                <w:rFonts w:eastAsiaTheme="majorEastAsia" w:cs="Times New Roman"/>
                <w:noProof/>
              </w:rPr>
              <w:t>MỤC LỤC</w:t>
            </w:r>
            <w:r>
              <w:rPr>
                <w:noProof/>
                <w:webHidden/>
              </w:rPr>
              <w:tab/>
            </w:r>
            <w:r>
              <w:rPr>
                <w:noProof/>
                <w:webHidden/>
              </w:rPr>
              <w:fldChar w:fldCharType="begin"/>
            </w:r>
            <w:r>
              <w:rPr>
                <w:noProof/>
                <w:webHidden/>
              </w:rPr>
              <w:instrText xml:space="preserve"> PAGEREF _Toc226678112 \h </w:instrText>
            </w:r>
            <w:r>
              <w:rPr>
                <w:noProof/>
                <w:webHidden/>
              </w:rPr>
            </w:r>
            <w:r>
              <w:rPr>
                <w:noProof/>
                <w:webHidden/>
              </w:rPr>
              <w:fldChar w:fldCharType="separate"/>
            </w:r>
            <w:r>
              <w:rPr>
                <w:noProof/>
                <w:webHidden/>
              </w:rPr>
              <w:t>3</w:t>
            </w:r>
            <w:r>
              <w:rPr>
                <w:noProof/>
                <w:webHidden/>
              </w:rPr>
              <w:fldChar w:fldCharType="end"/>
            </w:r>
          </w:hyperlink>
        </w:p>
        <w:p w14:paraId="36F56715" w14:textId="18519D78"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3" w:history="1">
            <w:r w:rsidRPr="00CB1B7B">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_Toc226678113 \h </w:instrText>
            </w:r>
            <w:r>
              <w:rPr>
                <w:noProof/>
                <w:webHidden/>
              </w:rPr>
            </w:r>
            <w:r>
              <w:rPr>
                <w:noProof/>
                <w:webHidden/>
              </w:rPr>
              <w:fldChar w:fldCharType="separate"/>
            </w:r>
            <w:r>
              <w:rPr>
                <w:noProof/>
                <w:webHidden/>
              </w:rPr>
              <w:t>6</w:t>
            </w:r>
            <w:r>
              <w:rPr>
                <w:noProof/>
                <w:webHidden/>
              </w:rPr>
              <w:fldChar w:fldCharType="end"/>
            </w:r>
          </w:hyperlink>
        </w:p>
        <w:p w14:paraId="7F806A51" w14:textId="7FBEF59D"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4" w:history="1">
            <w:r w:rsidRPr="00CB1B7B">
              <w:rPr>
                <w:rStyle w:val="Hyperlink"/>
                <w:rFonts w:eastAsiaTheme="majorEastAsia" w:cs="Times New Roman"/>
                <w:noProof/>
              </w:rPr>
              <w:t>DANH MỤC HÌNH ẢNH</w:t>
            </w:r>
            <w:r>
              <w:rPr>
                <w:noProof/>
                <w:webHidden/>
              </w:rPr>
              <w:tab/>
            </w:r>
            <w:r>
              <w:rPr>
                <w:noProof/>
                <w:webHidden/>
              </w:rPr>
              <w:fldChar w:fldCharType="begin"/>
            </w:r>
            <w:r>
              <w:rPr>
                <w:noProof/>
                <w:webHidden/>
              </w:rPr>
              <w:instrText xml:space="preserve"> PAGEREF _Toc226678114 \h </w:instrText>
            </w:r>
            <w:r>
              <w:rPr>
                <w:noProof/>
                <w:webHidden/>
              </w:rPr>
            </w:r>
            <w:r>
              <w:rPr>
                <w:noProof/>
                <w:webHidden/>
              </w:rPr>
              <w:fldChar w:fldCharType="separate"/>
            </w:r>
            <w:r>
              <w:rPr>
                <w:noProof/>
                <w:webHidden/>
              </w:rPr>
              <w:t>7</w:t>
            </w:r>
            <w:r>
              <w:rPr>
                <w:noProof/>
                <w:webHidden/>
              </w:rPr>
              <w:fldChar w:fldCharType="end"/>
            </w:r>
          </w:hyperlink>
        </w:p>
        <w:p w14:paraId="7C7B8F85" w14:textId="7362DE4A"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5" w:history="1">
            <w:r w:rsidRPr="00CB1B7B">
              <w:rPr>
                <w:rStyle w:val="Hyperlink"/>
                <w:rFonts w:eastAsiaTheme="majorEastAsia" w:cs="Times New Roman"/>
                <w:noProof/>
              </w:rPr>
              <w:t>BẢNG PHÂN CÔNG VÀ ĐÁNH GIÁ THÀNH VIÊN</w:t>
            </w:r>
            <w:r>
              <w:rPr>
                <w:noProof/>
                <w:webHidden/>
              </w:rPr>
              <w:tab/>
            </w:r>
            <w:r>
              <w:rPr>
                <w:noProof/>
                <w:webHidden/>
              </w:rPr>
              <w:fldChar w:fldCharType="begin"/>
            </w:r>
            <w:r>
              <w:rPr>
                <w:noProof/>
                <w:webHidden/>
              </w:rPr>
              <w:instrText xml:space="preserve"> PAGEREF _Toc226678115 \h </w:instrText>
            </w:r>
            <w:r>
              <w:rPr>
                <w:noProof/>
                <w:webHidden/>
              </w:rPr>
            </w:r>
            <w:r>
              <w:rPr>
                <w:noProof/>
                <w:webHidden/>
              </w:rPr>
              <w:fldChar w:fldCharType="separate"/>
            </w:r>
            <w:r>
              <w:rPr>
                <w:noProof/>
                <w:webHidden/>
              </w:rPr>
              <w:t>8</w:t>
            </w:r>
            <w:r>
              <w:rPr>
                <w:noProof/>
                <w:webHidden/>
              </w:rPr>
              <w:fldChar w:fldCharType="end"/>
            </w:r>
          </w:hyperlink>
        </w:p>
        <w:p w14:paraId="2B3DE950" w14:textId="3E78EA0C"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6" w:history="1">
            <w:r w:rsidRPr="00CB1B7B">
              <w:rPr>
                <w:rStyle w:val="Hyperlink"/>
                <w:rFonts w:eastAsiaTheme="majorEastAsia" w:cs="Times New Roman"/>
                <w:noProof/>
              </w:rPr>
              <w:t>CÁC ĐỊNH NGHĨA VÀ TỪ VIẾT TẮT</w:t>
            </w:r>
            <w:r>
              <w:rPr>
                <w:noProof/>
                <w:webHidden/>
              </w:rPr>
              <w:tab/>
            </w:r>
            <w:r>
              <w:rPr>
                <w:noProof/>
                <w:webHidden/>
              </w:rPr>
              <w:fldChar w:fldCharType="begin"/>
            </w:r>
            <w:r>
              <w:rPr>
                <w:noProof/>
                <w:webHidden/>
              </w:rPr>
              <w:instrText xml:space="preserve"> PAGEREF _Toc226678116 \h </w:instrText>
            </w:r>
            <w:r>
              <w:rPr>
                <w:noProof/>
                <w:webHidden/>
              </w:rPr>
            </w:r>
            <w:r>
              <w:rPr>
                <w:noProof/>
                <w:webHidden/>
              </w:rPr>
              <w:fldChar w:fldCharType="separate"/>
            </w:r>
            <w:r>
              <w:rPr>
                <w:noProof/>
                <w:webHidden/>
              </w:rPr>
              <w:t>9</w:t>
            </w:r>
            <w:r>
              <w:rPr>
                <w:noProof/>
                <w:webHidden/>
              </w:rPr>
              <w:fldChar w:fldCharType="end"/>
            </w:r>
          </w:hyperlink>
        </w:p>
        <w:p w14:paraId="012C6F9E" w14:textId="03F31BBF"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7" w:history="1">
            <w:r w:rsidRPr="00CB1B7B">
              <w:rPr>
                <w:rStyle w:val="Hyperlink"/>
                <w:rFonts w:eastAsiaTheme="majorEastAsia" w:cs="Times New Roman"/>
                <w:noProof/>
              </w:rPr>
              <w:t>I. GIỚI THIỆU CHUNG</w:t>
            </w:r>
            <w:r>
              <w:rPr>
                <w:noProof/>
                <w:webHidden/>
              </w:rPr>
              <w:tab/>
            </w:r>
            <w:r>
              <w:rPr>
                <w:noProof/>
                <w:webHidden/>
              </w:rPr>
              <w:fldChar w:fldCharType="begin"/>
            </w:r>
            <w:r>
              <w:rPr>
                <w:noProof/>
                <w:webHidden/>
              </w:rPr>
              <w:instrText xml:space="preserve"> PAGEREF _Toc226678117 \h </w:instrText>
            </w:r>
            <w:r>
              <w:rPr>
                <w:noProof/>
                <w:webHidden/>
              </w:rPr>
            </w:r>
            <w:r>
              <w:rPr>
                <w:noProof/>
                <w:webHidden/>
              </w:rPr>
              <w:fldChar w:fldCharType="separate"/>
            </w:r>
            <w:r>
              <w:rPr>
                <w:noProof/>
                <w:webHidden/>
              </w:rPr>
              <w:t>10</w:t>
            </w:r>
            <w:r>
              <w:rPr>
                <w:noProof/>
                <w:webHidden/>
              </w:rPr>
              <w:fldChar w:fldCharType="end"/>
            </w:r>
          </w:hyperlink>
        </w:p>
        <w:p w14:paraId="20C2B3CD" w14:textId="54DE5073"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18" w:history="1">
            <w:r w:rsidRPr="00CB1B7B">
              <w:rPr>
                <w:rStyle w:val="Hyperlink"/>
                <w:rFonts w:eastAsiaTheme="majorEastAsia" w:cs="Times New Roman"/>
                <w:noProof/>
              </w:rPr>
              <w:t>II. CƠ SỞ LÝ THUYẾT</w:t>
            </w:r>
            <w:r>
              <w:rPr>
                <w:noProof/>
                <w:webHidden/>
              </w:rPr>
              <w:tab/>
            </w:r>
            <w:r>
              <w:rPr>
                <w:noProof/>
                <w:webHidden/>
              </w:rPr>
              <w:fldChar w:fldCharType="begin"/>
            </w:r>
            <w:r>
              <w:rPr>
                <w:noProof/>
                <w:webHidden/>
              </w:rPr>
              <w:instrText xml:space="preserve"> PAGEREF _Toc226678118 \h </w:instrText>
            </w:r>
            <w:r>
              <w:rPr>
                <w:noProof/>
                <w:webHidden/>
              </w:rPr>
            </w:r>
            <w:r>
              <w:rPr>
                <w:noProof/>
                <w:webHidden/>
              </w:rPr>
              <w:fldChar w:fldCharType="separate"/>
            </w:r>
            <w:r>
              <w:rPr>
                <w:noProof/>
                <w:webHidden/>
              </w:rPr>
              <w:t>11</w:t>
            </w:r>
            <w:r>
              <w:rPr>
                <w:noProof/>
                <w:webHidden/>
              </w:rPr>
              <w:fldChar w:fldCharType="end"/>
            </w:r>
          </w:hyperlink>
        </w:p>
        <w:p w14:paraId="68788A2D" w14:textId="5F291771"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19" w:history="1">
            <w:r w:rsidRPr="00CB1B7B">
              <w:rPr>
                <w:rStyle w:val="Hyperlink"/>
                <w:rFonts w:eastAsiaTheme="majorEastAsia" w:cs="Times New Roman"/>
                <w:noProof/>
              </w:rPr>
              <w:t>1. Kiểm thử phần mềm</w:t>
            </w:r>
            <w:r>
              <w:rPr>
                <w:noProof/>
                <w:webHidden/>
              </w:rPr>
              <w:tab/>
            </w:r>
            <w:r>
              <w:rPr>
                <w:noProof/>
                <w:webHidden/>
              </w:rPr>
              <w:fldChar w:fldCharType="begin"/>
            </w:r>
            <w:r>
              <w:rPr>
                <w:noProof/>
                <w:webHidden/>
              </w:rPr>
              <w:instrText xml:space="preserve"> PAGEREF _Toc226678119 \h </w:instrText>
            </w:r>
            <w:r>
              <w:rPr>
                <w:noProof/>
                <w:webHidden/>
              </w:rPr>
            </w:r>
            <w:r>
              <w:rPr>
                <w:noProof/>
                <w:webHidden/>
              </w:rPr>
              <w:fldChar w:fldCharType="separate"/>
            </w:r>
            <w:r>
              <w:rPr>
                <w:noProof/>
                <w:webHidden/>
              </w:rPr>
              <w:t>11</w:t>
            </w:r>
            <w:r>
              <w:rPr>
                <w:noProof/>
                <w:webHidden/>
              </w:rPr>
              <w:fldChar w:fldCharType="end"/>
            </w:r>
          </w:hyperlink>
        </w:p>
        <w:p w14:paraId="7359C95B" w14:textId="17956C00"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20" w:history="1">
            <w:r w:rsidRPr="00CB1B7B">
              <w:rPr>
                <w:rStyle w:val="Hyperlink"/>
                <w:rFonts w:eastAsiaTheme="majorEastAsia" w:cs="Times New Roman"/>
                <w:noProof/>
              </w:rPr>
              <w:t>1.1. Mục đích kiểm thử</w:t>
            </w:r>
            <w:r>
              <w:rPr>
                <w:noProof/>
                <w:webHidden/>
              </w:rPr>
              <w:tab/>
            </w:r>
            <w:r>
              <w:rPr>
                <w:noProof/>
                <w:webHidden/>
              </w:rPr>
              <w:fldChar w:fldCharType="begin"/>
            </w:r>
            <w:r>
              <w:rPr>
                <w:noProof/>
                <w:webHidden/>
              </w:rPr>
              <w:instrText xml:space="preserve"> PAGEREF _Toc226678120 \h </w:instrText>
            </w:r>
            <w:r>
              <w:rPr>
                <w:noProof/>
                <w:webHidden/>
              </w:rPr>
            </w:r>
            <w:r>
              <w:rPr>
                <w:noProof/>
                <w:webHidden/>
              </w:rPr>
              <w:fldChar w:fldCharType="separate"/>
            </w:r>
            <w:r>
              <w:rPr>
                <w:noProof/>
                <w:webHidden/>
              </w:rPr>
              <w:t>11</w:t>
            </w:r>
            <w:r>
              <w:rPr>
                <w:noProof/>
                <w:webHidden/>
              </w:rPr>
              <w:fldChar w:fldCharType="end"/>
            </w:r>
          </w:hyperlink>
        </w:p>
        <w:p w14:paraId="568EAAE2" w14:textId="3EB73AD0"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21" w:history="1">
            <w:r w:rsidRPr="00CB1B7B">
              <w:rPr>
                <w:rStyle w:val="Hyperlink"/>
                <w:rFonts w:eastAsiaTheme="majorEastAsia" w:cs="Times New Roman"/>
                <w:noProof/>
              </w:rPr>
              <w:t>1.2. Phương pháp kiểm thử</w:t>
            </w:r>
            <w:r>
              <w:rPr>
                <w:noProof/>
                <w:webHidden/>
              </w:rPr>
              <w:tab/>
            </w:r>
            <w:r>
              <w:rPr>
                <w:noProof/>
                <w:webHidden/>
              </w:rPr>
              <w:fldChar w:fldCharType="begin"/>
            </w:r>
            <w:r>
              <w:rPr>
                <w:noProof/>
                <w:webHidden/>
              </w:rPr>
              <w:instrText xml:space="preserve"> PAGEREF _Toc226678121 \h </w:instrText>
            </w:r>
            <w:r>
              <w:rPr>
                <w:noProof/>
                <w:webHidden/>
              </w:rPr>
            </w:r>
            <w:r>
              <w:rPr>
                <w:noProof/>
                <w:webHidden/>
              </w:rPr>
              <w:fldChar w:fldCharType="separate"/>
            </w:r>
            <w:r>
              <w:rPr>
                <w:noProof/>
                <w:webHidden/>
              </w:rPr>
              <w:t>11</w:t>
            </w:r>
            <w:r>
              <w:rPr>
                <w:noProof/>
                <w:webHidden/>
              </w:rPr>
              <w:fldChar w:fldCharType="end"/>
            </w:r>
          </w:hyperlink>
        </w:p>
        <w:p w14:paraId="3A3E7FA3" w14:textId="4E4CC7A8"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22" w:history="1">
            <w:r w:rsidRPr="00CB1B7B">
              <w:rPr>
                <w:rStyle w:val="Hyperlink"/>
                <w:rFonts w:eastAsiaTheme="majorEastAsia" w:cs="Times New Roman"/>
                <w:noProof/>
              </w:rPr>
              <w:t>1.3. Các giai đoạn kiểm thử</w:t>
            </w:r>
            <w:r>
              <w:rPr>
                <w:noProof/>
                <w:webHidden/>
              </w:rPr>
              <w:tab/>
            </w:r>
            <w:r>
              <w:rPr>
                <w:noProof/>
                <w:webHidden/>
              </w:rPr>
              <w:fldChar w:fldCharType="begin"/>
            </w:r>
            <w:r>
              <w:rPr>
                <w:noProof/>
                <w:webHidden/>
              </w:rPr>
              <w:instrText xml:space="preserve"> PAGEREF _Toc226678122 \h </w:instrText>
            </w:r>
            <w:r>
              <w:rPr>
                <w:noProof/>
                <w:webHidden/>
              </w:rPr>
            </w:r>
            <w:r>
              <w:rPr>
                <w:noProof/>
                <w:webHidden/>
              </w:rPr>
              <w:fldChar w:fldCharType="separate"/>
            </w:r>
            <w:r>
              <w:rPr>
                <w:noProof/>
                <w:webHidden/>
              </w:rPr>
              <w:t>12</w:t>
            </w:r>
            <w:r>
              <w:rPr>
                <w:noProof/>
                <w:webHidden/>
              </w:rPr>
              <w:fldChar w:fldCharType="end"/>
            </w:r>
          </w:hyperlink>
        </w:p>
        <w:p w14:paraId="0AB35A66" w14:textId="3F2CA8A6"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23" w:history="1">
            <w:r w:rsidRPr="00CB1B7B">
              <w:rPr>
                <w:rStyle w:val="Hyperlink"/>
                <w:rFonts w:eastAsiaTheme="majorEastAsia" w:cs="Times New Roman"/>
                <w:noProof/>
              </w:rPr>
              <w:t>1.4. Đối với kiểm thử web quản lý giải bóng đá học sinh</w:t>
            </w:r>
            <w:r>
              <w:rPr>
                <w:noProof/>
                <w:webHidden/>
              </w:rPr>
              <w:tab/>
            </w:r>
            <w:r>
              <w:rPr>
                <w:noProof/>
                <w:webHidden/>
              </w:rPr>
              <w:fldChar w:fldCharType="begin"/>
            </w:r>
            <w:r>
              <w:rPr>
                <w:noProof/>
                <w:webHidden/>
              </w:rPr>
              <w:instrText xml:space="preserve"> PAGEREF _Toc226678123 \h </w:instrText>
            </w:r>
            <w:r>
              <w:rPr>
                <w:noProof/>
                <w:webHidden/>
              </w:rPr>
            </w:r>
            <w:r>
              <w:rPr>
                <w:noProof/>
                <w:webHidden/>
              </w:rPr>
              <w:fldChar w:fldCharType="separate"/>
            </w:r>
            <w:r>
              <w:rPr>
                <w:noProof/>
                <w:webHidden/>
              </w:rPr>
              <w:t>13</w:t>
            </w:r>
            <w:r>
              <w:rPr>
                <w:noProof/>
                <w:webHidden/>
              </w:rPr>
              <w:fldChar w:fldCharType="end"/>
            </w:r>
          </w:hyperlink>
        </w:p>
        <w:p w14:paraId="1D9FA7CA" w14:textId="7C3E4E51"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24" w:history="1">
            <w:r w:rsidRPr="00CB1B7B">
              <w:rPr>
                <w:rStyle w:val="Hyperlink"/>
                <w:rFonts w:eastAsiaTheme="majorEastAsia" w:cs="Times New Roman"/>
                <w:noProof/>
              </w:rPr>
              <w:t>2. Công cụ kiểm thử Selenium</w:t>
            </w:r>
            <w:r>
              <w:rPr>
                <w:noProof/>
                <w:webHidden/>
              </w:rPr>
              <w:tab/>
            </w:r>
            <w:r>
              <w:rPr>
                <w:noProof/>
                <w:webHidden/>
              </w:rPr>
              <w:fldChar w:fldCharType="begin"/>
            </w:r>
            <w:r>
              <w:rPr>
                <w:noProof/>
                <w:webHidden/>
              </w:rPr>
              <w:instrText xml:space="preserve"> PAGEREF _Toc226678124 \h </w:instrText>
            </w:r>
            <w:r>
              <w:rPr>
                <w:noProof/>
                <w:webHidden/>
              </w:rPr>
            </w:r>
            <w:r>
              <w:rPr>
                <w:noProof/>
                <w:webHidden/>
              </w:rPr>
              <w:fldChar w:fldCharType="separate"/>
            </w:r>
            <w:r>
              <w:rPr>
                <w:noProof/>
                <w:webHidden/>
              </w:rPr>
              <w:t>13</w:t>
            </w:r>
            <w:r>
              <w:rPr>
                <w:noProof/>
                <w:webHidden/>
              </w:rPr>
              <w:fldChar w:fldCharType="end"/>
            </w:r>
          </w:hyperlink>
        </w:p>
        <w:p w14:paraId="10F4B4B8" w14:textId="6B283C2F"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25" w:history="1">
            <w:r w:rsidRPr="00CB1B7B">
              <w:rPr>
                <w:rStyle w:val="Hyperlink"/>
                <w:rFonts w:eastAsiaTheme="majorEastAsia" w:cs="Times New Roman"/>
                <w:noProof/>
              </w:rPr>
              <w:t>2.1. Selenium WebDriver</w:t>
            </w:r>
            <w:r>
              <w:rPr>
                <w:noProof/>
                <w:webHidden/>
              </w:rPr>
              <w:tab/>
            </w:r>
            <w:r>
              <w:rPr>
                <w:noProof/>
                <w:webHidden/>
              </w:rPr>
              <w:fldChar w:fldCharType="begin"/>
            </w:r>
            <w:r>
              <w:rPr>
                <w:noProof/>
                <w:webHidden/>
              </w:rPr>
              <w:instrText xml:space="preserve"> PAGEREF _Toc226678125 \h </w:instrText>
            </w:r>
            <w:r>
              <w:rPr>
                <w:noProof/>
                <w:webHidden/>
              </w:rPr>
            </w:r>
            <w:r>
              <w:rPr>
                <w:noProof/>
                <w:webHidden/>
              </w:rPr>
              <w:fldChar w:fldCharType="separate"/>
            </w:r>
            <w:r>
              <w:rPr>
                <w:noProof/>
                <w:webHidden/>
              </w:rPr>
              <w:t>13</w:t>
            </w:r>
            <w:r>
              <w:rPr>
                <w:noProof/>
                <w:webHidden/>
              </w:rPr>
              <w:fldChar w:fldCharType="end"/>
            </w:r>
          </w:hyperlink>
        </w:p>
        <w:p w14:paraId="16C5C380" w14:textId="0371ECBD"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26" w:history="1">
            <w:r w:rsidRPr="00CB1B7B">
              <w:rPr>
                <w:rStyle w:val="Hyperlink"/>
                <w:rFonts w:eastAsiaTheme="majorEastAsia" w:cs="Times New Roman"/>
                <w:noProof/>
              </w:rPr>
              <w:t>2.2. Selenium IDE</w:t>
            </w:r>
            <w:r>
              <w:rPr>
                <w:noProof/>
                <w:webHidden/>
              </w:rPr>
              <w:tab/>
            </w:r>
            <w:r>
              <w:rPr>
                <w:noProof/>
                <w:webHidden/>
              </w:rPr>
              <w:fldChar w:fldCharType="begin"/>
            </w:r>
            <w:r>
              <w:rPr>
                <w:noProof/>
                <w:webHidden/>
              </w:rPr>
              <w:instrText xml:space="preserve"> PAGEREF _Toc226678126 \h </w:instrText>
            </w:r>
            <w:r>
              <w:rPr>
                <w:noProof/>
                <w:webHidden/>
              </w:rPr>
            </w:r>
            <w:r>
              <w:rPr>
                <w:noProof/>
                <w:webHidden/>
              </w:rPr>
              <w:fldChar w:fldCharType="separate"/>
            </w:r>
            <w:r>
              <w:rPr>
                <w:noProof/>
                <w:webHidden/>
              </w:rPr>
              <w:t>14</w:t>
            </w:r>
            <w:r>
              <w:rPr>
                <w:noProof/>
                <w:webHidden/>
              </w:rPr>
              <w:fldChar w:fldCharType="end"/>
            </w:r>
          </w:hyperlink>
        </w:p>
        <w:p w14:paraId="3BE9B202" w14:textId="712D112B"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27" w:history="1">
            <w:r w:rsidRPr="00CB1B7B">
              <w:rPr>
                <w:rStyle w:val="Hyperlink"/>
                <w:rFonts w:eastAsiaTheme="majorEastAsia" w:cs="Times New Roman"/>
                <w:noProof/>
              </w:rPr>
              <w:t>III. KIỂM THỬ TỰ ĐỘNG WEBSITE</w:t>
            </w:r>
            <w:r>
              <w:rPr>
                <w:noProof/>
                <w:webHidden/>
              </w:rPr>
              <w:tab/>
            </w:r>
            <w:r>
              <w:rPr>
                <w:noProof/>
                <w:webHidden/>
              </w:rPr>
              <w:fldChar w:fldCharType="begin"/>
            </w:r>
            <w:r>
              <w:rPr>
                <w:noProof/>
                <w:webHidden/>
              </w:rPr>
              <w:instrText xml:space="preserve"> PAGEREF _Toc226678127 \h </w:instrText>
            </w:r>
            <w:r>
              <w:rPr>
                <w:noProof/>
                <w:webHidden/>
              </w:rPr>
            </w:r>
            <w:r>
              <w:rPr>
                <w:noProof/>
                <w:webHidden/>
              </w:rPr>
              <w:fldChar w:fldCharType="separate"/>
            </w:r>
            <w:r>
              <w:rPr>
                <w:noProof/>
                <w:webHidden/>
              </w:rPr>
              <w:t>15</w:t>
            </w:r>
            <w:r>
              <w:rPr>
                <w:noProof/>
                <w:webHidden/>
              </w:rPr>
              <w:fldChar w:fldCharType="end"/>
            </w:r>
          </w:hyperlink>
        </w:p>
        <w:p w14:paraId="0F5ECC86" w14:textId="2403410F"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28" w:history="1">
            <w:r w:rsidRPr="00CB1B7B">
              <w:rPr>
                <w:rStyle w:val="Hyperlink"/>
                <w:rFonts w:eastAsiaTheme="majorEastAsia" w:cs="Times New Roman"/>
                <w:noProof/>
              </w:rPr>
              <w:t>1. Đặc tả hệ thống</w:t>
            </w:r>
            <w:r>
              <w:rPr>
                <w:noProof/>
                <w:webHidden/>
              </w:rPr>
              <w:tab/>
            </w:r>
            <w:r>
              <w:rPr>
                <w:noProof/>
                <w:webHidden/>
              </w:rPr>
              <w:fldChar w:fldCharType="begin"/>
            </w:r>
            <w:r>
              <w:rPr>
                <w:noProof/>
                <w:webHidden/>
              </w:rPr>
              <w:instrText xml:space="preserve"> PAGEREF _Toc226678128 \h </w:instrText>
            </w:r>
            <w:r>
              <w:rPr>
                <w:noProof/>
                <w:webHidden/>
              </w:rPr>
            </w:r>
            <w:r>
              <w:rPr>
                <w:noProof/>
                <w:webHidden/>
              </w:rPr>
              <w:fldChar w:fldCharType="separate"/>
            </w:r>
            <w:r>
              <w:rPr>
                <w:noProof/>
                <w:webHidden/>
              </w:rPr>
              <w:t>15</w:t>
            </w:r>
            <w:r>
              <w:rPr>
                <w:noProof/>
                <w:webHidden/>
              </w:rPr>
              <w:fldChar w:fldCharType="end"/>
            </w:r>
          </w:hyperlink>
        </w:p>
        <w:p w14:paraId="42D8E355" w14:textId="59482CE4"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29" w:history="1">
            <w:r w:rsidRPr="00CB1B7B">
              <w:rPr>
                <w:rStyle w:val="Hyperlink"/>
                <w:rFonts w:eastAsiaTheme="majorEastAsia" w:cs="Times New Roman"/>
                <w:noProof/>
              </w:rPr>
              <w:t>2. Mục tiêu, các chuẩn chất lượng cần đạt của hệ thống</w:t>
            </w:r>
            <w:r>
              <w:rPr>
                <w:noProof/>
                <w:webHidden/>
              </w:rPr>
              <w:tab/>
            </w:r>
            <w:r>
              <w:rPr>
                <w:noProof/>
                <w:webHidden/>
              </w:rPr>
              <w:fldChar w:fldCharType="begin"/>
            </w:r>
            <w:r>
              <w:rPr>
                <w:noProof/>
                <w:webHidden/>
              </w:rPr>
              <w:instrText xml:space="preserve"> PAGEREF _Toc226678129 \h </w:instrText>
            </w:r>
            <w:r>
              <w:rPr>
                <w:noProof/>
                <w:webHidden/>
              </w:rPr>
            </w:r>
            <w:r>
              <w:rPr>
                <w:noProof/>
                <w:webHidden/>
              </w:rPr>
              <w:fldChar w:fldCharType="separate"/>
            </w:r>
            <w:r>
              <w:rPr>
                <w:noProof/>
                <w:webHidden/>
              </w:rPr>
              <w:t>15</w:t>
            </w:r>
            <w:r>
              <w:rPr>
                <w:noProof/>
                <w:webHidden/>
              </w:rPr>
              <w:fldChar w:fldCharType="end"/>
            </w:r>
          </w:hyperlink>
        </w:p>
        <w:p w14:paraId="159605A1" w14:textId="2D6C411D"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0" w:history="1">
            <w:r w:rsidRPr="00CB1B7B">
              <w:rPr>
                <w:rStyle w:val="Hyperlink"/>
                <w:rFonts w:eastAsiaTheme="majorEastAsia" w:cs="Times New Roman"/>
                <w:noProof/>
              </w:rPr>
              <w:t>2.1. Chức năng</w:t>
            </w:r>
            <w:r>
              <w:rPr>
                <w:noProof/>
                <w:webHidden/>
              </w:rPr>
              <w:tab/>
            </w:r>
            <w:r>
              <w:rPr>
                <w:noProof/>
                <w:webHidden/>
              </w:rPr>
              <w:fldChar w:fldCharType="begin"/>
            </w:r>
            <w:r>
              <w:rPr>
                <w:noProof/>
                <w:webHidden/>
              </w:rPr>
              <w:instrText xml:space="preserve"> PAGEREF _Toc226678130 \h </w:instrText>
            </w:r>
            <w:r>
              <w:rPr>
                <w:noProof/>
                <w:webHidden/>
              </w:rPr>
            </w:r>
            <w:r>
              <w:rPr>
                <w:noProof/>
                <w:webHidden/>
              </w:rPr>
              <w:fldChar w:fldCharType="separate"/>
            </w:r>
            <w:r>
              <w:rPr>
                <w:noProof/>
                <w:webHidden/>
              </w:rPr>
              <w:t>15</w:t>
            </w:r>
            <w:r>
              <w:rPr>
                <w:noProof/>
                <w:webHidden/>
              </w:rPr>
              <w:fldChar w:fldCharType="end"/>
            </w:r>
          </w:hyperlink>
        </w:p>
        <w:p w14:paraId="3762AB7C" w14:textId="0DC3411A"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1" w:history="1">
            <w:r w:rsidRPr="00CB1B7B">
              <w:rPr>
                <w:rStyle w:val="Hyperlink"/>
                <w:rFonts w:eastAsiaTheme="majorEastAsia" w:cs="Times New Roman"/>
                <w:noProof/>
              </w:rPr>
              <w:t>2.2. Độ tin cậy</w:t>
            </w:r>
            <w:r>
              <w:rPr>
                <w:noProof/>
                <w:webHidden/>
              </w:rPr>
              <w:tab/>
            </w:r>
            <w:r>
              <w:rPr>
                <w:noProof/>
                <w:webHidden/>
              </w:rPr>
              <w:fldChar w:fldCharType="begin"/>
            </w:r>
            <w:r>
              <w:rPr>
                <w:noProof/>
                <w:webHidden/>
              </w:rPr>
              <w:instrText xml:space="preserve"> PAGEREF _Toc226678131 \h </w:instrText>
            </w:r>
            <w:r>
              <w:rPr>
                <w:noProof/>
                <w:webHidden/>
              </w:rPr>
            </w:r>
            <w:r>
              <w:rPr>
                <w:noProof/>
                <w:webHidden/>
              </w:rPr>
              <w:fldChar w:fldCharType="separate"/>
            </w:r>
            <w:r>
              <w:rPr>
                <w:noProof/>
                <w:webHidden/>
              </w:rPr>
              <w:t>16</w:t>
            </w:r>
            <w:r>
              <w:rPr>
                <w:noProof/>
                <w:webHidden/>
              </w:rPr>
              <w:fldChar w:fldCharType="end"/>
            </w:r>
          </w:hyperlink>
        </w:p>
        <w:p w14:paraId="5F597E26" w14:textId="59DEDE3E"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2" w:history="1">
            <w:r w:rsidRPr="00CB1B7B">
              <w:rPr>
                <w:rStyle w:val="Hyperlink"/>
                <w:rFonts w:eastAsiaTheme="majorEastAsia" w:cs="Times New Roman"/>
                <w:noProof/>
              </w:rPr>
              <w:t>2.3. Tính dễ sử dụng</w:t>
            </w:r>
            <w:r>
              <w:rPr>
                <w:noProof/>
                <w:webHidden/>
              </w:rPr>
              <w:tab/>
            </w:r>
            <w:r>
              <w:rPr>
                <w:noProof/>
                <w:webHidden/>
              </w:rPr>
              <w:fldChar w:fldCharType="begin"/>
            </w:r>
            <w:r>
              <w:rPr>
                <w:noProof/>
                <w:webHidden/>
              </w:rPr>
              <w:instrText xml:space="preserve"> PAGEREF _Toc226678132 \h </w:instrText>
            </w:r>
            <w:r>
              <w:rPr>
                <w:noProof/>
                <w:webHidden/>
              </w:rPr>
            </w:r>
            <w:r>
              <w:rPr>
                <w:noProof/>
                <w:webHidden/>
              </w:rPr>
              <w:fldChar w:fldCharType="separate"/>
            </w:r>
            <w:r>
              <w:rPr>
                <w:noProof/>
                <w:webHidden/>
              </w:rPr>
              <w:t>16</w:t>
            </w:r>
            <w:r>
              <w:rPr>
                <w:noProof/>
                <w:webHidden/>
              </w:rPr>
              <w:fldChar w:fldCharType="end"/>
            </w:r>
          </w:hyperlink>
        </w:p>
        <w:p w14:paraId="07496A4D" w14:textId="7A262383"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3" w:history="1">
            <w:r w:rsidRPr="00CB1B7B">
              <w:rPr>
                <w:rStyle w:val="Hyperlink"/>
                <w:rFonts w:eastAsiaTheme="majorEastAsia" w:cs="Times New Roman"/>
                <w:noProof/>
              </w:rPr>
              <w:t>2.4. Hiệu suất</w:t>
            </w:r>
            <w:r>
              <w:rPr>
                <w:noProof/>
                <w:webHidden/>
              </w:rPr>
              <w:tab/>
            </w:r>
            <w:r>
              <w:rPr>
                <w:noProof/>
                <w:webHidden/>
              </w:rPr>
              <w:fldChar w:fldCharType="begin"/>
            </w:r>
            <w:r>
              <w:rPr>
                <w:noProof/>
                <w:webHidden/>
              </w:rPr>
              <w:instrText xml:space="preserve"> PAGEREF _Toc226678133 \h </w:instrText>
            </w:r>
            <w:r>
              <w:rPr>
                <w:noProof/>
                <w:webHidden/>
              </w:rPr>
            </w:r>
            <w:r>
              <w:rPr>
                <w:noProof/>
                <w:webHidden/>
              </w:rPr>
              <w:fldChar w:fldCharType="separate"/>
            </w:r>
            <w:r>
              <w:rPr>
                <w:noProof/>
                <w:webHidden/>
              </w:rPr>
              <w:t>16</w:t>
            </w:r>
            <w:r>
              <w:rPr>
                <w:noProof/>
                <w:webHidden/>
              </w:rPr>
              <w:fldChar w:fldCharType="end"/>
            </w:r>
          </w:hyperlink>
        </w:p>
        <w:p w14:paraId="267FAE11" w14:textId="7792397F"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4" w:history="1">
            <w:r w:rsidRPr="00CB1B7B">
              <w:rPr>
                <w:rStyle w:val="Hyperlink"/>
                <w:rFonts w:eastAsiaTheme="majorEastAsia" w:cs="Times New Roman"/>
                <w:noProof/>
              </w:rPr>
              <w:t>2.5. Tính duy trì</w:t>
            </w:r>
            <w:r>
              <w:rPr>
                <w:noProof/>
                <w:webHidden/>
              </w:rPr>
              <w:tab/>
            </w:r>
            <w:r>
              <w:rPr>
                <w:noProof/>
                <w:webHidden/>
              </w:rPr>
              <w:fldChar w:fldCharType="begin"/>
            </w:r>
            <w:r>
              <w:rPr>
                <w:noProof/>
                <w:webHidden/>
              </w:rPr>
              <w:instrText xml:space="preserve"> PAGEREF _Toc226678134 \h </w:instrText>
            </w:r>
            <w:r>
              <w:rPr>
                <w:noProof/>
                <w:webHidden/>
              </w:rPr>
            </w:r>
            <w:r>
              <w:rPr>
                <w:noProof/>
                <w:webHidden/>
              </w:rPr>
              <w:fldChar w:fldCharType="separate"/>
            </w:r>
            <w:r>
              <w:rPr>
                <w:noProof/>
                <w:webHidden/>
              </w:rPr>
              <w:t>16</w:t>
            </w:r>
            <w:r>
              <w:rPr>
                <w:noProof/>
                <w:webHidden/>
              </w:rPr>
              <w:fldChar w:fldCharType="end"/>
            </w:r>
          </w:hyperlink>
        </w:p>
        <w:p w14:paraId="0B458E75" w14:textId="13942725"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35" w:history="1">
            <w:r w:rsidRPr="00CB1B7B">
              <w:rPr>
                <w:rStyle w:val="Hyperlink"/>
                <w:rFonts w:eastAsiaTheme="majorEastAsia" w:cs="Times New Roman"/>
                <w:noProof/>
              </w:rPr>
              <w:t>3. Phạm vi kiểm thử của hệ thống (scope)</w:t>
            </w:r>
            <w:r>
              <w:rPr>
                <w:noProof/>
                <w:webHidden/>
              </w:rPr>
              <w:tab/>
            </w:r>
            <w:r>
              <w:rPr>
                <w:noProof/>
                <w:webHidden/>
              </w:rPr>
              <w:fldChar w:fldCharType="begin"/>
            </w:r>
            <w:r>
              <w:rPr>
                <w:noProof/>
                <w:webHidden/>
              </w:rPr>
              <w:instrText xml:space="preserve"> PAGEREF _Toc226678135 \h </w:instrText>
            </w:r>
            <w:r>
              <w:rPr>
                <w:noProof/>
                <w:webHidden/>
              </w:rPr>
            </w:r>
            <w:r>
              <w:rPr>
                <w:noProof/>
                <w:webHidden/>
              </w:rPr>
              <w:fldChar w:fldCharType="separate"/>
            </w:r>
            <w:r>
              <w:rPr>
                <w:noProof/>
                <w:webHidden/>
              </w:rPr>
              <w:t>16</w:t>
            </w:r>
            <w:r>
              <w:rPr>
                <w:noProof/>
                <w:webHidden/>
              </w:rPr>
              <w:fldChar w:fldCharType="end"/>
            </w:r>
          </w:hyperlink>
        </w:p>
        <w:p w14:paraId="0676CE89" w14:textId="02A025D4"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6" w:history="1">
            <w:r w:rsidRPr="00CB1B7B">
              <w:rPr>
                <w:rStyle w:val="Hyperlink"/>
                <w:rFonts w:eastAsiaTheme="majorEastAsia" w:cs="Times New Roman"/>
                <w:noProof/>
              </w:rPr>
              <w:t>3.1. Đăng ký</w:t>
            </w:r>
            <w:r>
              <w:rPr>
                <w:noProof/>
                <w:webHidden/>
              </w:rPr>
              <w:tab/>
            </w:r>
            <w:r>
              <w:rPr>
                <w:noProof/>
                <w:webHidden/>
              </w:rPr>
              <w:fldChar w:fldCharType="begin"/>
            </w:r>
            <w:r>
              <w:rPr>
                <w:noProof/>
                <w:webHidden/>
              </w:rPr>
              <w:instrText xml:space="preserve"> PAGEREF _Toc226678136 \h </w:instrText>
            </w:r>
            <w:r>
              <w:rPr>
                <w:noProof/>
                <w:webHidden/>
              </w:rPr>
            </w:r>
            <w:r>
              <w:rPr>
                <w:noProof/>
                <w:webHidden/>
              </w:rPr>
              <w:fldChar w:fldCharType="separate"/>
            </w:r>
            <w:r>
              <w:rPr>
                <w:noProof/>
                <w:webHidden/>
              </w:rPr>
              <w:t>16</w:t>
            </w:r>
            <w:r>
              <w:rPr>
                <w:noProof/>
                <w:webHidden/>
              </w:rPr>
              <w:fldChar w:fldCharType="end"/>
            </w:r>
          </w:hyperlink>
        </w:p>
        <w:p w14:paraId="16DE21CF" w14:textId="77BB5440"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7" w:history="1">
            <w:r w:rsidRPr="00CB1B7B">
              <w:rPr>
                <w:rStyle w:val="Hyperlink"/>
                <w:rFonts w:eastAsiaTheme="majorEastAsia" w:cs="Times New Roman"/>
                <w:noProof/>
              </w:rPr>
              <w:t>3.2. Đăng nhập</w:t>
            </w:r>
            <w:r>
              <w:rPr>
                <w:noProof/>
                <w:webHidden/>
              </w:rPr>
              <w:tab/>
            </w:r>
            <w:r>
              <w:rPr>
                <w:noProof/>
                <w:webHidden/>
              </w:rPr>
              <w:fldChar w:fldCharType="begin"/>
            </w:r>
            <w:r>
              <w:rPr>
                <w:noProof/>
                <w:webHidden/>
              </w:rPr>
              <w:instrText xml:space="preserve"> PAGEREF _Toc226678137 \h </w:instrText>
            </w:r>
            <w:r>
              <w:rPr>
                <w:noProof/>
                <w:webHidden/>
              </w:rPr>
            </w:r>
            <w:r>
              <w:rPr>
                <w:noProof/>
                <w:webHidden/>
              </w:rPr>
              <w:fldChar w:fldCharType="separate"/>
            </w:r>
            <w:r>
              <w:rPr>
                <w:noProof/>
                <w:webHidden/>
              </w:rPr>
              <w:t>17</w:t>
            </w:r>
            <w:r>
              <w:rPr>
                <w:noProof/>
                <w:webHidden/>
              </w:rPr>
              <w:fldChar w:fldCharType="end"/>
            </w:r>
          </w:hyperlink>
        </w:p>
        <w:p w14:paraId="62C3B2FA" w14:textId="460457D7"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8" w:history="1">
            <w:r w:rsidRPr="00CB1B7B">
              <w:rPr>
                <w:rStyle w:val="Hyperlink"/>
                <w:rFonts w:eastAsiaTheme="majorEastAsia" w:cs="Times New Roman"/>
                <w:noProof/>
              </w:rPr>
              <w:t>3.3. Đăng xuất</w:t>
            </w:r>
            <w:r>
              <w:rPr>
                <w:noProof/>
                <w:webHidden/>
              </w:rPr>
              <w:tab/>
            </w:r>
            <w:r>
              <w:rPr>
                <w:noProof/>
                <w:webHidden/>
              </w:rPr>
              <w:fldChar w:fldCharType="begin"/>
            </w:r>
            <w:r>
              <w:rPr>
                <w:noProof/>
                <w:webHidden/>
              </w:rPr>
              <w:instrText xml:space="preserve"> PAGEREF _Toc226678138 \h </w:instrText>
            </w:r>
            <w:r>
              <w:rPr>
                <w:noProof/>
                <w:webHidden/>
              </w:rPr>
            </w:r>
            <w:r>
              <w:rPr>
                <w:noProof/>
                <w:webHidden/>
              </w:rPr>
              <w:fldChar w:fldCharType="separate"/>
            </w:r>
            <w:r>
              <w:rPr>
                <w:noProof/>
                <w:webHidden/>
              </w:rPr>
              <w:t>17</w:t>
            </w:r>
            <w:r>
              <w:rPr>
                <w:noProof/>
                <w:webHidden/>
              </w:rPr>
              <w:fldChar w:fldCharType="end"/>
            </w:r>
          </w:hyperlink>
        </w:p>
        <w:p w14:paraId="08B6042E" w14:textId="3F440DE9"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39" w:history="1">
            <w:r w:rsidRPr="00CB1B7B">
              <w:rPr>
                <w:rStyle w:val="Hyperlink"/>
                <w:rFonts w:cs="Times New Roman"/>
                <w:iCs/>
                <w:noProof/>
              </w:rPr>
              <w:t xml:space="preserve">3.4. </w:t>
            </w:r>
            <w:r w:rsidRPr="00CB1B7B">
              <w:rPr>
                <w:rStyle w:val="Hyperlink"/>
                <w:rFonts w:eastAsiaTheme="majorEastAsia" w:cs="Times New Roman"/>
                <w:iCs/>
                <w:noProof/>
              </w:rPr>
              <w:t>Quản lý đội bóng</w:t>
            </w:r>
            <w:r>
              <w:rPr>
                <w:noProof/>
                <w:webHidden/>
              </w:rPr>
              <w:tab/>
            </w:r>
            <w:r>
              <w:rPr>
                <w:noProof/>
                <w:webHidden/>
              </w:rPr>
              <w:fldChar w:fldCharType="begin"/>
            </w:r>
            <w:r>
              <w:rPr>
                <w:noProof/>
                <w:webHidden/>
              </w:rPr>
              <w:instrText xml:space="preserve"> PAGEREF _Toc226678139 \h </w:instrText>
            </w:r>
            <w:r>
              <w:rPr>
                <w:noProof/>
                <w:webHidden/>
              </w:rPr>
            </w:r>
            <w:r>
              <w:rPr>
                <w:noProof/>
                <w:webHidden/>
              </w:rPr>
              <w:fldChar w:fldCharType="separate"/>
            </w:r>
            <w:r>
              <w:rPr>
                <w:noProof/>
                <w:webHidden/>
              </w:rPr>
              <w:t>17</w:t>
            </w:r>
            <w:r>
              <w:rPr>
                <w:noProof/>
                <w:webHidden/>
              </w:rPr>
              <w:fldChar w:fldCharType="end"/>
            </w:r>
          </w:hyperlink>
        </w:p>
        <w:p w14:paraId="49CB06A4" w14:textId="2CCD0FEC"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0" w:history="1">
            <w:r w:rsidRPr="00CB1B7B">
              <w:rPr>
                <w:rStyle w:val="Hyperlink"/>
                <w:rFonts w:eastAsiaTheme="majorEastAsia" w:cs="Times New Roman"/>
                <w:noProof/>
              </w:rPr>
              <w:t>3.5. Quản lý cầu thủ</w:t>
            </w:r>
            <w:r>
              <w:rPr>
                <w:noProof/>
                <w:webHidden/>
              </w:rPr>
              <w:tab/>
            </w:r>
            <w:r>
              <w:rPr>
                <w:noProof/>
                <w:webHidden/>
              </w:rPr>
              <w:fldChar w:fldCharType="begin"/>
            </w:r>
            <w:r>
              <w:rPr>
                <w:noProof/>
                <w:webHidden/>
              </w:rPr>
              <w:instrText xml:space="preserve"> PAGEREF _Toc226678140 \h </w:instrText>
            </w:r>
            <w:r>
              <w:rPr>
                <w:noProof/>
                <w:webHidden/>
              </w:rPr>
            </w:r>
            <w:r>
              <w:rPr>
                <w:noProof/>
                <w:webHidden/>
              </w:rPr>
              <w:fldChar w:fldCharType="separate"/>
            </w:r>
            <w:r>
              <w:rPr>
                <w:noProof/>
                <w:webHidden/>
              </w:rPr>
              <w:t>17</w:t>
            </w:r>
            <w:r>
              <w:rPr>
                <w:noProof/>
                <w:webHidden/>
              </w:rPr>
              <w:fldChar w:fldCharType="end"/>
            </w:r>
          </w:hyperlink>
        </w:p>
        <w:p w14:paraId="0CCAA8AF" w14:textId="64608C88"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1" w:history="1">
            <w:r w:rsidRPr="00CB1B7B">
              <w:rPr>
                <w:rStyle w:val="Hyperlink"/>
                <w:rFonts w:eastAsiaTheme="majorEastAsia" w:cs="Times New Roman"/>
                <w:noProof/>
              </w:rPr>
              <w:t>3.6. Quản lý trận đấu</w:t>
            </w:r>
            <w:r>
              <w:rPr>
                <w:noProof/>
                <w:webHidden/>
              </w:rPr>
              <w:tab/>
            </w:r>
            <w:r>
              <w:rPr>
                <w:noProof/>
                <w:webHidden/>
              </w:rPr>
              <w:fldChar w:fldCharType="begin"/>
            </w:r>
            <w:r>
              <w:rPr>
                <w:noProof/>
                <w:webHidden/>
              </w:rPr>
              <w:instrText xml:space="preserve"> PAGEREF _Toc226678141 \h </w:instrText>
            </w:r>
            <w:r>
              <w:rPr>
                <w:noProof/>
                <w:webHidden/>
              </w:rPr>
            </w:r>
            <w:r>
              <w:rPr>
                <w:noProof/>
                <w:webHidden/>
              </w:rPr>
              <w:fldChar w:fldCharType="separate"/>
            </w:r>
            <w:r>
              <w:rPr>
                <w:noProof/>
                <w:webHidden/>
              </w:rPr>
              <w:t>17</w:t>
            </w:r>
            <w:r>
              <w:rPr>
                <w:noProof/>
                <w:webHidden/>
              </w:rPr>
              <w:fldChar w:fldCharType="end"/>
            </w:r>
          </w:hyperlink>
        </w:p>
        <w:p w14:paraId="55B5F2A7" w14:textId="72E61D18"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2" w:history="1">
            <w:r w:rsidRPr="00CB1B7B">
              <w:rPr>
                <w:rStyle w:val="Hyperlink"/>
                <w:rFonts w:eastAsiaTheme="majorEastAsia" w:cs="Times New Roman"/>
                <w:noProof/>
              </w:rPr>
              <w:t>3.7. Quản lý mùa giải</w:t>
            </w:r>
            <w:r>
              <w:rPr>
                <w:noProof/>
                <w:webHidden/>
              </w:rPr>
              <w:tab/>
            </w:r>
            <w:r>
              <w:rPr>
                <w:noProof/>
                <w:webHidden/>
              </w:rPr>
              <w:fldChar w:fldCharType="begin"/>
            </w:r>
            <w:r>
              <w:rPr>
                <w:noProof/>
                <w:webHidden/>
              </w:rPr>
              <w:instrText xml:space="preserve"> PAGEREF _Toc226678142 \h </w:instrText>
            </w:r>
            <w:r>
              <w:rPr>
                <w:noProof/>
                <w:webHidden/>
              </w:rPr>
            </w:r>
            <w:r>
              <w:rPr>
                <w:noProof/>
                <w:webHidden/>
              </w:rPr>
              <w:fldChar w:fldCharType="separate"/>
            </w:r>
            <w:r>
              <w:rPr>
                <w:noProof/>
                <w:webHidden/>
              </w:rPr>
              <w:t>17</w:t>
            </w:r>
            <w:r>
              <w:rPr>
                <w:noProof/>
                <w:webHidden/>
              </w:rPr>
              <w:fldChar w:fldCharType="end"/>
            </w:r>
          </w:hyperlink>
        </w:p>
        <w:p w14:paraId="402AC989" w14:textId="24028ABA"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3" w:history="1">
            <w:r w:rsidRPr="00CB1B7B">
              <w:rPr>
                <w:rStyle w:val="Hyperlink"/>
                <w:rFonts w:eastAsiaTheme="majorEastAsia" w:cs="Times New Roman"/>
                <w:noProof/>
              </w:rPr>
              <w:t>3.8. Quản lý vòng đấu</w:t>
            </w:r>
            <w:r>
              <w:rPr>
                <w:noProof/>
                <w:webHidden/>
              </w:rPr>
              <w:tab/>
            </w:r>
            <w:r>
              <w:rPr>
                <w:noProof/>
                <w:webHidden/>
              </w:rPr>
              <w:fldChar w:fldCharType="begin"/>
            </w:r>
            <w:r>
              <w:rPr>
                <w:noProof/>
                <w:webHidden/>
              </w:rPr>
              <w:instrText xml:space="preserve"> PAGEREF _Toc226678143 \h </w:instrText>
            </w:r>
            <w:r>
              <w:rPr>
                <w:noProof/>
                <w:webHidden/>
              </w:rPr>
            </w:r>
            <w:r>
              <w:rPr>
                <w:noProof/>
                <w:webHidden/>
              </w:rPr>
              <w:fldChar w:fldCharType="separate"/>
            </w:r>
            <w:r>
              <w:rPr>
                <w:noProof/>
                <w:webHidden/>
              </w:rPr>
              <w:t>17</w:t>
            </w:r>
            <w:r>
              <w:rPr>
                <w:noProof/>
                <w:webHidden/>
              </w:rPr>
              <w:fldChar w:fldCharType="end"/>
            </w:r>
          </w:hyperlink>
        </w:p>
        <w:p w14:paraId="44825094" w14:textId="1DE56359"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4" w:history="1">
            <w:r w:rsidRPr="00CB1B7B">
              <w:rPr>
                <w:rStyle w:val="Hyperlink"/>
                <w:rFonts w:eastAsiaTheme="majorEastAsia" w:cs="Times New Roman"/>
                <w:noProof/>
              </w:rPr>
              <w:t>3.9. Quản lý lịch thi đấu</w:t>
            </w:r>
            <w:r>
              <w:rPr>
                <w:noProof/>
                <w:webHidden/>
              </w:rPr>
              <w:tab/>
            </w:r>
            <w:r>
              <w:rPr>
                <w:noProof/>
                <w:webHidden/>
              </w:rPr>
              <w:fldChar w:fldCharType="begin"/>
            </w:r>
            <w:r>
              <w:rPr>
                <w:noProof/>
                <w:webHidden/>
              </w:rPr>
              <w:instrText xml:space="preserve"> PAGEREF _Toc226678144 \h </w:instrText>
            </w:r>
            <w:r>
              <w:rPr>
                <w:noProof/>
                <w:webHidden/>
              </w:rPr>
            </w:r>
            <w:r>
              <w:rPr>
                <w:noProof/>
                <w:webHidden/>
              </w:rPr>
              <w:fldChar w:fldCharType="separate"/>
            </w:r>
            <w:r>
              <w:rPr>
                <w:noProof/>
                <w:webHidden/>
              </w:rPr>
              <w:t>17</w:t>
            </w:r>
            <w:r>
              <w:rPr>
                <w:noProof/>
                <w:webHidden/>
              </w:rPr>
              <w:fldChar w:fldCharType="end"/>
            </w:r>
          </w:hyperlink>
        </w:p>
        <w:p w14:paraId="565A265D" w14:textId="05E1907E"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5" w:history="1">
            <w:r w:rsidRPr="00CB1B7B">
              <w:rPr>
                <w:rStyle w:val="Hyperlink"/>
                <w:rFonts w:eastAsiaTheme="majorEastAsia" w:cs="Times New Roman"/>
                <w:noProof/>
              </w:rPr>
              <w:t>3.10. Quản lý thống kê</w:t>
            </w:r>
            <w:r>
              <w:rPr>
                <w:noProof/>
                <w:webHidden/>
              </w:rPr>
              <w:tab/>
            </w:r>
            <w:r>
              <w:rPr>
                <w:noProof/>
                <w:webHidden/>
              </w:rPr>
              <w:fldChar w:fldCharType="begin"/>
            </w:r>
            <w:r>
              <w:rPr>
                <w:noProof/>
                <w:webHidden/>
              </w:rPr>
              <w:instrText xml:space="preserve"> PAGEREF _Toc226678145 \h </w:instrText>
            </w:r>
            <w:r>
              <w:rPr>
                <w:noProof/>
                <w:webHidden/>
              </w:rPr>
            </w:r>
            <w:r>
              <w:rPr>
                <w:noProof/>
                <w:webHidden/>
              </w:rPr>
              <w:fldChar w:fldCharType="separate"/>
            </w:r>
            <w:r>
              <w:rPr>
                <w:noProof/>
                <w:webHidden/>
              </w:rPr>
              <w:t>18</w:t>
            </w:r>
            <w:r>
              <w:rPr>
                <w:noProof/>
                <w:webHidden/>
              </w:rPr>
              <w:fldChar w:fldCharType="end"/>
            </w:r>
          </w:hyperlink>
        </w:p>
        <w:p w14:paraId="5B7EAD80" w14:textId="3CEAB4E8"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6" w:history="1">
            <w:r w:rsidRPr="00CB1B7B">
              <w:rPr>
                <w:rStyle w:val="Hyperlink"/>
                <w:rFonts w:eastAsiaTheme="majorEastAsia" w:cs="Times New Roman"/>
                <w:noProof/>
              </w:rPr>
              <w:t>3.11. Quản lý người dùng</w:t>
            </w:r>
            <w:r>
              <w:rPr>
                <w:noProof/>
                <w:webHidden/>
              </w:rPr>
              <w:tab/>
            </w:r>
            <w:r>
              <w:rPr>
                <w:noProof/>
                <w:webHidden/>
              </w:rPr>
              <w:fldChar w:fldCharType="begin"/>
            </w:r>
            <w:r>
              <w:rPr>
                <w:noProof/>
                <w:webHidden/>
              </w:rPr>
              <w:instrText xml:space="preserve"> PAGEREF _Toc226678146 \h </w:instrText>
            </w:r>
            <w:r>
              <w:rPr>
                <w:noProof/>
                <w:webHidden/>
              </w:rPr>
            </w:r>
            <w:r>
              <w:rPr>
                <w:noProof/>
                <w:webHidden/>
              </w:rPr>
              <w:fldChar w:fldCharType="separate"/>
            </w:r>
            <w:r>
              <w:rPr>
                <w:noProof/>
                <w:webHidden/>
              </w:rPr>
              <w:t>18</w:t>
            </w:r>
            <w:r>
              <w:rPr>
                <w:noProof/>
                <w:webHidden/>
              </w:rPr>
              <w:fldChar w:fldCharType="end"/>
            </w:r>
          </w:hyperlink>
        </w:p>
        <w:p w14:paraId="25D30109" w14:textId="742E0EBB"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7" w:history="1">
            <w:r w:rsidRPr="00CB1B7B">
              <w:rPr>
                <w:rStyle w:val="Hyperlink"/>
                <w:rFonts w:eastAsiaTheme="majorEastAsia" w:cs="Times New Roman"/>
                <w:noProof/>
              </w:rPr>
              <w:t>3.12</w:t>
            </w:r>
            <w:r w:rsidRPr="00CB1B7B">
              <w:rPr>
                <w:rStyle w:val="Hyperlink"/>
                <w:rFonts w:eastAsiaTheme="majorEastAsia" w:cs="Times New Roman"/>
                <w:noProof/>
                <w:lang w:val="vi-VN"/>
              </w:rPr>
              <w:t>. Cập nhập thông tin</w:t>
            </w:r>
            <w:r>
              <w:rPr>
                <w:noProof/>
                <w:webHidden/>
              </w:rPr>
              <w:tab/>
            </w:r>
            <w:r>
              <w:rPr>
                <w:noProof/>
                <w:webHidden/>
              </w:rPr>
              <w:fldChar w:fldCharType="begin"/>
            </w:r>
            <w:r>
              <w:rPr>
                <w:noProof/>
                <w:webHidden/>
              </w:rPr>
              <w:instrText xml:space="preserve"> PAGEREF _Toc226678147 \h </w:instrText>
            </w:r>
            <w:r>
              <w:rPr>
                <w:noProof/>
                <w:webHidden/>
              </w:rPr>
            </w:r>
            <w:r>
              <w:rPr>
                <w:noProof/>
                <w:webHidden/>
              </w:rPr>
              <w:fldChar w:fldCharType="separate"/>
            </w:r>
            <w:r>
              <w:rPr>
                <w:noProof/>
                <w:webHidden/>
              </w:rPr>
              <w:t>18</w:t>
            </w:r>
            <w:r>
              <w:rPr>
                <w:noProof/>
                <w:webHidden/>
              </w:rPr>
              <w:fldChar w:fldCharType="end"/>
            </w:r>
          </w:hyperlink>
        </w:p>
        <w:p w14:paraId="2ADB8193" w14:textId="3B4AD1CE"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48" w:history="1">
            <w:r w:rsidRPr="00CB1B7B">
              <w:rPr>
                <w:rStyle w:val="Hyperlink"/>
                <w:rFonts w:eastAsiaTheme="majorEastAsia" w:cs="Times New Roman"/>
                <w:noProof/>
              </w:rPr>
              <w:t>4. Thiết kế Test Cases / Test Checklists</w:t>
            </w:r>
            <w:r>
              <w:rPr>
                <w:noProof/>
                <w:webHidden/>
              </w:rPr>
              <w:tab/>
            </w:r>
            <w:r>
              <w:rPr>
                <w:noProof/>
                <w:webHidden/>
              </w:rPr>
              <w:fldChar w:fldCharType="begin"/>
            </w:r>
            <w:r>
              <w:rPr>
                <w:noProof/>
                <w:webHidden/>
              </w:rPr>
              <w:instrText xml:space="preserve"> PAGEREF _Toc226678148 \h </w:instrText>
            </w:r>
            <w:r>
              <w:rPr>
                <w:noProof/>
                <w:webHidden/>
              </w:rPr>
            </w:r>
            <w:r>
              <w:rPr>
                <w:noProof/>
                <w:webHidden/>
              </w:rPr>
              <w:fldChar w:fldCharType="separate"/>
            </w:r>
            <w:r>
              <w:rPr>
                <w:noProof/>
                <w:webHidden/>
              </w:rPr>
              <w:t>18</w:t>
            </w:r>
            <w:r>
              <w:rPr>
                <w:noProof/>
                <w:webHidden/>
              </w:rPr>
              <w:fldChar w:fldCharType="end"/>
            </w:r>
          </w:hyperlink>
        </w:p>
        <w:p w14:paraId="4206ACEF" w14:textId="2D24F4E5"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49" w:history="1">
            <w:r w:rsidRPr="00CB1B7B">
              <w:rPr>
                <w:rStyle w:val="Hyperlink"/>
                <w:rFonts w:eastAsiaTheme="majorEastAsia" w:cs="Times New Roman"/>
                <w:noProof/>
              </w:rPr>
              <w:t>4.1. Kiểm thử chức năng</w:t>
            </w:r>
            <w:r>
              <w:rPr>
                <w:noProof/>
                <w:webHidden/>
              </w:rPr>
              <w:tab/>
            </w:r>
            <w:r>
              <w:rPr>
                <w:noProof/>
                <w:webHidden/>
              </w:rPr>
              <w:fldChar w:fldCharType="begin"/>
            </w:r>
            <w:r>
              <w:rPr>
                <w:noProof/>
                <w:webHidden/>
              </w:rPr>
              <w:instrText xml:space="preserve"> PAGEREF _Toc226678149 \h </w:instrText>
            </w:r>
            <w:r>
              <w:rPr>
                <w:noProof/>
                <w:webHidden/>
              </w:rPr>
            </w:r>
            <w:r>
              <w:rPr>
                <w:noProof/>
                <w:webHidden/>
              </w:rPr>
              <w:fldChar w:fldCharType="separate"/>
            </w:r>
            <w:r>
              <w:rPr>
                <w:noProof/>
                <w:webHidden/>
              </w:rPr>
              <w:t>18</w:t>
            </w:r>
            <w:r>
              <w:rPr>
                <w:noProof/>
                <w:webHidden/>
              </w:rPr>
              <w:fldChar w:fldCharType="end"/>
            </w:r>
          </w:hyperlink>
        </w:p>
        <w:p w14:paraId="15252013" w14:textId="41EB1561"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50" w:history="1">
            <w:r w:rsidRPr="00CB1B7B">
              <w:rPr>
                <w:rStyle w:val="Hyperlink"/>
                <w:rFonts w:eastAsiaTheme="majorEastAsia" w:cs="Times New Roman"/>
                <w:noProof/>
              </w:rPr>
              <w:t>4.2. Test Scenario</w:t>
            </w:r>
            <w:r>
              <w:rPr>
                <w:noProof/>
                <w:webHidden/>
              </w:rPr>
              <w:tab/>
            </w:r>
            <w:r>
              <w:rPr>
                <w:noProof/>
                <w:webHidden/>
              </w:rPr>
              <w:fldChar w:fldCharType="begin"/>
            </w:r>
            <w:r>
              <w:rPr>
                <w:noProof/>
                <w:webHidden/>
              </w:rPr>
              <w:instrText xml:space="preserve"> PAGEREF _Toc226678150 \h </w:instrText>
            </w:r>
            <w:r>
              <w:rPr>
                <w:noProof/>
                <w:webHidden/>
              </w:rPr>
            </w:r>
            <w:r>
              <w:rPr>
                <w:noProof/>
                <w:webHidden/>
              </w:rPr>
              <w:fldChar w:fldCharType="separate"/>
            </w:r>
            <w:r>
              <w:rPr>
                <w:noProof/>
                <w:webHidden/>
              </w:rPr>
              <w:t>25</w:t>
            </w:r>
            <w:r>
              <w:rPr>
                <w:noProof/>
                <w:webHidden/>
              </w:rPr>
              <w:fldChar w:fldCharType="end"/>
            </w:r>
          </w:hyperlink>
        </w:p>
        <w:p w14:paraId="4C4C24CF" w14:textId="00BABA14"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51" w:history="1">
            <w:r w:rsidRPr="00CB1B7B">
              <w:rPr>
                <w:rStyle w:val="Hyperlink"/>
                <w:rFonts w:eastAsiaTheme="majorEastAsia" w:cs="Times New Roman"/>
                <w:noProof/>
              </w:rPr>
              <w:t>4.3. Test Case</w:t>
            </w:r>
            <w:r>
              <w:rPr>
                <w:noProof/>
                <w:webHidden/>
              </w:rPr>
              <w:tab/>
            </w:r>
            <w:r>
              <w:rPr>
                <w:noProof/>
                <w:webHidden/>
              </w:rPr>
              <w:fldChar w:fldCharType="begin"/>
            </w:r>
            <w:r>
              <w:rPr>
                <w:noProof/>
                <w:webHidden/>
              </w:rPr>
              <w:instrText xml:space="preserve"> PAGEREF _Toc226678151 \h </w:instrText>
            </w:r>
            <w:r>
              <w:rPr>
                <w:noProof/>
                <w:webHidden/>
              </w:rPr>
            </w:r>
            <w:r>
              <w:rPr>
                <w:noProof/>
                <w:webHidden/>
              </w:rPr>
              <w:fldChar w:fldCharType="separate"/>
            </w:r>
            <w:r>
              <w:rPr>
                <w:noProof/>
                <w:webHidden/>
              </w:rPr>
              <w:t>25</w:t>
            </w:r>
            <w:r>
              <w:rPr>
                <w:noProof/>
                <w:webHidden/>
              </w:rPr>
              <w:fldChar w:fldCharType="end"/>
            </w:r>
          </w:hyperlink>
        </w:p>
        <w:p w14:paraId="202D03F9" w14:textId="780900C3"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52" w:history="1">
            <w:r w:rsidRPr="00CB1B7B">
              <w:rPr>
                <w:rStyle w:val="Hyperlink"/>
                <w:rFonts w:eastAsiaTheme="majorEastAsia" w:cs="Times New Roman"/>
                <w:noProof/>
              </w:rPr>
              <w:t xml:space="preserve">4.4. </w:t>
            </w:r>
            <w:r w:rsidRPr="00CB1B7B">
              <w:rPr>
                <w:rStyle w:val="Hyperlink"/>
                <w:rFonts w:eastAsiaTheme="majorEastAsia" w:cs="Times New Roman"/>
                <w:noProof/>
                <w:lang w:val="vi-VN"/>
              </w:rPr>
              <w:t>Kiểm thử kết hợp</w:t>
            </w:r>
            <w:r>
              <w:rPr>
                <w:noProof/>
                <w:webHidden/>
              </w:rPr>
              <w:tab/>
            </w:r>
            <w:r>
              <w:rPr>
                <w:noProof/>
                <w:webHidden/>
              </w:rPr>
              <w:fldChar w:fldCharType="begin"/>
            </w:r>
            <w:r>
              <w:rPr>
                <w:noProof/>
                <w:webHidden/>
              </w:rPr>
              <w:instrText xml:space="preserve"> PAGEREF _Toc226678152 \h </w:instrText>
            </w:r>
            <w:r>
              <w:rPr>
                <w:noProof/>
                <w:webHidden/>
              </w:rPr>
            </w:r>
            <w:r>
              <w:rPr>
                <w:noProof/>
                <w:webHidden/>
              </w:rPr>
              <w:fldChar w:fldCharType="separate"/>
            </w:r>
            <w:r>
              <w:rPr>
                <w:noProof/>
                <w:webHidden/>
              </w:rPr>
              <w:t>26</w:t>
            </w:r>
            <w:r>
              <w:rPr>
                <w:noProof/>
                <w:webHidden/>
              </w:rPr>
              <w:fldChar w:fldCharType="end"/>
            </w:r>
          </w:hyperlink>
        </w:p>
        <w:p w14:paraId="79FE3B13" w14:textId="21F63C54" w:rsidR="00CA1665" w:rsidRDefault="00CA1665">
          <w:pPr>
            <w:pStyle w:val="TOC3"/>
            <w:tabs>
              <w:tab w:val="right" w:leader="dot" w:pos="9345"/>
            </w:tabs>
            <w:rPr>
              <w:rFonts w:asciiTheme="minorHAnsi" w:eastAsiaTheme="minorEastAsia" w:hAnsiTheme="minorHAnsi"/>
              <w:noProof/>
              <w:kern w:val="2"/>
              <w:sz w:val="24"/>
              <w:szCs w:val="24"/>
              <w14:ligatures w14:val="standardContextual"/>
            </w:rPr>
          </w:pPr>
          <w:hyperlink w:anchor="_Toc226678153" w:history="1">
            <w:r w:rsidRPr="00CB1B7B">
              <w:rPr>
                <w:rStyle w:val="Hyperlink"/>
                <w:rFonts w:eastAsiaTheme="majorEastAsia" w:cs="Times New Roman"/>
                <w:noProof/>
              </w:rPr>
              <w:t xml:space="preserve">4.5. </w:t>
            </w:r>
            <w:r w:rsidRPr="00CB1B7B">
              <w:rPr>
                <w:rStyle w:val="Hyperlink"/>
                <w:rFonts w:eastAsiaTheme="majorEastAsia" w:cs="Times New Roman"/>
                <w:noProof/>
                <w:lang w:val="vi-VN"/>
              </w:rPr>
              <w:t>Kiểm thử GUI</w:t>
            </w:r>
            <w:r>
              <w:rPr>
                <w:noProof/>
                <w:webHidden/>
              </w:rPr>
              <w:tab/>
            </w:r>
            <w:r>
              <w:rPr>
                <w:noProof/>
                <w:webHidden/>
              </w:rPr>
              <w:fldChar w:fldCharType="begin"/>
            </w:r>
            <w:r>
              <w:rPr>
                <w:noProof/>
                <w:webHidden/>
              </w:rPr>
              <w:instrText xml:space="preserve"> PAGEREF _Toc226678153 \h </w:instrText>
            </w:r>
            <w:r>
              <w:rPr>
                <w:noProof/>
                <w:webHidden/>
              </w:rPr>
            </w:r>
            <w:r>
              <w:rPr>
                <w:noProof/>
                <w:webHidden/>
              </w:rPr>
              <w:fldChar w:fldCharType="separate"/>
            </w:r>
            <w:r>
              <w:rPr>
                <w:noProof/>
                <w:webHidden/>
              </w:rPr>
              <w:t>26</w:t>
            </w:r>
            <w:r>
              <w:rPr>
                <w:noProof/>
                <w:webHidden/>
              </w:rPr>
              <w:fldChar w:fldCharType="end"/>
            </w:r>
          </w:hyperlink>
        </w:p>
        <w:p w14:paraId="292D3D04" w14:textId="71EFA85C"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54" w:history="1">
            <w:r w:rsidRPr="00CB1B7B">
              <w:rPr>
                <w:rStyle w:val="Hyperlink"/>
                <w:rFonts w:eastAsiaTheme="majorEastAsia" w:cs="Times New Roman"/>
                <w:noProof/>
              </w:rPr>
              <w:t>5. Test Scrip</w:t>
            </w:r>
            <w:r>
              <w:rPr>
                <w:noProof/>
                <w:webHidden/>
              </w:rPr>
              <w:tab/>
            </w:r>
            <w:r>
              <w:rPr>
                <w:noProof/>
                <w:webHidden/>
              </w:rPr>
              <w:fldChar w:fldCharType="begin"/>
            </w:r>
            <w:r>
              <w:rPr>
                <w:noProof/>
                <w:webHidden/>
              </w:rPr>
              <w:instrText xml:space="preserve"> PAGEREF _Toc226678154 \h </w:instrText>
            </w:r>
            <w:r>
              <w:rPr>
                <w:noProof/>
                <w:webHidden/>
              </w:rPr>
            </w:r>
            <w:r>
              <w:rPr>
                <w:noProof/>
                <w:webHidden/>
              </w:rPr>
              <w:fldChar w:fldCharType="separate"/>
            </w:r>
            <w:r>
              <w:rPr>
                <w:noProof/>
                <w:webHidden/>
              </w:rPr>
              <w:t>26</w:t>
            </w:r>
            <w:r>
              <w:rPr>
                <w:noProof/>
                <w:webHidden/>
              </w:rPr>
              <w:fldChar w:fldCharType="end"/>
            </w:r>
          </w:hyperlink>
        </w:p>
        <w:p w14:paraId="478A98B2" w14:textId="260BE55D"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55" w:history="1">
            <w:r w:rsidRPr="00CB1B7B">
              <w:rPr>
                <w:rStyle w:val="Hyperlink"/>
                <w:rFonts w:eastAsiaTheme="majorEastAsia" w:cs="Times New Roman"/>
                <w:noProof/>
              </w:rPr>
              <w:t>6. Test Run / Report</w:t>
            </w:r>
            <w:r>
              <w:rPr>
                <w:noProof/>
                <w:webHidden/>
              </w:rPr>
              <w:tab/>
            </w:r>
            <w:r>
              <w:rPr>
                <w:noProof/>
                <w:webHidden/>
              </w:rPr>
              <w:fldChar w:fldCharType="begin"/>
            </w:r>
            <w:r>
              <w:rPr>
                <w:noProof/>
                <w:webHidden/>
              </w:rPr>
              <w:instrText xml:space="preserve"> PAGEREF _Toc226678155 \h </w:instrText>
            </w:r>
            <w:r>
              <w:rPr>
                <w:noProof/>
                <w:webHidden/>
              </w:rPr>
            </w:r>
            <w:r>
              <w:rPr>
                <w:noProof/>
                <w:webHidden/>
              </w:rPr>
              <w:fldChar w:fldCharType="separate"/>
            </w:r>
            <w:r>
              <w:rPr>
                <w:noProof/>
                <w:webHidden/>
              </w:rPr>
              <w:t>29</w:t>
            </w:r>
            <w:r>
              <w:rPr>
                <w:noProof/>
                <w:webHidden/>
              </w:rPr>
              <w:fldChar w:fldCharType="end"/>
            </w:r>
          </w:hyperlink>
        </w:p>
        <w:p w14:paraId="2B10C121" w14:textId="6B12F7DD"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56" w:history="1">
            <w:r w:rsidRPr="00CB1B7B">
              <w:rPr>
                <w:rStyle w:val="Hyperlink"/>
                <w:rFonts w:eastAsiaTheme="majorEastAsia" w:cs="Times New Roman"/>
                <w:noProof/>
              </w:rPr>
              <w:t>IV. KẾT LUẬN</w:t>
            </w:r>
            <w:r>
              <w:rPr>
                <w:noProof/>
                <w:webHidden/>
              </w:rPr>
              <w:tab/>
            </w:r>
            <w:r>
              <w:rPr>
                <w:noProof/>
                <w:webHidden/>
              </w:rPr>
              <w:fldChar w:fldCharType="begin"/>
            </w:r>
            <w:r>
              <w:rPr>
                <w:noProof/>
                <w:webHidden/>
              </w:rPr>
              <w:instrText xml:space="preserve"> PAGEREF _Toc226678156 \h </w:instrText>
            </w:r>
            <w:r>
              <w:rPr>
                <w:noProof/>
                <w:webHidden/>
              </w:rPr>
            </w:r>
            <w:r>
              <w:rPr>
                <w:noProof/>
                <w:webHidden/>
              </w:rPr>
              <w:fldChar w:fldCharType="separate"/>
            </w:r>
            <w:r>
              <w:rPr>
                <w:noProof/>
                <w:webHidden/>
              </w:rPr>
              <w:t>33</w:t>
            </w:r>
            <w:r>
              <w:rPr>
                <w:noProof/>
                <w:webHidden/>
              </w:rPr>
              <w:fldChar w:fldCharType="end"/>
            </w:r>
          </w:hyperlink>
        </w:p>
        <w:p w14:paraId="3CCDC802" w14:textId="2A1875AF"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57" w:history="1">
            <w:r w:rsidRPr="00CB1B7B">
              <w:rPr>
                <w:rStyle w:val="Hyperlink"/>
                <w:rFonts w:eastAsiaTheme="majorEastAsia" w:cs="Times New Roman"/>
                <w:noProof/>
              </w:rPr>
              <w:t>1. Đánh giá kết quả sau khi kiểm thử</w:t>
            </w:r>
            <w:r>
              <w:rPr>
                <w:noProof/>
                <w:webHidden/>
              </w:rPr>
              <w:tab/>
            </w:r>
            <w:r>
              <w:rPr>
                <w:noProof/>
                <w:webHidden/>
              </w:rPr>
              <w:fldChar w:fldCharType="begin"/>
            </w:r>
            <w:r>
              <w:rPr>
                <w:noProof/>
                <w:webHidden/>
              </w:rPr>
              <w:instrText xml:space="preserve"> PAGEREF _Toc226678157 \h </w:instrText>
            </w:r>
            <w:r>
              <w:rPr>
                <w:noProof/>
                <w:webHidden/>
              </w:rPr>
            </w:r>
            <w:r>
              <w:rPr>
                <w:noProof/>
                <w:webHidden/>
              </w:rPr>
              <w:fldChar w:fldCharType="separate"/>
            </w:r>
            <w:r>
              <w:rPr>
                <w:noProof/>
                <w:webHidden/>
              </w:rPr>
              <w:t>33</w:t>
            </w:r>
            <w:r>
              <w:rPr>
                <w:noProof/>
                <w:webHidden/>
              </w:rPr>
              <w:fldChar w:fldCharType="end"/>
            </w:r>
          </w:hyperlink>
        </w:p>
        <w:p w14:paraId="3D7ED755" w14:textId="2AD82224" w:rsidR="00CA1665" w:rsidRDefault="00CA1665">
          <w:pPr>
            <w:pStyle w:val="TOC2"/>
            <w:tabs>
              <w:tab w:val="right" w:leader="dot" w:pos="9345"/>
            </w:tabs>
            <w:rPr>
              <w:rFonts w:asciiTheme="minorHAnsi" w:eastAsiaTheme="minorEastAsia" w:hAnsiTheme="minorHAnsi"/>
              <w:noProof/>
              <w:kern w:val="2"/>
              <w:sz w:val="24"/>
              <w:szCs w:val="24"/>
              <w14:ligatures w14:val="standardContextual"/>
            </w:rPr>
          </w:pPr>
          <w:hyperlink w:anchor="_Toc226678158" w:history="1">
            <w:r w:rsidRPr="00CB1B7B">
              <w:rPr>
                <w:rStyle w:val="Hyperlink"/>
                <w:rFonts w:eastAsiaTheme="majorEastAsia" w:cs="Times New Roman"/>
                <w:noProof/>
              </w:rPr>
              <w:t>2. Kết luận</w:t>
            </w:r>
            <w:r>
              <w:rPr>
                <w:noProof/>
                <w:webHidden/>
              </w:rPr>
              <w:tab/>
            </w:r>
            <w:r>
              <w:rPr>
                <w:noProof/>
                <w:webHidden/>
              </w:rPr>
              <w:fldChar w:fldCharType="begin"/>
            </w:r>
            <w:r>
              <w:rPr>
                <w:noProof/>
                <w:webHidden/>
              </w:rPr>
              <w:instrText xml:space="preserve"> PAGEREF _Toc226678158 \h </w:instrText>
            </w:r>
            <w:r>
              <w:rPr>
                <w:noProof/>
                <w:webHidden/>
              </w:rPr>
            </w:r>
            <w:r>
              <w:rPr>
                <w:noProof/>
                <w:webHidden/>
              </w:rPr>
              <w:fldChar w:fldCharType="separate"/>
            </w:r>
            <w:r>
              <w:rPr>
                <w:noProof/>
                <w:webHidden/>
              </w:rPr>
              <w:t>34</w:t>
            </w:r>
            <w:r>
              <w:rPr>
                <w:noProof/>
                <w:webHidden/>
              </w:rPr>
              <w:fldChar w:fldCharType="end"/>
            </w:r>
          </w:hyperlink>
        </w:p>
        <w:p w14:paraId="4617B337" w14:textId="348FD20F"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59" w:history="1">
            <w:r w:rsidRPr="00CB1B7B">
              <w:rPr>
                <w:rStyle w:val="Hyperlink"/>
                <w:rFonts w:eastAsiaTheme="majorEastAsia" w:cs="Times New Roman"/>
                <w:noProof/>
              </w:rPr>
              <w:t>TÀI LIỆU THAM KHẢO</w:t>
            </w:r>
            <w:r>
              <w:rPr>
                <w:noProof/>
                <w:webHidden/>
              </w:rPr>
              <w:tab/>
            </w:r>
            <w:r>
              <w:rPr>
                <w:noProof/>
                <w:webHidden/>
              </w:rPr>
              <w:fldChar w:fldCharType="begin"/>
            </w:r>
            <w:r>
              <w:rPr>
                <w:noProof/>
                <w:webHidden/>
              </w:rPr>
              <w:instrText xml:space="preserve"> PAGEREF _Toc226678159 \h </w:instrText>
            </w:r>
            <w:r>
              <w:rPr>
                <w:noProof/>
                <w:webHidden/>
              </w:rPr>
            </w:r>
            <w:r>
              <w:rPr>
                <w:noProof/>
                <w:webHidden/>
              </w:rPr>
              <w:fldChar w:fldCharType="separate"/>
            </w:r>
            <w:r>
              <w:rPr>
                <w:noProof/>
                <w:webHidden/>
              </w:rPr>
              <w:t>35</w:t>
            </w:r>
            <w:r>
              <w:rPr>
                <w:noProof/>
                <w:webHidden/>
              </w:rPr>
              <w:fldChar w:fldCharType="end"/>
            </w:r>
          </w:hyperlink>
        </w:p>
        <w:p w14:paraId="16432EEF" w14:textId="4C881357" w:rsidR="00CA1665" w:rsidRDefault="00CA1665">
          <w:pPr>
            <w:pStyle w:val="TOC1"/>
            <w:tabs>
              <w:tab w:val="right" w:leader="dot" w:pos="9345"/>
            </w:tabs>
            <w:rPr>
              <w:rFonts w:asciiTheme="minorHAnsi" w:eastAsiaTheme="minorEastAsia" w:hAnsiTheme="minorHAnsi"/>
              <w:noProof/>
              <w:kern w:val="2"/>
              <w:sz w:val="24"/>
              <w:szCs w:val="24"/>
              <w14:ligatures w14:val="standardContextual"/>
            </w:rPr>
          </w:pPr>
          <w:hyperlink w:anchor="_Toc226678160" w:history="1">
            <w:r w:rsidRPr="00CB1B7B">
              <w:rPr>
                <w:rStyle w:val="Hyperlink"/>
                <w:rFonts w:eastAsiaTheme="majorEastAsia" w:cs="Times New Roman"/>
                <w:noProof/>
              </w:rPr>
              <w:t>Link Dự Án</w:t>
            </w:r>
            <w:r>
              <w:rPr>
                <w:noProof/>
                <w:webHidden/>
              </w:rPr>
              <w:tab/>
            </w:r>
            <w:r>
              <w:rPr>
                <w:noProof/>
                <w:webHidden/>
              </w:rPr>
              <w:fldChar w:fldCharType="begin"/>
            </w:r>
            <w:r>
              <w:rPr>
                <w:noProof/>
                <w:webHidden/>
              </w:rPr>
              <w:instrText xml:space="preserve"> PAGEREF _Toc226678160 \h </w:instrText>
            </w:r>
            <w:r>
              <w:rPr>
                <w:noProof/>
                <w:webHidden/>
              </w:rPr>
            </w:r>
            <w:r>
              <w:rPr>
                <w:noProof/>
                <w:webHidden/>
              </w:rPr>
              <w:fldChar w:fldCharType="separate"/>
            </w:r>
            <w:r>
              <w:rPr>
                <w:noProof/>
                <w:webHidden/>
              </w:rPr>
              <w:t>36</w:t>
            </w:r>
            <w:r>
              <w:rPr>
                <w:noProof/>
                <w:webHidden/>
              </w:rPr>
              <w:fldChar w:fldCharType="end"/>
            </w:r>
          </w:hyperlink>
        </w:p>
        <w:p w14:paraId="24869944" w14:textId="2A6C3428" w:rsidR="00C148CA" w:rsidRPr="00EA540C" w:rsidRDefault="00C148CA" w:rsidP="003B5FB2">
          <w:pPr>
            <w:rPr>
              <w:rFonts w:cs="Times New Roman"/>
            </w:rPr>
          </w:pPr>
          <w:r w:rsidRPr="00EA540C">
            <w:rPr>
              <w:rFonts w:cs="Times New Roman"/>
              <w:b/>
              <w:bCs/>
              <w:noProof/>
            </w:rPr>
            <w:fldChar w:fldCharType="end"/>
          </w:r>
        </w:p>
      </w:sdtContent>
    </w:sdt>
    <w:p w14:paraId="5AB29B6B" w14:textId="77777777" w:rsidR="00C148CA" w:rsidRPr="00EA540C" w:rsidRDefault="00C148CA" w:rsidP="003B5FB2">
      <w:pPr>
        <w:spacing w:after="200"/>
        <w:jc w:val="left"/>
        <w:rPr>
          <w:rFonts w:cs="Times New Roman"/>
          <w:bCs/>
          <w:color w:val="000000" w:themeColor="text1"/>
          <w:sz w:val="28"/>
          <w:szCs w:val="26"/>
        </w:rPr>
      </w:pPr>
      <w:r w:rsidRPr="00EA540C">
        <w:rPr>
          <w:rFonts w:cs="Times New Roman"/>
          <w:b/>
        </w:rPr>
        <w:br w:type="page"/>
      </w:r>
    </w:p>
    <w:p w14:paraId="11015049" w14:textId="77777777" w:rsidR="003C0245" w:rsidRPr="00EA540C" w:rsidRDefault="00000000" w:rsidP="003B5FB2">
      <w:pPr>
        <w:pStyle w:val="Heading1"/>
        <w:rPr>
          <w:rFonts w:cs="Times New Roman"/>
        </w:rPr>
      </w:pPr>
      <w:bookmarkStart w:id="3" w:name="_Toc226678113"/>
      <w:r w:rsidRPr="00EA540C">
        <w:rPr>
          <w:rFonts w:cs="Times New Roman"/>
        </w:rPr>
        <w:lastRenderedPageBreak/>
        <w:t>DANH MỤC BẢNG BIỂU</w:t>
      </w:r>
      <w:bookmarkEnd w:id="3"/>
    </w:p>
    <w:p w14:paraId="48C40C7D" w14:textId="35DF452D"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r w:rsidRPr="00EA540C">
        <w:rPr>
          <w:rFonts w:cs="Times New Roman"/>
          <w:b/>
        </w:rPr>
        <w:fldChar w:fldCharType="begin"/>
      </w:r>
      <w:r w:rsidRPr="00EA540C">
        <w:rPr>
          <w:rFonts w:cs="Times New Roman"/>
          <w:b/>
        </w:rPr>
        <w:instrText xml:space="preserve"> TOC \h \z \t "Bang" \c </w:instrText>
      </w:r>
      <w:r w:rsidRPr="00EA540C">
        <w:rPr>
          <w:rFonts w:cs="Times New Roman"/>
          <w:b/>
        </w:rPr>
        <w:fldChar w:fldCharType="separate"/>
      </w:r>
      <w:hyperlink w:anchor="_Toc226159985" w:history="1">
        <w:r w:rsidRPr="00EA540C">
          <w:rPr>
            <w:rStyle w:val="Hyperlink"/>
            <w:rFonts w:cs="Times New Roman"/>
            <w:noProof/>
            <w:lang w:val="vi-VN"/>
          </w:rPr>
          <w:t>Bảng 1. Đặc tả hệ thống</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_Toc226159985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15</w:t>
        </w:r>
        <w:r w:rsidRPr="00EA540C">
          <w:rPr>
            <w:rFonts w:cs="Times New Roman"/>
            <w:noProof/>
            <w:webHidden/>
          </w:rPr>
          <w:fldChar w:fldCharType="end"/>
        </w:r>
      </w:hyperlink>
    </w:p>
    <w:p w14:paraId="241FE7A9" w14:textId="77A160DD"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59986" w:history="1">
        <w:r w:rsidRPr="00EA540C">
          <w:rPr>
            <w:rStyle w:val="Hyperlink"/>
            <w:rFonts w:cs="Times New Roman"/>
            <w:noProof/>
          </w:rPr>
          <w:t>Bảng 2. Ma trận chức năng – scenario – test case</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_Toc226159986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18</w:t>
        </w:r>
        <w:r w:rsidRPr="00EA540C">
          <w:rPr>
            <w:rFonts w:cs="Times New Roman"/>
            <w:noProof/>
            <w:webHidden/>
          </w:rPr>
          <w:fldChar w:fldCharType="end"/>
        </w:r>
      </w:hyperlink>
    </w:p>
    <w:p w14:paraId="77070679" w14:textId="04C094F9"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59987" w:history="1">
        <w:r w:rsidRPr="00EA540C">
          <w:rPr>
            <w:rStyle w:val="Hyperlink"/>
            <w:rFonts w:cs="Times New Roman"/>
            <w:noProof/>
          </w:rPr>
          <w:t>Bảng 3. Cấu trúc test script và vai trò từng thành phần</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_Toc226159987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25</w:t>
        </w:r>
        <w:r w:rsidRPr="00EA540C">
          <w:rPr>
            <w:rFonts w:cs="Times New Roman"/>
            <w:noProof/>
            <w:webHidden/>
          </w:rPr>
          <w:fldChar w:fldCharType="end"/>
        </w:r>
      </w:hyperlink>
    </w:p>
    <w:p w14:paraId="6390461E" w14:textId="3B65E318"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59988" w:history="1">
        <w:r w:rsidRPr="00EA540C">
          <w:rPr>
            <w:rStyle w:val="Hyperlink"/>
            <w:rFonts w:cs="Times New Roman"/>
            <w:noProof/>
          </w:rPr>
          <w:t>Bảng 4. Tổng hợp kết quả chạy test script theo module</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_Toc226159988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27</w:t>
        </w:r>
        <w:r w:rsidRPr="00EA540C">
          <w:rPr>
            <w:rFonts w:cs="Times New Roman"/>
            <w:noProof/>
            <w:webHidden/>
          </w:rPr>
          <w:fldChar w:fldCharType="end"/>
        </w:r>
      </w:hyperlink>
    </w:p>
    <w:p w14:paraId="30DED7F9" w14:textId="19366948"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59989" w:history="1">
        <w:r w:rsidRPr="00EA540C">
          <w:rPr>
            <w:rStyle w:val="Hyperlink"/>
            <w:rFonts w:cs="Times New Roman"/>
            <w:noProof/>
            <w:lang w:val="vi-VN"/>
          </w:rPr>
          <w:t>Bảng 5. Tổng hợp status fail</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_Toc226159989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29</w:t>
        </w:r>
        <w:r w:rsidRPr="00EA540C">
          <w:rPr>
            <w:rFonts w:cs="Times New Roman"/>
            <w:noProof/>
            <w:webHidden/>
          </w:rPr>
          <w:fldChar w:fldCharType="end"/>
        </w:r>
      </w:hyperlink>
    </w:p>
    <w:p w14:paraId="70103496" w14:textId="3CA43C18"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59990" w:history="1">
        <w:r w:rsidRPr="00EA540C">
          <w:rPr>
            <w:rStyle w:val="Hyperlink"/>
            <w:rFonts w:cs="Times New Roman"/>
            <w:noProof/>
          </w:rPr>
          <w:t>Bảng 6. Tổng hợp kết quả thực thi test case</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_Toc226159990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31</w:t>
        </w:r>
        <w:r w:rsidRPr="00EA540C">
          <w:rPr>
            <w:rFonts w:cs="Times New Roman"/>
            <w:noProof/>
            <w:webHidden/>
          </w:rPr>
          <w:fldChar w:fldCharType="end"/>
        </w:r>
      </w:hyperlink>
    </w:p>
    <w:p w14:paraId="38BE431F" w14:textId="01EAC9C3"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59991" w:history="1">
        <w:r w:rsidRPr="00EA540C">
          <w:rPr>
            <w:rStyle w:val="Hyperlink"/>
            <w:rFonts w:cs="Times New Roman"/>
            <w:noProof/>
          </w:rPr>
          <w:t>Bảng 7. Đánh giá kết quả kiểm thử theo thành viên</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_Toc226159991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31</w:t>
        </w:r>
        <w:r w:rsidRPr="00EA540C">
          <w:rPr>
            <w:rFonts w:cs="Times New Roman"/>
            <w:noProof/>
            <w:webHidden/>
          </w:rPr>
          <w:fldChar w:fldCharType="end"/>
        </w:r>
      </w:hyperlink>
    </w:p>
    <w:p w14:paraId="7AC804A4" w14:textId="7621D400" w:rsidR="00C148CA" w:rsidRPr="00EA540C" w:rsidRDefault="00987ACF" w:rsidP="003B5FB2">
      <w:pPr>
        <w:spacing w:after="200"/>
        <w:jc w:val="left"/>
        <w:rPr>
          <w:rFonts w:cs="Times New Roman"/>
          <w:bCs/>
          <w:color w:val="000000" w:themeColor="text1"/>
          <w:sz w:val="28"/>
          <w:szCs w:val="26"/>
        </w:rPr>
      </w:pPr>
      <w:r w:rsidRPr="00EA540C">
        <w:rPr>
          <w:rFonts w:cs="Times New Roman"/>
          <w:b/>
        </w:rPr>
        <w:fldChar w:fldCharType="end"/>
      </w:r>
      <w:r w:rsidR="00C148CA" w:rsidRPr="00EA540C">
        <w:rPr>
          <w:rFonts w:cs="Times New Roman"/>
          <w:b/>
        </w:rPr>
        <w:br w:type="page"/>
      </w:r>
    </w:p>
    <w:p w14:paraId="66671471" w14:textId="77777777" w:rsidR="003C0245" w:rsidRPr="00EA540C" w:rsidRDefault="00000000" w:rsidP="003B5FB2">
      <w:pPr>
        <w:pStyle w:val="Heading1"/>
        <w:rPr>
          <w:rFonts w:cs="Times New Roman"/>
        </w:rPr>
      </w:pPr>
      <w:bookmarkStart w:id="4" w:name="_Toc226678114"/>
      <w:r w:rsidRPr="00EA540C">
        <w:rPr>
          <w:rFonts w:cs="Times New Roman"/>
        </w:rPr>
        <w:lastRenderedPageBreak/>
        <w:t>DANH MỤC HÌNH ẢNH</w:t>
      </w:r>
      <w:bookmarkEnd w:id="4"/>
    </w:p>
    <w:p w14:paraId="4240BB37" w14:textId="63B6310E"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r w:rsidRPr="00EA540C">
        <w:rPr>
          <w:rFonts w:cs="Times New Roman"/>
        </w:rPr>
        <w:fldChar w:fldCharType="begin"/>
      </w:r>
      <w:r w:rsidRPr="00EA540C">
        <w:rPr>
          <w:rFonts w:cs="Times New Roman"/>
        </w:rPr>
        <w:instrText xml:space="preserve"> TOC \h \z \t "HINH" \c </w:instrText>
      </w:r>
      <w:r w:rsidRPr="00EA540C">
        <w:rPr>
          <w:rFonts w:cs="Times New Roman"/>
        </w:rPr>
        <w:fldChar w:fldCharType="separate"/>
      </w:r>
      <w:hyperlink w:anchor="_Toc226160652" w:history="1">
        <w:r w:rsidRPr="00EA540C">
          <w:rPr>
            <w:rStyle w:val="Hyperlink"/>
            <w:rFonts w:cs="Times New Roman"/>
            <w:noProof/>
            <w:lang w:val="vi-VN"/>
          </w:rPr>
          <w:t xml:space="preserve">Hình 1. </w:t>
        </w:r>
        <w:r w:rsidRPr="00EA540C">
          <w:rPr>
            <w:rStyle w:val="Hyperlink"/>
            <w:rFonts w:cs="Times New Roman"/>
            <w:noProof/>
          </w:rPr>
          <w:t>Cấu trúc thư mục dự án FootballSeleniumTest</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_Toc226160652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27</w:t>
        </w:r>
        <w:r w:rsidRPr="00EA540C">
          <w:rPr>
            <w:rFonts w:cs="Times New Roman"/>
            <w:noProof/>
            <w:webHidden/>
          </w:rPr>
          <w:fldChar w:fldCharType="end"/>
        </w:r>
      </w:hyperlink>
    </w:p>
    <w:p w14:paraId="485AFA4E" w14:textId="03986F34"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60653" w:history="1">
        <w:r w:rsidRPr="00EA540C">
          <w:rPr>
            <w:rStyle w:val="Hyperlink"/>
            <w:rFonts w:cs="Times New Roman"/>
            <w:noProof/>
          </w:rPr>
          <w:t>Hình 2.Minh họa lỗi Validation</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_Toc226160653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30</w:t>
        </w:r>
        <w:r w:rsidRPr="00EA540C">
          <w:rPr>
            <w:rFonts w:cs="Times New Roman"/>
            <w:noProof/>
            <w:webHidden/>
          </w:rPr>
          <w:fldChar w:fldCharType="end"/>
        </w:r>
      </w:hyperlink>
    </w:p>
    <w:p w14:paraId="65416D8E" w14:textId="2A1C523C"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60654" w:history="1">
        <w:r w:rsidRPr="00EA540C">
          <w:rPr>
            <w:rStyle w:val="Hyperlink"/>
            <w:rFonts w:cs="Times New Roman"/>
            <w:noProof/>
            <w:lang w:val="vi-VN"/>
          </w:rPr>
          <w:t xml:space="preserve">Hình 3. Minh họa lỗi </w:t>
        </w:r>
        <w:r w:rsidRPr="00EA540C">
          <w:rPr>
            <w:rStyle w:val="Hyperlink"/>
            <w:rFonts w:cs="Times New Roman"/>
            <w:noProof/>
          </w:rPr>
          <w:t>Date format</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_Toc226160654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30</w:t>
        </w:r>
        <w:r w:rsidRPr="00EA540C">
          <w:rPr>
            <w:rFonts w:cs="Times New Roman"/>
            <w:noProof/>
            <w:webHidden/>
          </w:rPr>
          <w:fldChar w:fldCharType="end"/>
        </w:r>
      </w:hyperlink>
    </w:p>
    <w:p w14:paraId="1A14DE05" w14:textId="55D9067E" w:rsidR="00987ACF" w:rsidRPr="00EA540C" w:rsidRDefault="00987ACF" w:rsidP="003B5FB2">
      <w:pPr>
        <w:pStyle w:val="TableofFigures"/>
        <w:tabs>
          <w:tab w:val="right" w:leader="dot" w:pos="9345"/>
        </w:tabs>
        <w:rPr>
          <w:rFonts w:eastAsiaTheme="minorEastAsia" w:cs="Times New Roman"/>
          <w:noProof/>
          <w:kern w:val="2"/>
          <w:sz w:val="24"/>
          <w:szCs w:val="24"/>
          <w14:ligatures w14:val="standardContextual"/>
        </w:rPr>
      </w:pPr>
      <w:hyperlink w:anchor="_Toc226160655" w:history="1">
        <w:r w:rsidRPr="00EA540C">
          <w:rPr>
            <w:rStyle w:val="Hyperlink"/>
            <w:rFonts w:cs="Times New Roman"/>
            <w:noProof/>
            <w:lang w:val="vi-VN"/>
          </w:rPr>
          <w:t xml:space="preserve">Hình 4. Minh họa lỗi </w:t>
        </w:r>
        <w:r w:rsidRPr="00EA540C">
          <w:rPr>
            <w:rStyle w:val="Hyperlink"/>
            <w:rFonts w:cs="Times New Roman"/>
            <w:noProof/>
          </w:rPr>
          <w:t>UI locator</w:t>
        </w:r>
        <w:r w:rsidRPr="00EA540C">
          <w:rPr>
            <w:rFonts w:cs="Times New Roman"/>
            <w:noProof/>
            <w:webHidden/>
          </w:rPr>
          <w:tab/>
        </w:r>
        <w:r w:rsidRPr="00EA540C">
          <w:rPr>
            <w:rFonts w:cs="Times New Roman"/>
            <w:noProof/>
            <w:webHidden/>
          </w:rPr>
          <w:fldChar w:fldCharType="begin"/>
        </w:r>
        <w:r w:rsidRPr="00EA540C">
          <w:rPr>
            <w:rFonts w:cs="Times New Roman"/>
            <w:noProof/>
            <w:webHidden/>
          </w:rPr>
          <w:instrText xml:space="preserve"> PAGEREF _Toc226160655 \h </w:instrText>
        </w:r>
        <w:r w:rsidRPr="00EA540C">
          <w:rPr>
            <w:rFonts w:cs="Times New Roman"/>
            <w:noProof/>
            <w:webHidden/>
          </w:rPr>
        </w:r>
        <w:r w:rsidRPr="00EA540C">
          <w:rPr>
            <w:rFonts w:cs="Times New Roman"/>
            <w:noProof/>
            <w:webHidden/>
          </w:rPr>
          <w:fldChar w:fldCharType="separate"/>
        </w:r>
        <w:r w:rsidRPr="00EA540C">
          <w:rPr>
            <w:rFonts w:cs="Times New Roman"/>
            <w:noProof/>
            <w:webHidden/>
          </w:rPr>
          <w:t>31</w:t>
        </w:r>
        <w:r w:rsidRPr="00EA540C">
          <w:rPr>
            <w:rFonts w:cs="Times New Roman"/>
            <w:noProof/>
            <w:webHidden/>
          </w:rPr>
          <w:fldChar w:fldCharType="end"/>
        </w:r>
      </w:hyperlink>
    </w:p>
    <w:p w14:paraId="1B881F79" w14:textId="2D961BD7" w:rsidR="00195E62" w:rsidRPr="00EA540C" w:rsidRDefault="00987ACF" w:rsidP="003B5FB2">
      <w:pPr>
        <w:pStyle w:val="Heading1"/>
        <w:rPr>
          <w:rFonts w:cs="Times New Roman"/>
        </w:rPr>
      </w:pPr>
      <w:r w:rsidRPr="00EA540C">
        <w:rPr>
          <w:rFonts w:cs="Times New Roman"/>
        </w:rPr>
        <w:fldChar w:fldCharType="end"/>
      </w:r>
      <w:r w:rsidRPr="00EA540C">
        <w:rPr>
          <w:rFonts w:cs="Times New Roman"/>
        </w:rPr>
        <w:br w:type="page"/>
      </w:r>
      <w:bookmarkStart w:id="5" w:name="_Toc226678115"/>
      <w:r w:rsidR="00195E62" w:rsidRPr="00EA540C">
        <w:rPr>
          <w:rFonts w:cs="Times New Roman"/>
        </w:rPr>
        <w:lastRenderedPageBreak/>
        <w:t>BẢNG PHÂN CÔNG VÀ ĐÁNH GIÁ THÀNH VIÊN</w:t>
      </w:r>
      <w:bookmarkEnd w:id="5"/>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782"/>
        <w:gridCol w:w="2430"/>
        <w:gridCol w:w="2520"/>
        <w:gridCol w:w="1607"/>
      </w:tblGrid>
      <w:tr w:rsidR="00195E62" w:rsidRPr="00EA540C" w14:paraId="0DD024E2" w14:textId="77777777" w:rsidTr="0015096A">
        <w:trPr>
          <w:tblHeader/>
          <w:jc w:val="center"/>
        </w:trPr>
        <w:tc>
          <w:tcPr>
            <w:tcW w:w="2782" w:type="dxa"/>
            <w:shd w:val="clear" w:color="auto" w:fill="D9EAF7"/>
            <w:vAlign w:val="center"/>
          </w:tcPr>
          <w:p w14:paraId="502C386D" w14:textId="77777777" w:rsidR="00195E62" w:rsidRPr="00EA540C" w:rsidRDefault="00195E62" w:rsidP="003B5FB2">
            <w:pPr>
              <w:spacing w:before="20" w:after="60"/>
              <w:jc w:val="center"/>
              <w:rPr>
                <w:rFonts w:cs="Times New Roman"/>
              </w:rPr>
            </w:pPr>
            <w:r w:rsidRPr="00EA540C">
              <w:rPr>
                <w:rFonts w:cs="Times New Roman"/>
                <w:b/>
              </w:rPr>
              <w:t>Họ tên</w:t>
            </w:r>
          </w:p>
        </w:tc>
        <w:tc>
          <w:tcPr>
            <w:tcW w:w="2430" w:type="dxa"/>
            <w:shd w:val="clear" w:color="auto" w:fill="D9EAF7"/>
            <w:vAlign w:val="center"/>
          </w:tcPr>
          <w:p w14:paraId="4B7D94C6" w14:textId="77777777" w:rsidR="00195E62" w:rsidRPr="00EA540C" w:rsidRDefault="00195E62" w:rsidP="003B5FB2">
            <w:pPr>
              <w:spacing w:before="20" w:after="60"/>
              <w:jc w:val="center"/>
              <w:rPr>
                <w:rFonts w:cs="Times New Roman"/>
              </w:rPr>
            </w:pPr>
            <w:r w:rsidRPr="00EA540C">
              <w:rPr>
                <w:rFonts w:cs="Times New Roman"/>
                <w:b/>
              </w:rPr>
              <w:t>Công việc</w:t>
            </w:r>
          </w:p>
        </w:tc>
        <w:tc>
          <w:tcPr>
            <w:tcW w:w="2520" w:type="dxa"/>
            <w:shd w:val="clear" w:color="auto" w:fill="D9EAF7"/>
            <w:vAlign w:val="center"/>
          </w:tcPr>
          <w:p w14:paraId="2BC14E57" w14:textId="77777777" w:rsidR="00195E62" w:rsidRPr="00EA540C" w:rsidRDefault="00195E62" w:rsidP="003B5FB2">
            <w:pPr>
              <w:spacing w:before="20" w:after="60"/>
              <w:jc w:val="center"/>
              <w:rPr>
                <w:rFonts w:cs="Times New Roman"/>
              </w:rPr>
            </w:pPr>
            <w:r w:rsidRPr="00EA540C">
              <w:rPr>
                <w:rFonts w:cs="Times New Roman"/>
                <w:b/>
              </w:rPr>
              <w:t>Mức độ hoàn thành</w:t>
            </w:r>
          </w:p>
        </w:tc>
        <w:tc>
          <w:tcPr>
            <w:tcW w:w="1607" w:type="dxa"/>
            <w:shd w:val="clear" w:color="auto" w:fill="D9EAF7"/>
            <w:vAlign w:val="center"/>
          </w:tcPr>
          <w:p w14:paraId="31E7345A" w14:textId="77777777" w:rsidR="00195E62" w:rsidRPr="00EA540C" w:rsidRDefault="00195E62" w:rsidP="003B5FB2">
            <w:pPr>
              <w:spacing w:before="20" w:after="60"/>
              <w:jc w:val="center"/>
              <w:rPr>
                <w:rFonts w:cs="Times New Roman"/>
              </w:rPr>
            </w:pPr>
            <w:r w:rsidRPr="00EA540C">
              <w:rPr>
                <w:rFonts w:cs="Times New Roman"/>
                <w:b/>
              </w:rPr>
              <w:t>% đóng góp</w:t>
            </w:r>
          </w:p>
        </w:tc>
      </w:tr>
      <w:tr w:rsidR="007850B7" w:rsidRPr="00EA540C" w14:paraId="68CB39E0" w14:textId="77777777" w:rsidTr="007850B7">
        <w:trPr>
          <w:jc w:val="center"/>
        </w:trPr>
        <w:tc>
          <w:tcPr>
            <w:tcW w:w="2782" w:type="dxa"/>
            <w:vAlign w:val="center"/>
          </w:tcPr>
          <w:p w14:paraId="0523B0D2" w14:textId="561A5E34" w:rsidR="007850B7" w:rsidRPr="00EA540C" w:rsidRDefault="007850B7" w:rsidP="007850B7">
            <w:pPr>
              <w:spacing w:before="20" w:after="60"/>
              <w:jc w:val="center"/>
              <w:rPr>
                <w:rFonts w:cs="Times New Roman"/>
              </w:rPr>
            </w:pPr>
            <w:r w:rsidRPr="00DB41D8">
              <w:t>Nguyễn Thị Thúy Kiều</w:t>
            </w:r>
          </w:p>
        </w:tc>
        <w:tc>
          <w:tcPr>
            <w:tcW w:w="2430" w:type="dxa"/>
          </w:tcPr>
          <w:p w14:paraId="45431D0A" w14:textId="4C9CD00D" w:rsidR="007850B7" w:rsidRPr="00EA540C" w:rsidRDefault="007850B7" w:rsidP="007850B7">
            <w:pPr>
              <w:spacing w:before="20" w:after="60"/>
              <w:jc w:val="left"/>
              <w:rPr>
                <w:rFonts w:cs="Times New Roman"/>
              </w:rPr>
            </w:pPr>
            <w:r w:rsidRPr="00DB41D8">
              <w:t>Thu thập yêu cầu; Review Test Case; Setup automation; Viết script kiểm thử</w:t>
            </w:r>
          </w:p>
        </w:tc>
        <w:tc>
          <w:tcPr>
            <w:tcW w:w="2520" w:type="dxa"/>
            <w:vAlign w:val="center"/>
          </w:tcPr>
          <w:p w14:paraId="3ABDDDAD" w14:textId="3CA826F0" w:rsidR="007850B7" w:rsidRPr="00EA540C" w:rsidRDefault="007850B7" w:rsidP="007850B7">
            <w:pPr>
              <w:spacing w:before="20" w:after="60"/>
              <w:jc w:val="center"/>
              <w:rPr>
                <w:rFonts w:cs="Times New Roman"/>
              </w:rPr>
            </w:pPr>
            <w:r w:rsidRPr="00DB41D8">
              <w:t>Tốt</w:t>
            </w:r>
          </w:p>
        </w:tc>
        <w:tc>
          <w:tcPr>
            <w:tcW w:w="1607" w:type="dxa"/>
            <w:vAlign w:val="center"/>
          </w:tcPr>
          <w:p w14:paraId="20EE15E8" w14:textId="19EA87A7" w:rsidR="007850B7" w:rsidRPr="00EA540C" w:rsidRDefault="007850B7" w:rsidP="007850B7">
            <w:pPr>
              <w:spacing w:before="20" w:after="60"/>
              <w:jc w:val="center"/>
              <w:rPr>
                <w:rFonts w:cs="Times New Roman"/>
              </w:rPr>
            </w:pPr>
            <w:r w:rsidRPr="00DB41D8">
              <w:t>25%</w:t>
            </w:r>
          </w:p>
        </w:tc>
      </w:tr>
      <w:tr w:rsidR="007850B7" w:rsidRPr="00EA540C" w14:paraId="1DFBDD41" w14:textId="77777777" w:rsidTr="007850B7">
        <w:trPr>
          <w:jc w:val="center"/>
        </w:trPr>
        <w:tc>
          <w:tcPr>
            <w:tcW w:w="2782" w:type="dxa"/>
            <w:vAlign w:val="center"/>
          </w:tcPr>
          <w:p w14:paraId="577822FC" w14:textId="49DB867C" w:rsidR="007850B7" w:rsidRPr="00EA540C" w:rsidRDefault="007850B7" w:rsidP="007850B7">
            <w:pPr>
              <w:spacing w:before="20" w:after="60"/>
              <w:jc w:val="center"/>
              <w:rPr>
                <w:rFonts w:cs="Times New Roman"/>
                <w:lang w:val="vi-VN"/>
              </w:rPr>
            </w:pPr>
            <w:r w:rsidRPr="00DB41D8">
              <w:t>Nguyễn Anh Thư</w:t>
            </w:r>
          </w:p>
        </w:tc>
        <w:tc>
          <w:tcPr>
            <w:tcW w:w="2430" w:type="dxa"/>
          </w:tcPr>
          <w:p w14:paraId="36E30ADE" w14:textId="05C30F7A" w:rsidR="007850B7" w:rsidRPr="00EA540C" w:rsidRDefault="007850B7" w:rsidP="007850B7">
            <w:pPr>
              <w:spacing w:before="20" w:after="60"/>
              <w:jc w:val="left"/>
              <w:rPr>
                <w:rFonts w:cs="Times New Roman"/>
              </w:rPr>
            </w:pPr>
            <w:r w:rsidRPr="00DB41D8">
              <w:t>Thu thập yêu cầu; Lập Test Plan; Thực thi chạy test; Tổng hợp báo cáo lỗi (Defect report)</w:t>
            </w:r>
          </w:p>
        </w:tc>
        <w:tc>
          <w:tcPr>
            <w:tcW w:w="2520" w:type="dxa"/>
            <w:vAlign w:val="center"/>
          </w:tcPr>
          <w:p w14:paraId="3F24C103" w14:textId="497AC7AD" w:rsidR="007850B7" w:rsidRPr="00EA540C" w:rsidRDefault="007850B7" w:rsidP="007850B7">
            <w:pPr>
              <w:spacing w:before="20" w:after="60"/>
              <w:jc w:val="center"/>
              <w:rPr>
                <w:rFonts w:cs="Times New Roman"/>
              </w:rPr>
            </w:pPr>
            <w:r w:rsidRPr="00DB41D8">
              <w:t>Tốt</w:t>
            </w:r>
          </w:p>
        </w:tc>
        <w:tc>
          <w:tcPr>
            <w:tcW w:w="1607" w:type="dxa"/>
            <w:vAlign w:val="center"/>
          </w:tcPr>
          <w:p w14:paraId="000D6C2E" w14:textId="064B0FBE" w:rsidR="007850B7" w:rsidRPr="00EA540C" w:rsidRDefault="007850B7" w:rsidP="007850B7">
            <w:pPr>
              <w:spacing w:before="20" w:after="60"/>
              <w:jc w:val="center"/>
              <w:rPr>
                <w:rFonts w:cs="Times New Roman"/>
              </w:rPr>
            </w:pPr>
            <w:r w:rsidRPr="00DB41D8">
              <w:t>25%</w:t>
            </w:r>
          </w:p>
        </w:tc>
      </w:tr>
      <w:tr w:rsidR="007850B7" w:rsidRPr="00EA540C" w14:paraId="08894A07" w14:textId="77777777" w:rsidTr="007850B7">
        <w:trPr>
          <w:jc w:val="center"/>
        </w:trPr>
        <w:tc>
          <w:tcPr>
            <w:tcW w:w="2782" w:type="dxa"/>
            <w:vAlign w:val="center"/>
          </w:tcPr>
          <w:p w14:paraId="6263D776" w14:textId="21FD9EE8" w:rsidR="007850B7" w:rsidRPr="00EA540C" w:rsidRDefault="007850B7" w:rsidP="007850B7">
            <w:pPr>
              <w:spacing w:before="20" w:after="60"/>
              <w:jc w:val="center"/>
              <w:rPr>
                <w:rFonts w:cs="Times New Roman"/>
                <w:lang w:val="vi-VN"/>
              </w:rPr>
            </w:pPr>
            <w:r w:rsidRPr="00DB41D8">
              <w:t>Đỗ Văn Việt</w:t>
            </w:r>
          </w:p>
        </w:tc>
        <w:tc>
          <w:tcPr>
            <w:tcW w:w="2430" w:type="dxa"/>
          </w:tcPr>
          <w:p w14:paraId="2B4DB0F8" w14:textId="19C5EEC5" w:rsidR="007850B7" w:rsidRPr="00EA540C" w:rsidRDefault="007850B7" w:rsidP="007850B7">
            <w:pPr>
              <w:spacing w:before="20" w:after="60"/>
              <w:jc w:val="left"/>
              <w:rPr>
                <w:rFonts w:cs="Times New Roman"/>
              </w:rPr>
            </w:pPr>
            <w:r w:rsidRPr="00DB41D8">
              <w:t>Phân tích Module; Review Test Case; Thiết lập khung Framework; Viết script automation</w:t>
            </w:r>
          </w:p>
        </w:tc>
        <w:tc>
          <w:tcPr>
            <w:tcW w:w="2520" w:type="dxa"/>
            <w:vAlign w:val="center"/>
          </w:tcPr>
          <w:p w14:paraId="5E8AF189" w14:textId="2D15C960" w:rsidR="007850B7" w:rsidRPr="00EA540C" w:rsidRDefault="007850B7" w:rsidP="007850B7">
            <w:pPr>
              <w:spacing w:before="20" w:after="60"/>
              <w:jc w:val="center"/>
              <w:rPr>
                <w:rFonts w:cs="Times New Roman"/>
              </w:rPr>
            </w:pPr>
            <w:r w:rsidRPr="00DB41D8">
              <w:t>Tốt</w:t>
            </w:r>
          </w:p>
        </w:tc>
        <w:tc>
          <w:tcPr>
            <w:tcW w:w="1607" w:type="dxa"/>
            <w:vAlign w:val="center"/>
          </w:tcPr>
          <w:p w14:paraId="1360EDA3" w14:textId="37DB3E6B" w:rsidR="007850B7" w:rsidRPr="00EA540C" w:rsidRDefault="007850B7" w:rsidP="007850B7">
            <w:pPr>
              <w:spacing w:before="20" w:after="60"/>
              <w:jc w:val="center"/>
              <w:rPr>
                <w:rFonts w:cs="Times New Roman"/>
              </w:rPr>
            </w:pPr>
            <w:r w:rsidRPr="00DB41D8">
              <w:t>25%</w:t>
            </w:r>
          </w:p>
        </w:tc>
      </w:tr>
      <w:tr w:rsidR="007850B7" w:rsidRPr="00EA540C" w14:paraId="59275379" w14:textId="77777777" w:rsidTr="007850B7">
        <w:trPr>
          <w:jc w:val="center"/>
        </w:trPr>
        <w:tc>
          <w:tcPr>
            <w:tcW w:w="2782" w:type="dxa"/>
            <w:vAlign w:val="center"/>
          </w:tcPr>
          <w:p w14:paraId="15E9B0C8" w14:textId="36EE0D5E" w:rsidR="007850B7" w:rsidRPr="00EA540C" w:rsidRDefault="007850B7" w:rsidP="007850B7">
            <w:pPr>
              <w:spacing w:before="20" w:after="60"/>
              <w:jc w:val="center"/>
              <w:rPr>
                <w:rFonts w:cs="Times New Roman"/>
                <w:lang w:val="vi-VN"/>
              </w:rPr>
            </w:pPr>
            <w:r w:rsidRPr="00DB41D8">
              <w:t>Trần Anh Tú Linh</w:t>
            </w:r>
          </w:p>
        </w:tc>
        <w:tc>
          <w:tcPr>
            <w:tcW w:w="2430" w:type="dxa"/>
          </w:tcPr>
          <w:p w14:paraId="412FB203" w14:textId="6583B353" w:rsidR="007850B7" w:rsidRPr="00EA540C" w:rsidRDefault="007850B7" w:rsidP="007850B7">
            <w:pPr>
              <w:spacing w:before="20" w:after="60"/>
              <w:jc w:val="left"/>
              <w:rPr>
                <w:rFonts w:cs="Times New Roman"/>
              </w:rPr>
            </w:pPr>
            <w:r w:rsidRPr="00DB41D8">
              <w:t>Phân tích Module; Lập Test Plan; Thực thi chạy test; Tổng hợp báo cáo lỗi (Defect report)</w:t>
            </w:r>
          </w:p>
        </w:tc>
        <w:tc>
          <w:tcPr>
            <w:tcW w:w="2520" w:type="dxa"/>
            <w:vAlign w:val="center"/>
          </w:tcPr>
          <w:p w14:paraId="5DCCF042" w14:textId="35AF196E" w:rsidR="007850B7" w:rsidRPr="00EA540C" w:rsidRDefault="007850B7" w:rsidP="007850B7">
            <w:pPr>
              <w:spacing w:before="20" w:after="60"/>
              <w:jc w:val="center"/>
              <w:rPr>
                <w:rFonts w:cs="Times New Roman"/>
              </w:rPr>
            </w:pPr>
            <w:r w:rsidRPr="00DB41D8">
              <w:t>Tốt</w:t>
            </w:r>
          </w:p>
        </w:tc>
        <w:tc>
          <w:tcPr>
            <w:tcW w:w="1607" w:type="dxa"/>
            <w:vAlign w:val="center"/>
          </w:tcPr>
          <w:p w14:paraId="1A2A05A5" w14:textId="196F6C87" w:rsidR="007850B7" w:rsidRPr="00EA540C" w:rsidRDefault="007850B7" w:rsidP="007850B7">
            <w:pPr>
              <w:spacing w:before="20" w:after="60"/>
              <w:jc w:val="center"/>
              <w:rPr>
                <w:rFonts w:cs="Times New Roman"/>
              </w:rPr>
            </w:pPr>
            <w:r w:rsidRPr="00DB41D8">
              <w:t>25%</w:t>
            </w:r>
          </w:p>
        </w:tc>
      </w:tr>
    </w:tbl>
    <w:p w14:paraId="54BA1C34" w14:textId="77777777" w:rsidR="00195E62" w:rsidRPr="00EA540C" w:rsidRDefault="00195E62" w:rsidP="003B5FB2">
      <w:pPr>
        <w:rPr>
          <w:rFonts w:cs="Times New Roman"/>
        </w:rPr>
      </w:pPr>
    </w:p>
    <w:p w14:paraId="02D8C92A" w14:textId="77777777" w:rsidR="00195E62" w:rsidRPr="00EA540C" w:rsidRDefault="00195E62" w:rsidP="003B5FB2">
      <w:pPr>
        <w:spacing w:after="200"/>
        <w:jc w:val="left"/>
        <w:rPr>
          <w:rFonts w:cs="Times New Roman"/>
          <w:bCs/>
          <w:color w:val="000000" w:themeColor="text1"/>
          <w:sz w:val="28"/>
          <w:szCs w:val="26"/>
        </w:rPr>
      </w:pPr>
      <w:r w:rsidRPr="00EA540C">
        <w:rPr>
          <w:rFonts w:cs="Times New Roman"/>
          <w:b/>
        </w:rPr>
        <w:br w:type="page"/>
      </w:r>
    </w:p>
    <w:p w14:paraId="51AA14AB" w14:textId="77777777" w:rsidR="00195E62" w:rsidRPr="00EA540C" w:rsidRDefault="00195E62" w:rsidP="003B5FB2">
      <w:pPr>
        <w:pStyle w:val="Heading1"/>
        <w:rPr>
          <w:rFonts w:cs="Times New Roman"/>
        </w:rPr>
      </w:pPr>
      <w:bookmarkStart w:id="6" w:name="_Toc226678116"/>
      <w:r w:rsidRPr="00EA540C">
        <w:rPr>
          <w:rFonts w:cs="Times New Roman"/>
        </w:rPr>
        <w:lastRenderedPageBreak/>
        <w:t>CÁC ĐỊNH NGHĨA VÀ TỪ VIẾT TẮT</w:t>
      </w:r>
      <w:bookmarkEnd w:id="6"/>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10"/>
        <w:gridCol w:w="3113"/>
        <w:gridCol w:w="3116"/>
      </w:tblGrid>
      <w:tr w:rsidR="00195E62" w:rsidRPr="00EA540C" w14:paraId="41911D02" w14:textId="77777777" w:rsidTr="006550B8">
        <w:trPr>
          <w:tblHeader/>
          <w:jc w:val="center"/>
        </w:trPr>
        <w:tc>
          <w:tcPr>
            <w:tcW w:w="3135" w:type="dxa"/>
            <w:shd w:val="clear" w:color="auto" w:fill="D9EAF7"/>
            <w:vAlign w:val="center"/>
          </w:tcPr>
          <w:p w14:paraId="04E7B7BF" w14:textId="77777777" w:rsidR="00195E62" w:rsidRPr="00EA540C" w:rsidRDefault="00195E62" w:rsidP="003B5FB2">
            <w:pPr>
              <w:spacing w:before="20" w:after="60"/>
              <w:jc w:val="center"/>
              <w:rPr>
                <w:rFonts w:cs="Times New Roman"/>
              </w:rPr>
            </w:pPr>
            <w:r w:rsidRPr="00EA540C">
              <w:rPr>
                <w:rFonts w:cs="Times New Roman"/>
                <w:b/>
              </w:rPr>
              <w:t>STT</w:t>
            </w:r>
          </w:p>
        </w:tc>
        <w:tc>
          <w:tcPr>
            <w:tcW w:w="3135" w:type="dxa"/>
            <w:shd w:val="clear" w:color="auto" w:fill="D9EAF7"/>
            <w:vAlign w:val="center"/>
          </w:tcPr>
          <w:p w14:paraId="4880D9C7" w14:textId="77777777" w:rsidR="00195E62" w:rsidRPr="00EA540C" w:rsidRDefault="00195E62" w:rsidP="003B5FB2">
            <w:pPr>
              <w:spacing w:before="20" w:after="60"/>
              <w:jc w:val="center"/>
              <w:rPr>
                <w:rFonts w:cs="Times New Roman"/>
              </w:rPr>
            </w:pPr>
            <w:r w:rsidRPr="00EA540C">
              <w:rPr>
                <w:rFonts w:cs="Times New Roman"/>
                <w:b/>
              </w:rPr>
              <w:t>Thuật ngữ/Từ viết tắt</w:t>
            </w:r>
          </w:p>
        </w:tc>
        <w:tc>
          <w:tcPr>
            <w:tcW w:w="3135" w:type="dxa"/>
            <w:shd w:val="clear" w:color="auto" w:fill="D9EAF7"/>
            <w:vAlign w:val="center"/>
          </w:tcPr>
          <w:p w14:paraId="122F7466" w14:textId="77777777" w:rsidR="00195E62" w:rsidRPr="00EA540C" w:rsidRDefault="00195E62" w:rsidP="003B5FB2">
            <w:pPr>
              <w:spacing w:before="20" w:after="60"/>
              <w:jc w:val="center"/>
              <w:rPr>
                <w:rFonts w:cs="Times New Roman"/>
              </w:rPr>
            </w:pPr>
            <w:r w:rsidRPr="00EA540C">
              <w:rPr>
                <w:rFonts w:cs="Times New Roman"/>
                <w:b/>
              </w:rPr>
              <w:t>Mô tả</w:t>
            </w:r>
          </w:p>
        </w:tc>
      </w:tr>
      <w:tr w:rsidR="00195E62" w:rsidRPr="00EA540C" w14:paraId="6964CB20" w14:textId="77777777" w:rsidTr="00B37676">
        <w:trPr>
          <w:jc w:val="center"/>
        </w:trPr>
        <w:tc>
          <w:tcPr>
            <w:tcW w:w="3135" w:type="dxa"/>
            <w:vAlign w:val="center"/>
          </w:tcPr>
          <w:p w14:paraId="7712B927" w14:textId="77777777" w:rsidR="00195E62" w:rsidRPr="00EA540C" w:rsidRDefault="00195E62" w:rsidP="003B5FB2">
            <w:pPr>
              <w:spacing w:before="20" w:after="60"/>
              <w:jc w:val="center"/>
              <w:rPr>
                <w:rFonts w:cs="Times New Roman"/>
              </w:rPr>
            </w:pPr>
            <w:r w:rsidRPr="00EA540C">
              <w:rPr>
                <w:rFonts w:cs="Times New Roman"/>
              </w:rPr>
              <w:t>1</w:t>
            </w:r>
          </w:p>
        </w:tc>
        <w:tc>
          <w:tcPr>
            <w:tcW w:w="3135" w:type="dxa"/>
            <w:vAlign w:val="center"/>
          </w:tcPr>
          <w:p w14:paraId="24560ECC" w14:textId="77777777" w:rsidR="00195E62" w:rsidRPr="00EA540C" w:rsidRDefault="00195E62" w:rsidP="003B5FB2">
            <w:pPr>
              <w:spacing w:before="20" w:after="60"/>
              <w:jc w:val="left"/>
              <w:rPr>
                <w:rFonts w:cs="Times New Roman"/>
              </w:rPr>
            </w:pPr>
            <w:r w:rsidRPr="00EA540C">
              <w:rPr>
                <w:rFonts w:cs="Times New Roman"/>
              </w:rPr>
              <w:t>QA</w:t>
            </w:r>
          </w:p>
        </w:tc>
        <w:tc>
          <w:tcPr>
            <w:tcW w:w="3135" w:type="dxa"/>
            <w:vAlign w:val="center"/>
          </w:tcPr>
          <w:p w14:paraId="148264E1" w14:textId="77777777" w:rsidR="00195E62" w:rsidRPr="00EA540C" w:rsidRDefault="00195E62" w:rsidP="003B5FB2">
            <w:pPr>
              <w:spacing w:before="20" w:after="60"/>
              <w:jc w:val="left"/>
              <w:rPr>
                <w:rFonts w:cs="Times New Roman"/>
              </w:rPr>
            </w:pPr>
            <w:r w:rsidRPr="00EA540C">
              <w:rPr>
                <w:rFonts w:cs="Times New Roman"/>
              </w:rPr>
              <w:t>Đảm bảo chất lượng phần mềm.</w:t>
            </w:r>
          </w:p>
        </w:tc>
      </w:tr>
      <w:tr w:rsidR="00195E62" w:rsidRPr="00EA540C" w14:paraId="7CC94F44" w14:textId="77777777" w:rsidTr="00B37676">
        <w:trPr>
          <w:jc w:val="center"/>
        </w:trPr>
        <w:tc>
          <w:tcPr>
            <w:tcW w:w="3135" w:type="dxa"/>
            <w:vAlign w:val="center"/>
          </w:tcPr>
          <w:p w14:paraId="5AD17E17" w14:textId="77777777" w:rsidR="00195E62" w:rsidRPr="00EA540C" w:rsidRDefault="00195E62" w:rsidP="003B5FB2">
            <w:pPr>
              <w:spacing w:before="20" w:after="60"/>
              <w:jc w:val="center"/>
              <w:rPr>
                <w:rFonts w:cs="Times New Roman"/>
              </w:rPr>
            </w:pPr>
            <w:r w:rsidRPr="00EA540C">
              <w:rPr>
                <w:rFonts w:cs="Times New Roman"/>
              </w:rPr>
              <w:t>2</w:t>
            </w:r>
          </w:p>
        </w:tc>
        <w:tc>
          <w:tcPr>
            <w:tcW w:w="3135" w:type="dxa"/>
            <w:vAlign w:val="center"/>
          </w:tcPr>
          <w:p w14:paraId="31DF0EAD" w14:textId="77777777" w:rsidR="00195E62" w:rsidRPr="00EA540C" w:rsidRDefault="00195E62" w:rsidP="003B5FB2">
            <w:pPr>
              <w:spacing w:before="20" w:after="60"/>
              <w:jc w:val="left"/>
              <w:rPr>
                <w:rFonts w:cs="Times New Roman"/>
              </w:rPr>
            </w:pPr>
            <w:r w:rsidRPr="00EA540C">
              <w:rPr>
                <w:rFonts w:cs="Times New Roman"/>
              </w:rPr>
              <w:t>TC</w:t>
            </w:r>
          </w:p>
        </w:tc>
        <w:tc>
          <w:tcPr>
            <w:tcW w:w="3135" w:type="dxa"/>
            <w:vAlign w:val="center"/>
          </w:tcPr>
          <w:p w14:paraId="5542BFEA" w14:textId="77777777" w:rsidR="00195E62" w:rsidRPr="00EA540C" w:rsidRDefault="00195E62" w:rsidP="003B5FB2">
            <w:pPr>
              <w:spacing w:before="20" w:after="60"/>
              <w:jc w:val="left"/>
              <w:rPr>
                <w:rFonts w:cs="Times New Roman"/>
              </w:rPr>
            </w:pPr>
            <w:r w:rsidRPr="00EA540C">
              <w:rPr>
                <w:rFonts w:cs="Times New Roman"/>
              </w:rPr>
              <w:t>Test Case - trường hợp kiểm thử.</w:t>
            </w:r>
          </w:p>
        </w:tc>
      </w:tr>
      <w:tr w:rsidR="00195E62" w:rsidRPr="00EA540C" w14:paraId="6AD591C2" w14:textId="77777777" w:rsidTr="00B37676">
        <w:trPr>
          <w:jc w:val="center"/>
        </w:trPr>
        <w:tc>
          <w:tcPr>
            <w:tcW w:w="3135" w:type="dxa"/>
            <w:vAlign w:val="center"/>
          </w:tcPr>
          <w:p w14:paraId="51F2ED0C" w14:textId="77777777" w:rsidR="00195E62" w:rsidRPr="00EA540C" w:rsidRDefault="00195E62" w:rsidP="003B5FB2">
            <w:pPr>
              <w:spacing w:before="20" w:after="60"/>
              <w:jc w:val="center"/>
              <w:rPr>
                <w:rFonts w:cs="Times New Roman"/>
              </w:rPr>
            </w:pPr>
            <w:r w:rsidRPr="00EA540C">
              <w:rPr>
                <w:rFonts w:cs="Times New Roman"/>
              </w:rPr>
              <w:t>3</w:t>
            </w:r>
          </w:p>
        </w:tc>
        <w:tc>
          <w:tcPr>
            <w:tcW w:w="3135" w:type="dxa"/>
            <w:vAlign w:val="center"/>
          </w:tcPr>
          <w:p w14:paraId="6F7CBD3F" w14:textId="77777777" w:rsidR="00195E62" w:rsidRPr="00EA540C" w:rsidRDefault="00195E62" w:rsidP="003B5FB2">
            <w:pPr>
              <w:spacing w:before="20" w:after="60"/>
              <w:jc w:val="left"/>
              <w:rPr>
                <w:rFonts w:cs="Times New Roman"/>
              </w:rPr>
            </w:pPr>
            <w:r w:rsidRPr="00EA540C">
              <w:rPr>
                <w:rFonts w:cs="Times New Roman"/>
              </w:rPr>
              <w:t>TS</w:t>
            </w:r>
          </w:p>
        </w:tc>
        <w:tc>
          <w:tcPr>
            <w:tcW w:w="3135" w:type="dxa"/>
            <w:vAlign w:val="center"/>
          </w:tcPr>
          <w:p w14:paraId="1F751C90" w14:textId="77777777" w:rsidR="00195E62" w:rsidRPr="00EA540C" w:rsidRDefault="00195E62" w:rsidP="003B5FB2">
            <w:pPr>
              <w:spacing w:before="20" w:after="60"/>
              <w:jc w:val="left"/>
              <w:rPr>
                <w:rFonts w:cs="Times New Roman"/>
              </w:rPr>
            </w:pPr>
            <w:r w:rsidRPr="00EA540C">
              <w:rPr>
                <w:rFonts w:cs="Times New Roman"/>
              </w:rPr>
              <w:t>Test Script - kịch bản kiểm thử.</w:t>
            </w:r>
          </w:p>
        </w:tc>
      </w:tr>
      <w:tr w:rsidR="00195E62" w:rsidRPr="00EA540C" w14:paraId="404B7424" w14:textId="77777777" w:rsidTr="00B37676">
        <w:trPr>
          <w:jc w:val="center"/>
        </w:trPr>
        <w:tc>
          <w:tcPr>
            <w:tcW w:w="3135" w:type="dxa"/>
            <w:vAlign w:val="center"/>
          </w:tcPr>
          <w:p w14:paraId="1E45AA54" w14:textId="77777777" w:rsidR="00195E62" w:rsidRPr="00EA540C" w:rsidRDefault="00195E62" w:rsidP="003B5FB2">
            <w:pPr>
              <w:spacing w:before="20" w:after="60"/>
              <w:jc w:val="center"/>
              <w:rPr>
                <w:rFonts w:cs="Times New Roman"/>
              </w:rPr>
            </w:pPr>
            <w:r w:rsidRPr="00EA540C">
              <w:rPr>
                <w:rFonts w:cs="Times New Roman"/>
              </w:rPr>
              <w:t>4</w:t>
            </w:r>
          </w:p>
        </w:tc>
        <w:tc>
          <w:tcPr>
            <w:tcW w:w="3135" w:type="dxa"/>
            <w:vAlign w:val="center"/>
          </w:tcPr>
          <w:p w14:paraId="71A40CE3" w14:textId="77777777" w:rsidR="00195E62" w:rsidRPr="00EA540C" w:rsidRDefault="00195E62" w:rsidP="003B5FB2">
            <w:pPr>
              <w:spacing w:before="20" w:after="60"/>
              <w:jc w:val="left"/>
              <w:rPr>
                <w:rFonts w:cs="Times New Roman"/>
              </w:rPr>
            </w:pPr>
            <w:r w:rsidRPr="00EA540C">
              <w:rPr>
                <w:rFonts w:cs="Times New Roman"/>
              </w:rPr>
              <w:t>CRUD</w:t>
            </w:r>
          </w:p>
        </w:tc>
        <w:tc>
          <w:tcPr>
            <w:tcW w:w="3135" w:type="dxa"/>
            <w:vAlign w:val="center"/>
          </w:tcPr>
          <w:p w14:paraId="3D8F5F65" w14:textId="77777777" w:rsidR="00195E62" w:rsidRPr="00EA540C" w:rsidRDefault="00195E62" w:rsidP="003B5FB2">
            <w:pPr>
              <w:spacing w:before="20" w:after="60"/>
              <w:jc w:val="left"/>
              <w:rPr>
                <w:rFonts w:cs="Times New Roman"/>
              </w:rPr>
            </w:pPr>
            <w:r w:rsidRPr="00EA540C">
              <w:rPr>
                <w:rFonts w:cs="Times New Roman"/>
              </w:rPr>
              <w:t>Create, Read, Update, Delete.</w:t>
            </w:r>
          </w:p>
        </w:tc>
      </w:tr>
      <w:tr w:rsidR="00195E62" w:rsidRPr="00EA540C" w14:paraId="03C744A5" w14:textId="77777777" w:rsidTr="00B37676">
        <w:trPr>
          <w:jc w:val="center"/>
        </w:trPr>
        <w:tc>
          <w:tcPr>
            <w:tcW w:w="3135" w:type="dxa"/>
            <w:vAlign w:val="center"/>
          </w:tcPr>
          <w:p w14:paraId="29B369BD" w14:textId="77777777" w:rsidR="00195E62" w:rsidRPr="00EA540C" w:rsidRDefault="00195E62" w:rsidP="003B5FB2">
            <w:pPr>
              <w:spacing w:before="20" w:after="60"/>
              <w:jc w:val="center"/>
              <w:rPr>
                <w:rFonts w:cs="Times New Roman"/>
              </w:rPr>
            </w:pPr>
            <w:r w:rsidRPr="00EA540C">
              <w:rPr>
                <w:rFonts w:cs="Times New Roman"/>
              </w:rPr>
              <w:t>5</w:t>
            </w:r>
          </w:p>
        </w:tc>
        <w:tc>
          <w:tcPr>
            <w:tcW w:w="3135" w:type="dxa"/>
            <w:vAlign w:val="center"/>
          </w:tcPr>
          <w:p w14:paraId="62EC3746" w14:textId="77777777" w:rsidR="00195E62" w:rsidRPr="00EA540C" w:rsidRDefault="00195E62" w:rsidP="003B5FB2">
            <w:pPr>
              <w:spacing w:before="20" w:after="60"/>
              <w:jc w:val="left"/>
              <w:rPr>
                <w:rFonts w:cs="Times New Roman"/>
              </w:rPr>
            </w:pPr>
            <w:r w:rsidRPr="00EA540C">
              <w:rPr>
                <w:rFonts w:cs="Times New Roman"/>
              </w:rPr>
              <w:t>MVC</w:t>
            </w:r>
          </w:p>
        </w:tc>
        <w:tc>
          <w:tcPr>
            <w:tcW w:w="3135" w:type="dxa"/>
            <w:vAlign w:val="center"/>
          </w:tcPr>
          <w:p w14:paraId="1B115A70" w14:textId="77777777" w:rsidR="00195E62" w:rsidRPr="00EA540C" w:rsidRDefault="00195E62" w:rsidP="003B5FB2">
            <w:pPr>
              <w:spacing w:before="20" w:after="60"/>
              <w:jc w:val="left"/>
              <w:rPr>
                <w:rFonts w:cs="Times New Roman"/>
              </w:rPr>
            </w:pPr>
            <w:r w:rsidRPr="00EA540C">
              <w:rPr>
                <w:rFonts w:cs="Times New Roman"/>
              </w:rPr>
              <w:t>Mô hình Model - View - Controller.</w:t>
            </w:r>
          </w:p>
        </w:tc>
      </w:tr>
    </w:tbl>
    <w:p w14:paraId="0EA12C23" w14:textId="77777777" w:rsidR="00195E62" w:rsidRPr="00EA540C" w:rsidRDefault="00195E62" w:rsidP="003B5FB2">
      <w:pPr>
        <w:rPr>
          <w:rFonts w:cs="Times New Roman"/>
        </w:rPr>
      </w:pPr>
      <w:r w:rsidRPr="00EA540C">
        <w:rPr>
          <w:rFonts w:cs="Times New Roman"/>
        </w:rPr>
        <w:br w:type="page"/>
      </w:r>
    </w:p>
    <w:p w14:paraId="5826E50C" w14:textId="77777777" w:rsidR="003C0245" w:rsidRPr="00EA540C" w:rsidRDefault="003C0245" w:rsidP="003B5FB2">
      <w:pPr>
        <w:rPr>
          <w:rFonts w:cs="Times New Roman"/>
        </w:rPr>
      </w:pPr>
    </w:p>
    <w:p w14:paraId="672DEF40" w14:textId="77777777" w:rsidR="003C0245" w:rsidRPr="00EA540C" w:rsidRDefault="00000000" w:rsidP="003B5FB2">
      <w:pPr>
        <w:pStyle w:val="Heading1"/>
        <w:rPr>
          <w:rFonts w:cs="Times New Roman"/>
        </w:rPr>
      </w:pPr>
      <w:bookmarkStart w:id="7" w:name="_Toc226678117"/>
      <w:r w:rsidRPr="00EA540C">
        <w:rPr>
          <w:rFonts w:cs="Times New Roman"/>
        </w:rPr>
        <w:t>I. GIỚI THIỆU CHUNG</w:t>
      </w:r>
      <w:bookmarkEnd w:id="7"/>
    </w:p>
    <w:p w14:paraId="684047AF" w14:textId="77777777" w:rsidR="003C0245" w:rsidRPr="00EA540C" w:rsidRDefault="00000000" w:rsidP="00AC6DA7">
      <w:pPr>
        <w:ind w:firstLine="720"/>
        <w:rPr>
          <w:rFonts w:cs="Times New Roman"/>
        </w:rPr>
      </w:pPr>
      <w:r w:rsidRPr="00EA540C">
        <w:rPr>
          <w:rFonts w:cs="Times New Roman"/>
        </w:rPr>
        <w:t>Đề tài “Website quản lý tổ chức giải bóng đá học sinh, sinh viên” được thực hiện nhằm hỗ trợ số hóa các hoạt động quản lý một giải bóng đá trong môi trường học đường, từ khâu đăng ký tài khoản, quản lý đội bóng và cầu thủ, lập lịch thi đấu, cập nhật kết quả đến theo dõi bảng xếp hạng và thống kê. Trong mô hình quản lý thủ công, dữ liệu thường phân tán, dễ sai lệch và khó theo dõi khi số lượng đội tham gia, vòng đấu và trận đấu tăng lên. Việc xây dựng website giúp tập trung dữ liệu trên một nền tảng thống nhất, giảm thao tác giấy tờ, tăng tính minh bạch trong cập nhật thông tin và hỗ trợ người quản trị xử lý nghiệp vụ nhanh hơn.</w:t>
      </w:r>
    </w:p>
    <w:p w14:paraId="050AF1D3" w14:textId="77777777" w:rsidR="00C148CA" w:rsidRPr="00EA540C" w:rsidRDefault="00000000" w:rsidP="00AC6DA7">
      <w:pPr>
        <w:ind w:firstLine="720"/>
        <w:rPr>
          <w:rFonts w:cs="Times New Roman"/>
        </w:rPr>
      </w:pPr>
      <w:r w:rsidRPr="00EA540C">
        <w:rPr>
          <w:rFonts w:cs="Times New Roman"/>
        </w:rPr>
        <w:t>Bên cạnh mục tiêu xây dựng sản phẩm, báo cáo này tập trung vào góc nhìn bảo đảm chất lượng phần mềm đối với hệ thống web đã phát triển. Mục tiêu của đề tài là xác định phạm vi kiểm thử, lựa chọn phương pháp kiểm thử phù hợp và xây dựng bộ kiểm thử tự động bằng Selenium cho các chức năng quan trọng của hệ thống. Trọng tâm của tài liệu là chứng minh rằng các luồng nghiệp vụ cốt lõi như đăng nhập, quản lý đội bóng, quản lý cầu thủ, quản lý lịch thi đấu và cập nhật kết quả có thể được kiểm tra một cách có hệ thống, lặp lại và hỗ trợ phát hiện lỗi sớm trước khi hệ thống được triển khai hoặc mở rộng.</w:t>
      </w:r>
    </w:p>
    <w:p w14:paraId="0FEBD8B0" w14:textId="77777777" w:rsidR="00C148CA" w:rsidRPr="00EA540C" w:rsidRDefault="00C148CA" w:rsidP="003B5FB2">
      <w:pPr>
        <w:spacing w:after="200"/>
        <w:jc w:val="left"/>
        <w:rPr>
          <w:rFonts w:cs="Times New Roman"/>
        </w:rPr>
      </w:pPr>
      <w:r w:rsidRPr="00EA540C">
        <w:rPr>
          <w:rFonts w:cs="Times New Roman"/>
        </w:rPr>
        <w:br w:type="page"/>
      </w:r>
    </w:p>
    <w:p w14:paraId="65E491C8" w14:textId="77777777" w:rsidR="003C0245" w:rsidRPr="00EA540C" w:rsidRDefault="00000000" w:rsidP="003B5FB2">
      <w:pPr>
        <w:pStyle w:val="Heading1"/>
        <w:rPr>
          <w:rFonts w:cs="Times New Roman"/>
        </w:rPr>
      </w:pPr>
      <w:bookmarkStart w:id="8" w:name="_Toc226678118"/>
      <w:r w:rsidRPr="00EA540C">
        <w:rPr>
          <w:rFonts w:cs="Times New Roman"/>
        </w:rPr>
        <w:lastRenderedPageBreak/>
        <w:t>II. CƠ SỞ LÝ THUYẾT</w:t>
      </w:r>
      <w:bookmarkEnd w:id="8"/>
    </w:p>
    <w:p w14:paraId="0CB98831" w14:textId="77777777" w:rsidR="003C0245" w:rsidRPr="00EA540C" w:rsidRDefault="00000000" w:rsidP="003B5FB2">
      <w:pPr>
        <w:pStyle w:val="Heading2"/>
        <w:jc w:val="left"/>
        <w:rPr>
          <w:rFonts w:ascii="Times New Roman" w:hAnsi="Times New Roman" w:cs="Times New Roman"/>
        </w:rPr>
      </w:pPr>
      <w:bookmarkStart w:id="9" w:name="_Toc226678119"/>
      <w:r w:rsidRPr="00EA540C">
        <w:rPr>
          <w:rFonts w:ascii="Times New Roman" w:hAnsi="Times New Roman" w:cs="Times New Roman"/>
        </w:rPr>
        <w:t>1. Kiểm thử phần mềm</w:t>
      </w:r>
      <w:bookmarkEnd w:id="9"/>
    </w:p>
    <w:p w14:paraId="44AA6DCF" w14:textId="77777777" w:rsidR="003C0245" w:rsidRPr="00EA540C" w:rsidRDefault="00000000" w:rsidP="00EA540C">
      <w:pPr>
        <w:pStyle w:val="Heading3"/>
        <w:ind w:firstLine="720"/>
        <w:jc w:val="left"/>
        <w:rPr>
          <w:rFonts w:ascii="Times New Roman" w:hAnsi="Times New Roman" w:cs="Times New Roman"/>
        </w:rPr>
      </w:pPr>
      <w:bookmarkStart w:id="10" w:name="_Toc226678120"/>
      <w:r w:rsidRPr="00EA540C">
        <w:rPr>
          <w:rFonts w:ascii="Times New Roman" w:hAnsi="Times New Roman" w:cs="Times New Roman"/>
        </w:rPr>
        <w:t>1.1. Mục đích kiểm thử</w:t>
      </w:r>
      <w:bookmarkEnd w:id="10"/>
    </w:p>
    <w:p w14:paraId="594365E8" w14:textId="77777777" w:rsidR="003C0245" w:rsidRPr="00EA540C" w:rsidRDefault="00000000" w:rsidP="00AC6DA7">
      <w:pPr>
        <w:ind w:firstLine="720"/>
        <w:rPr>
          <w:rFonts w:cs="Times New Roman"/>
        </w:rPr>
      </w:pPr>
      <w:r w:rsidRPr="00EA540C">
        <w:rPr>
          <w:rFonts w:cs="Times New Roman"/>
        </w:rPr>
        <w:t>Kiểm thử phần mềm là tập hợp các hoạt động nhằm đánh giá một sản phẩm phần mềm để xác định sản phẩm có thỏa mãn yêu cầu đặt ra hay không, đồng thời phát hiện sai sót trong quá trình phân tích, thiết kế, lập trình và triển khai. Theo ISTQB, testing bao gồm các hoạt động trong toàn bộ vòng đời phần mềm, liên quan đến việc lập kế hoạch, chuẩn bị, đánh giá và xác nhận rằng hệ thống phù hợp với mục đích sử dụng và có khả năng phát hiện khuyết tật.</w:t>
      </w:r>
    </w:p>
    <w:p w14:paraId="09A9489B" w14:textId="77777777" w:rsidR="003C0245" w:rsidRPr="00EA540C" w:rsidRDefault="00000000" w:rsidP="00AC6DA7">
      <w:pPr>
        <w:ind w:firstLine="720"/>
        <w:rPr>
          <w:rFonts w:cs="Times New Roman"/>
        </w:rPr>
      </w:pPr>
      <w:r w:rsidRPr="00EA540C">
        <w:rPr>
          <w:rFonts w:cs="Times New Roman"/>
        </w:rPr>
        <w:t>Mục tiêu của kiểm thử gồm nhiều lớp. Thứ nhất là phát hiện lỗi và hành vi sai khác so với đặc tả. Thứ hai là xác nhận các chức năng quan trọng hoạt động đúng trên dữ liệu hợp lệ và có phản hồi phù hợp với dữ liệu không hợp lệ. Thứ ba là giảm rủi ro khi vận hành, đặc biệt với các hệ thống có nhiều biểu mẫu nhập liệu, quan hệ dữ liệu và vai trò người dùng. Ngoài ra, kiểm thử còn hỗ trợ ra quyết định phát hành, bảo trì và nâng cấp hệ thống dựa trên bằng chứng.</w:t>
      </w:r>
    </w:p>
    <w:p w14:paraId="3E53152F" w14:textId="77777777" w:rsidR="003C0245" w:rsidRPr="00EA540C" w:rsidRDefault="00000000" w:rsidP="00AC6DA7">
      <w:pPr>
        <w:ind w:firstLine="720"/>
        <w:rPr>
          <w:rFonts w:cs="Times New Roman"/>
        </w:rPr>
      </w:pPr>
      <w:r w:rsidRPr="00EA540C">
        <w:rPr>
          <w:rFonts w:cs="Times New Roman"/>
        </w:rPr>
        <w:t>Đối với website quản lý giải bóng đá học sinh, sinh viên, vai trò của kiểm thử thể hiện ở việc bảo đảm tài khoản đăng nhập đúng vai trò, dữ liệu đội bóng và cầu thủ được lưu chính xác, lịch thi đấu không bị nhập sai, kết quả trận đấu được cập nhật đúng và bảng xếp hạng phản ánh dữ liệu mới nhất. Nếu thiếu kiểm thử, lỗi ở một chức năng nhỏ có thể lan sang các chức năng liên quan, làm sai báo cáo thống kê hoặc gây mất niềm tin của người dùng vào tính minh bạch của giải đấu.</w:t>
      </w:r>
    </w:p>
    <w:p w14:paraId="146092BB" w14:textId="77777777" w:rsidR="003C0245" w:rsidRPr="00EA540C" w:rsidRDefault="00000000" w:rsidP="00EA540C">
      <w:pPr>
        <w:pStyle w:val="Heading3"/>
        <w:ind w:firstLine="720"/>
        <w:jc w:val="left"/>
        <w:rPr>
          <w:rFonts w:ascii="Times New Roman" w:hAnsi="Times New Roman" w:cs="Times New Roman"/>
        </w:rPr>
      </w:pPr>
      <w:bookmarkStart w:id="11" w:name="_Toc226678121"/>
      <w:r w:rsidRPr="00EA540C">
        <w:rPr>
          <w:rFonts w:ascii="Times New Roman" w:hAnsi="Times New Roman" w:cs="Times New Roman"/>
        </w:rPr>
        <w:t>1.2. Phương pháp kiểm thử</w:t>
      </w:r>
      <w:bookmarkEnd w:id="11"/>
    </w:p>
    <w:p w14:paraId="57E9BD90" w14:textId="77777777" w:rsidR="003C0245" w:rsidRPr="00EA540C" w:rsidRDefault="00000000" w:rsidP="00AC6DA7">
      <w:pPr>
        <w:ind w:firstLine="720"/>
        <w:rPr>
          <w:rFonts w:cs="Times New Roman"/>
        </w:rPr>
      </w:pPr>
      <w:r w:rsidRPr="00EA540C">
        <w:rPr>
          <w:rFonts w:cs="Times New Roman"/>
        </w:rPr>
        <w:t>Các phương pháp kiểm thử phổ biến thường được chia thành ba nhóm là black-box, white-box và gray-box. Mỗi phương pháp phản ánh mức độ hiểu biết của người kiểm thử đối với cấu trúc bên trong của hệ thống và phù hợp với những mục tiêu kiểm thử khác nhau.</w:t>
      </w:r>
    </w:p>
    <w:p w14:paraId="3D1A2EE7" w14:textId="77777777" w:rsidR="003C0245" w:rsidRPr="00EA540C" w:rsidRDefault="00000000" w:rsidP="00AC6DA7">
      <w:pPr>
        <w:ind w:firstLine="720"/>
        <w:rPr>
          <w:rFonts w:cs="Times New Roman"/>
        </w:rPr>
      </w:pPr>
      <w:r w:rsidRPr="00EA540C">
        <w:rPr>
          <w:rFonts w:cs="Times New Roman"/>
        </w:rPr>
        <w:t xml:space="preserve">Kiểm thử hộp đen (black-box testing) tập trung vào đầu vào, đầu ra và hành vi quan sát được của hệ thống mà không cần biết chi tiết mã nguồn bên trong. Người kiểm thử thiết </w:t>
      </w:r>
      <w:r w:rsidRPr="00EA540C">
        <w:rPr>
          <w:rFonts w:cs="Times New Roman"/>
        </w:rPr>
        <w:lastRenderedPageBreak/>
        <w:t>kế ca kiểm thử dựa trên yêu cầu, use case, giao diện và quy tắc nghiệp vụ. Ưu điểm của phương pháp này là bám sát góc nhìn người dùng, phù hợp để kiểm tra chức năng, validation, điều hướng, thông báo lỗi và các luồng nghiệp vụ web. Hạn chế là khó bao phủ các nhánh logic ẩn và khó xác định chính xác phần mã gây lỗi.</w:t>
      </w:r>
    </w:p>
    <w:p w14:paraId="30863BD8" w14:textId="77777777" w:rsidR="003C0245" w:rsidRPr="00EA540C" w:rsidRDefault="00000000" w:rsidP="00AC6DA7">
      <w:pPr>
        <w:ind w:firstLine="720"/>
        <w:rPr>
          <w:rFonts w:cs="Times New Roman"/>
        </w:rPr>
      </w:pPr>
      <w:r w:rsidRPr="00EA540C">
        <w:rPr>
          <w:rFonts w:cs="Times New Roman"/>
        </w:rPr>
        <w:t>Kiểm thử hộp trắng (white-box testing) dựa trên hiểu biết về cấu trúc mã nguồn, câu lệnh, nhánh rẽ, điều kiện và luồng xử lý nội bộ. Phương pháp này phù hợp với kiểm tra unit test, độ bao phủ mã và các hàm xử lý nghiệp vụ chi tiết. Ưu điểm là phát hiện lỗi logic sâu và đánh giá mức bao phủ tốt hơn, nhưng nhược điểm là đòi hỏi kiến thức kỹ thuật cao và không phản ánh đầy đủ trải nghiệm người dùng cuối.</w:t>
      </w:r>
    </w:p>
    <w:p w14:paraId="28B2A4D6" w14:textId="77777777" w:rsidR="003C0245" w:rsidRPr="00EA540C" w:rsidRDefault="00000000" w:rsidP="00AC6DA7">
      <w:pPr>
        <w:ind w:firstLine="720"/>
        <w:rPr>
          <w:rFonts w:cs="Times New Roman"/>
        </w:rPr>
      </w:pPr>
      <w:r w:rsidRPr="00EA540C">
        <w:rPr>
          <w:rFonts w:cs="Times New Roman"/>
        </w:rPr>
        <w:t>Kiểm thử hộp xám (gray-box testing) là cách tiếp cận trung gian, trong đó người kiểm thử có hiểu biết một phần về thiết kế hệ thống, cơ sở dữ liệu hoặc API nhưng vẫn đánh giá hệ thống chủ yếu từ góc nhìn bên ngoài. Với đề tài này, phương pháp phù hợp nhất là kết hợp black-box ở tầng giao diện web và gray-box ở mức hiểu logic nghiệp vụ, vì mục tiêu trọng tâm là xác minh các chức năng quản lý giải đấu hoạt động đúng theo yêu cầu người dùng.</w:t>
      </w:r>
    </w:p>
    <w:p w14:paraId="686A77A3" w14:textId="77777777" w:rsidR="003C0245" w:rsidRPr="00EA540C" w:rsidRDefault="00000000" w:rsidP="00EA540C">
      <w:pPr>
        <w:pStyle w:val="Heading3"/>
        <w:ind w:firstLine="720"/>
        <w:jc w:val="left"/>
        <w:rPr>
          <w:rFonts w:ascii="Times New Roman" w:hAnsi="Times New Roman" w:cs="Times New Roman"/>
        </w:rPr>
      </w:pPr>
      <w:bookmarkStart w:id="12" w:name="_Toc226678122"/>
      <w:r w:rsidRPr="00EA540C">
        <w:rPr>
          <w:rFonts w:ascii="Times New Roman" w:hAnsi="Times New Roman" w:cs="Times New Roman"/>
        </w:rPr>
        <w:t>1.3. Các giai đoạn kiểm thử</w:t>
      </w:r>
      <w:bookmarkEnd w:id="12"/>
    </w:p>
    <w:p w14:paraId="577C9682" w14:textId="77777777" w:rsidR="003C0245" w:rsidRPr="00EA540C" w:rsidRDefault="00000000" w:rsidP="00AC6DA7">
      <w:pPr>
        <w:ind w:firstLine="720"/>
        <w:rPr>
          <w:rFonts w:cs="Times New Roman"/>
        </w:rPr>
      </w:pPr>
      <w:r w:rsidRPr="00EA540C">
        <w:rPr>
          <w:rFonts w:cs="Times New Roman"/>
        </w:rPr>
        <w:t>Trong quy trình phát triển phần mềm, kiểm thử thường được tổ chức theo các giai đoạn có mục tiêu khác nhau nhưng liên kết chặt chẽ với nhau. Bốn giai đoạn thường gặp là unit testing, integration testing, system testing và acceptance testing.</w:t>
      </w:r>
    </w:p>
    <w:p w14:paraId="61A6E173" w14:textId="77777777" w:rsidR="003C0245" w:rsidRPr="00EA540C" w:rsidRDefault="00000000" w:rsidP="00AC6DA7">
      <w:pPr>
        <w:ind w:firstLine="720"/>
        <w:rPr>
          <w:rFonts w:cs="Times New Roman"/>
        </w:rPr>
      </w:pPr>
      <w:r w:rsidRPr="00EA540C">
        <w:rPr>
          <w:rFonts w:cs="Times New Roman"/>
        </w:rPr>
        <w:t>Unit testing kiểm tra từng đơn vị nhỏ của chương trình như hàm, phương thức hoặc module riêng lẻ. Mục tiêu của giai đoạn này là phát hiện lỗi logic sớm nhất có thể, trước khi các thành phần được ghép với nhau. Integration testing kiểm tra sự tương tác giữa các thành phần sau khi chúng được tích hợp, chẳng hạn luồng từ giao diện đến controller, service và cơ sở dữ liệu.</w:t>
      </w:r>
    </w:p>
    <w:p w14:paraId="5A23EC04" w14:textId="77777777" w:rsidR="003C0245" w:rsidRPr="00EA540C" w:rsidRDefault="00000000" w:rsidP="00AC6DA7">
      <w:pPr>
        <w:ind w:firstLine="720"/>
        <w:rPr>
          <w:rFonts w:cs="Times New Roman"/>
        </w:rPr>
      </w:pPr>
      <w:r w:rsidRPr="00EA540C">
        <w:rPr>
          <w:rFonts w:cs="Times New Roman"/>
        </w:rPr>
        <w:t xml:space="preserve">System testing đánh giá toàn bộ hệ thống như một chỉnh thể hoàn chỉnh dựa trên các yêu cầu chức năng và phi chức năng. Đây là giai đoạn phù hợp để kiểm tra các luồng nghiệp vụ đầu-cuối như đăng nhập, tạo đội bóng, thêm cầu thủ, lập lịch thi đấu và cập nhật kết quả. Acceptance testing là giai đoạn xác nhận hệ thống có đáp ứng nhu cầu sử dụng thực tế và tiêu chí chấp nhận của người dùng hay không. Với đề tài này, nội dung báo cáo </w:t>
      </w:r>
      <w:r w:rsidRPr="00EA540C">
        <w:rPr>
          <w:rFonts w:cs="Times New Roman"/>
        </w:rPr>
        <w:lastRenderedPageBreak/>
        <w:t>tập trung chủ yếu vào system testing và một phần acceptance testing ở mức người dùng quan sát được.</w:t>
      </w:r>
    </w:p>
    <w:p w14:paraId="2F223D3B" w14:textId="77777777" w:rsidR="003C0245" w:rsidRPr="00EA540C" w:rsidRDefault="00000000" w:rsidP="00EA540C">
      <w:pPr>
        <w:pStyle w:val="Heading3"/>
        <w:ind w:firstLine="720"/>
        <w:jc w:val="left"/>
        <w:rPr>
          <w:rFonts w:ascii="Times New Roman" w:hAnsi="Times New Roman" w:cs="Times New Roman"/>
        </w:rPr>
      </w:pPr>
      <w:bookmarkStart w:id="13" w:name="_Toc226678123"/>
      <w:r w:rsidRPr="00EA540C">
        <w:rPr>
          <w:rFonts w:ascii="Times New Roman" w:hAnsi="Times New Roman" w:cs="Times New Roman"/>
        </w:rPr>
        <w:t>1.4. Đối với kiểm thử web quản lý giải bóng đá học sinh</w:t>
      </w:r>
      <w:bookmarkEnd w:id="13"/>
    </w:p>
    <w:p w14:paraId="4F93C9DD" w14:textId="77777777" w:rsidR="003C0245" w:rsidRPr="00EA540C" w:rsidRDefault="00000000" w:rsidP="00AC6DA7">
      <w:pPr>
        <w:ind w:firstLine="720"/>
        <w:rPr>
          <w:rFonts w:cs="Times New Roman"/>
        </w:rPr>
      </w:pPr>
      <w:r w:rsidRPr="00EA540C">
        <w:rPr>
          <w:rFonts w:cs="Times New Roman"/>
        </w:rPr>
        <w:t>Đối với một website quản lý giải bóng đá học sinh, phạm vi kiểm thử cần tập trung vào các chức năng có tác động trực tiếp đến dữ liệu giải đấu và trải nghiệm người dùng. Các nhóm chức năng chính cần được kiểm tra gồm đăng nhập và đăng ký tài khoản, quản lý đội bóng, quản lý cầu thủ, quản lý lịch thi đấu và cập nhật kết quả trận đấu. Đây là các chức năng nền tảng tạo ra chuỗi dữ liệu xuyên suốt của hệ thống.</w:t>
      </w:r>
    </w:p>
    <w:p w14:paraId="73B3FD6C" w14:textId="77777777" w:rsidR="003C0245" w:rsidRPr="00EA540C" w:rsidRDefault="00000000" w:rsidP="00AC6DA7">
      <w:pPr>
        <w:ind w:firstLine="720"/>
        <w:rPr>
          <w:rFonts w:cs="Times New Roman"/>
        </w:rPr>
      </w:pPr>
      <w:r w:rsidRPr="00EA540C">
        <w:rPr>
          <w:rFonts w:cs="Times New Roman"/>
        </w:rPr>
        <w:t>Bên cạnh kiểm thử chức năng, kiểm thử web cho đề tài này còn cần chú ý đến kiểm thử giao diện người dùng, kiểm thử validation và kiểm thử điều hướng. Functional testing giúp xác minh hệ thống thực hiện đúng thao tác nghiệp vụ; UI testing giúp kiểm tra nhãn, nút bấm, bảng dữ liệu và phản hồi sau thao tác; validation testing giúp bảo đảm hệ thống từ chối dữ liệu thiếu, sai định dạng hoặc trùng lặp.</w:t>
      </w:r>
    </w:p>
    <w:p w14:paraId="5B0E05C7" w14:textId="77777777" w:rsidR="003C0245" w:rsidRPr="00EA540C" w:rsidRDefault="00000000" w:rsidP="00AC6DA7">
      <w:pPr>
        <w:ind w:firstLine="720"/>
        <w:rPr>
          <w:rFonts w:cs="Times New Roman"/>
        </w:rPr>
      </w:pPr>
      <w:r w:rsidRPr="00EA540C">
        <w:rPr>
          <w:rFonts w:cs="Times New Roman"/>
        </w:rPr>
        <w:t>Nếu không kiểm thử đầy đủ, người quản trị có thể nhập sai dữ liệu đội bóng hoặc cầu thủ mà không được cảnh báo, lịch thi đấu có thể bị trùng hoặc hiển thị sai, kết quả trận đấu có thể cập nhật không đồng nhất với bảng xếp hạng, và lỗi đăng nhập có thể làm gián đoạn toàn bộ quá trình vận hành giải đấu. Vì vậy, kiểm thử là điều kiện để bảo đảm tính chính xác, minh bạch và khả năng sử dụng thực tế của website.</w:t>
      </w:r>
    </w:p>
    <w:p w14:paraId="440092B6" w14:textId="77777777" w:rsidR="003C0245" w:rsidRPr="00EA540C" w:rsidRDefault="00000000" w:rsidP="003B5FB2">
      <w:pPr>
        <w:pStyle w:val="Heading2"/>
        <w:jc w:val="left"/>
        <w:rPr>
          <w:rFonts w:ascii="Times New Roman" w:hAnsi="Times New Roman" w:cs="Times New Roman"/>
        </w:rPr>
      </w:pPr>
      <w:bookmarkStart w:id="14" w:name="_Toc226678124"/>
      <w:r w:rsidRPr="00EA540C">
        <w:rPr>
          <w:rFonts w:ascii="Times New Roman" w:hAnsi="Times New Roman" w:cs="Times New Roman"/>
        </w:rPr>
        <w:t>2. Công cụ kiểm thử Selenium</w:t>
      </w:r>
      <w:bookmarkEnd w:id="14"/>
    </w:p>
    <w:p w14:paraId="65092DC7" w14:textId="77777777" w:rsidR="003C0245" w:rsidRPr="00EA540C" w:rsidRDefault="00000000" w:rsidP="00EA540C">
      <w:pPr>
        <w:pStyle w:val="Heading3"/>
        <w:ind w:firstLine="720"/>
        <w:jc w:val="left"/>
        <w:rPr>
          <w:rFonts w:ascii="Times New Roman" w:hAnsi="Times New Roman" w:cs="Times New Roman"/>
        </w:rPr>
      </w:pPr>
      <w:bookmarkStart w:id="15" w:name="_Toc226678125"/>
      <w:r w:rsidRPr="00EA540C">
        <w:rPr>
          <w:rFonts w:ascii="Times New Roman" w:hAnsi="Times New Roman" w:cs="Times New Roman"/>
        </w:rPr>
        <w:t>2.1. Selenium WebDriver</w:t>
      </w:r>
      <w:bookmarkEnd w:id="15"/>
    </w:p>
    <w:p w14:paraId="2C2E0715" w14:textId="77777777" w:rsidR="003C0245" w:rsidRPr="00EA540C" w:rsidRDefault="00000000" w:rsidP="00AC6DA7">
      <w:pPr>
        <w:ind w:firstLine="720"/>
        <w:rPr>
          <w:rFonts w:cs="Times New Roman"/>
        </w:rPr>
      </w:pPr>
      <w:r w:rsidRPr="00EA540C">
        <w:rPr>
          <w:rFonts w:cs="Times New Roman"/>
        </w:rPr>
        <w:t>Selenium là bộ công cụ tự động hóa trình duyệt web mã nguồn mở, hỗ trợ mô phỏng thao tác của người dùng trên trình duyệt thật như mở trang, nhập dữ liệu, bấm nút, điều hướng và kiểm tra nội dung hiển thị. Tài liệu chính thức của Selenium mô tả đây là một hệ sinh thái công cụ và thư viện phục vụ tự động hóa trình duyệt trên nhiều nền tảng khác nhau.</w:t>
      </w:r>
    </w:p>
    <w:p w14:paraId="7CD277A8" w14:textId="77777777" w:rsidR="003C0245" w:rsidRPr="00EA540C" w:rsidRDefault="00000000" w:rsidP="00AC6DA7">
      <w:pPr>
        <w:ind w:firstLine="720"/>
        <w:rPr>
          <w:rFonts w:cs="Times New Roman"/>
        </w:rPr>
      </w:pPr>
      <w:r w:rsidRPr="00EA540C">
        <w:rPr>
          <w:rFonts w:cs="Times New Roman"/>
        </w:rPr>
        <w:t xml:space="preserve">Selenium WebDriver là thành phần cốt lõi dùng để điều khiển trình duyệt một cách native, nghĩa là trình duyệt được điều khiển như khi người dùng thao tác thật thay vì chỉ mô phỏng ở mức DOM. WebDriver hỗ trợ nhiều ngôn ngữ lập trình như Java, C#, Python, </w:t>
      </w:r>
      <w:r w:rsidRPr="00EA540C">
        <w:rPr>
          <w:rFonts w:cs="Times New Roman"/>
        </w:rPr>
        <w:lastRenderedPageBreak/>
        <w:t>JavaScript, Ruby và Kotlin, cho phép nhóm phát triển lựa chọn ngôn ngữ phù hợp với nền tảng hiện có.</w:t>
      </w:r>
    </w:p>
    <w:p w14:paraId="31456FBA" w14:textId="77777777" w:rsidR="003C0245" w:rsidRPr="00EA540C" w:rsidRDefault="00000000" w:rsidP="00AC6DA7">
      <w:pPr>
        <w:ind w:firstLine="720"/>
        <w:rPr>
          <w:rFonts w:cs="Times New Roman"/>
        </w:rPr>
      </w:pPr>
      <w:r w:rsidRPr="00EA540C">
        <w:rPr>
          <w:rFonts w:cs="Times New Roman"/>
        </w:rPr>
        <w:t>Ưu điểm của Selenium WebDriver là khả năng mở rộng tốt, hỗ trợ chờ đồng bộ, tương tác linh hoạt với phần tử web, tích hợp được với framework kiểm thử và phù hợp cho kiểm thử hồi quy lặp lại. Với đề tài website quản lý giải bóng đá học sinh, WebDriver có thể dùng để tự động hóa các luồng chính như đăng nhập quản trị, thêm đội bóng, chỉnh sửa cầu thủ, tạo lịch thi đấu và cập nhật kết quả.</w:t>
      </w:r>
    </w:p>
    <w:p w14:paraId="4FDC0A9C" w14:textId="77777777" w:rsidR="003C0245" w:rsidRPr="00EA540C" w:rsidRDefault="00000000" w:rsidP="00EA540C">
      <w:pPr>
        <w:pStyle w:val="Heading3"/>
        <w:ind w:firstLine="720"/>
        <w:jc w:val="left"/>
        <w:rPr>
          <w:rFonts w:ascii="Times New Roman" w:hAnsi="Times New Roman" w:cs="Times New Roman"/>
        </w:rPr>
      </w:pPr>
      <w:bookmarkStart w:id="16" w:name="_Toc226678126"/>
      <w:r w:rsidRPr="00EA540C">
        <w:rPr>
          <w:rFonts w:ascii="Times New Roman" w:hAnsi="Times New Roman" w:cs="Times New Roman"/>
        </w:rPr>
        <w:t>2.2. Selenium IDE</w:t>
      </w:r>
      <w:bookmarkEnd w:id="16"/>
    </w:p>
    <w:p w14:paraId="478FECEC" w14:textId="77777777" w:rsidR="003C0245" w:rsidRPr="00EA540C" w:rsidRDefault="00000000" w:rsidP="00AC6DA7">
      <w:pPr>
        <w:ind w:firstLine="720"/>
        <w:rPr>
          <w:rFonts w:cs="Times New Roman"/>
        </w:rPr>
      </w:pPr>
      <w:r w:rsidRPr="00EA540C">
        <w:rPr>
          <w:rFonts w:cs="Times New Roman"/>
        </w:rPr>
        <w:t>Selenium IDE là một tiện ích mở rộng trên trình duyệt cho phép ghi lại và phát lại thao tác của người dùng theo mô hình record and playback. Công cụ này phù hợp cho việc tạo nhanh kịch bản mẫu, học cú pháp lệnh Selenium và tái hiện các bước kiểm tra đơn giản trên web.</w:t>
      </w:r>
    </w:p>
    <w:p w14:paraId="7780E2F0" w14:textId="77777777" w:rsidR="003C0245" w:rsidRPr="00EA540C" w:rsidRDefault="00000000" w:rsidP="00AC6DA7">
      <w:pPr>
        <w:ind w:firstLine="720"/>
        <w:rPr>
          <w:rFonts w:cs="Times New Roman"/>
        </w:rPr>
      </w:pPr>
      <w:r w:rsidRPr="00EA540C">
        <w:rPr>
          <w:rFonts w:cs="Times New Roman"/>
        </w:rPr>
        <w:t>Ưu điểm lớn của Selenium IDE là dễ tiếp cận, gần như không cần lập trình để tạo ca kiểm thử ban đầu, phù hợp cho giai đoạn khám phá luồng giao diện hoặc tái hiện nhanh lỗi phát sinh. Tuy nhiên, IDE có hạn chế về khả năng tổ chức framework, tái sử dụng mã, xử lý logic phức tạp, tích hợp CI/CD và kiểm soát dữ liệu kiểm thử so với Selenium WebDriver.</w:t>
      </w:r>
    </w:p>
    <w:p w14:paraId="268EFCC9" w14:textId="77777777" w:rsidR="003C0245" w:rsidRPr="00EA540C" w:rsidRDefault="00000000" w:rsidP="00AC6DA7">
      <w:pPr>
        <w:ind w:firstLine="720"/>
        <w:rPr>
          <w:rFonts w:cs="Times New Roman"/>
        </w:rPr>
      </w:pPr>
      <w:r w:rsidRPr="00EA540C">
        <w:rPr>
          <w:rFonts w:cs="Times New Roman"/>
        </w:rPr>
        <w:t>So với Selenium WebDriver, Selenium IDE nhanh hơn ở bước khởi tạo kịch bản nhưng yếu hơn về độ linh hoạt và khả năng bảo trì khi dự án mở rộng. Trong đề tài này, Selenium IDE nên được dùng để ghi nhanh các luồng đơn giản như đăng nhập hoặc mở trang danh sách, sau đó chuyển sang WebDriver để chuẩn hóa các test script cho những chức năng cốt lõi cần chạy lặp thường xuyên.</w:t>
      </w:r>
    </w:p>
    <w:p w14:paraId="56847E90" w14:textId="77777777" w:rsidR="00C148CA" w:rsidRPr="00EA540C" w:rsidRDefault="00C148CA" w:rsidP="003B5FB2">
      <w:pPr>
        <w:spacing w:after="200"/>
        <w:jc w:val="left"/>
        <w:rPr>
          <w:rFonts w:eastAsiaTheme="majorEastAsia" w:cs="Times New Roman"/>
          <w:b/>
          <w:bCs/>
          <w:color w:val="000000"/>
          <w:sz w:val="32"/>
          <w:szCs w:val="28"/>
        </w:rPr>
      </w:pPr>
      <w:r w:rsidRPr="00EA540C">
        <w:rPr>
          <w:rFonts w:cs="Times New Roman"/>
        </w:rPr>
        <w:br w:type="page"/>
      </w:r>
    </w:p>
    <w:p w14:paraId="33F84875" w14:textId="77777777" w:rsidR="003C0245" w:rsidRPr="00EA540C" w:rsidRDefault="00000000" w:rsidP="003B5FB2">
      <w:pPr>
        <w:pStyle w:val="Heading1"/>
        <w:rPr>
          <w:rFonts w:cs="Times New Roman"/>
        </w:rPr>
      </w:pPr>
      <w:bookmarkStart w:id="17" w:name="_Toc226678127"/>
      <w:r w:rsidRPr="00EA540C">
        <w:rPr>
          <w:rFonts w:cs="Times New Roman"/>
        </w:rPr>
        <w:lastRenderedPageBreak/>
        <w:t>III. KIỂM THỬ TỰ ĐỘNG WEBSITE</w:t>
      </w:r>
      <w:bookmarkEnd w:id="17"/>
    </w:p>
    <w:p w14:paraId="57008ACB" w14:textId="77777777" w:rsidR="003C0245" w:rsidRPr="00EA540C" w:rsidRDefault="00000000" w:rsidP="003B5FB2">
      <w:pPr>
        <w:pStyle w:val="Heading2"/>
        <w:rPr>
          <w:rFonts w:ascii="Times New Roman" w:hAnsi="Times New Roman" w:cs="Times New Roman"/>
        </w:rPr>
      </w:pPr>
      <w:bookmarkStart w:id="18" w:name="_Toc226678128"/>
      <w:r w:rsidRPr="00EA540C">
        <w:rPr>
          <w:rFonts w:ascii="Times New Roman" w:hAnsi="Times New Roman" w:cs="Times New Roman"/>
        </w:rPr>
        <w:t>1. Đặc tả hệ thống</w:t>
      </w:r>
      <w:bookmarkEnd w:id="18"/>
    </w:p>
    <w:p w14:paraId="4AD962DD" w14:textId="77777777" w:rsidR="003C0245" w:rsidRPr="00EA540C" w:rsidRDefault="00000000" w:rsidP="003B5FB2">
      <w:pPr>
        <w:ind w:firstLine="425"/>
        <w:rPr>
          <w:rFonts w:cs="Times New Roman"/>
        </w:rPr>
      </w:pPr>
      <w:r w:rsidRPr="00EA540C">
        <w:rPr>
          <w:rFonts w:cs="Times New Roman"/>
        </w:rPr>
        <w:t>Theo tài liệu nguồn, hệ thống được xây dựng trên ASP.NET Core MVC, sử dụng AppDbContext để thao tác dữ liệu và bao gồm các controller cho tài khoản, đội bóng, cầu thủ, trận đấu, mùa giải, vòng đấu, kết quả, lịch thi đấu, người dùng và thống kê. Ngoài các chức năng cốt lõi, hệ thống còn có các mô-đun bổ trợ như yêu thích, bình luận, donate và thông báo.</w:t>
      </w:r>
    </w:p>
    <w:p w14:paraId="2EC53709" w14:textId="77777777" w:rsidR="00FC4135" w:rsidRPr="00EA540C" w:rsidRDefault="00FC4135" w:rsidP="003B5FB2">
      <w:pPr>
        <w:ind w:firstLine="425"/>
        <w:rPr>
          <w:rFonts w:cs="Times New Roman"/>
          <w:lang w:val="vi-VN"/>
        </w:rPr>
      </w:pPr>
    </w:p>
    <w:p w14:paraId="72352DDA" w14:textId="084D9402" w:rsidR="00987ACF" w:rsidRPr="00EA540C" w:rsidRDefault="00987ACF" w:rsidP="003B5FB2">
      <w:pPr>
        <w:pStyle w:val="Bang"/>
        <w:rPr>
          <w:rFonts w:cs="Times New Roman"/>
          <w:lang w:val="vi-VN"/>
        </w:rPr>
      </w:pPr>
      <w:bookmarkStart w:id="19" w:name="_Toc226159985"/>
      <w:r w:rsidRPr="00EA540C">
        <w:rPr>
          <w:rFonts w:cs="Times New Roman"/>
          <w:lang w:val="vi-VN"/>
        </w:rPr>
        <w:t>Bảng 1. Đặc tả hệ thống</w:t>
      </w:r>
      <w:bookmarkEnd w:id="19"/>
    </w:p>
    <w:tbl>
      <w:tblPr>
        <w:tblStyle w:val="TableGrid"/>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3106"/>
        <w:gridCol w:w="3117"/>
        <w:gridCol w:w="3116"/>
      </w:tblGrid>
      <w:tr w:rsidR="003C0245" w:rsidRPr="00EA540C" w14:paraId="60AA39E9" w14:textId="77777777" w:rsidTr="006550B8">
        <w:trPr>
          <w:tblHeader/>
          <w:jc w:val="center"/>
        </w:trPr>
        <w:tc>
          <w:tcPr>
            <w:tcW w:w="3135" w:type="dxa"/>
            <w:shd w:val="clear" w:color="auto" w:fill="D9EAF7"/>
            <w:vAlign w:val="center"/>
          </w:tcPr>
          <w:p w14:paraId="10B29F51" w14:textId="77777777" w:rsidR="003C0245" w:rsidRPr="00EA540C" w:rsidRDefault="00000000" w:rsidP="003B5FB2">
            <w:pPr>
              <w:spacing w:before="20" w:after="60"/>
              <w:jc w:val="center"/>
              <w:rPr>
                <w:rFonts w:cs="Times New Roman"/>
              </w:rPr>
            </w:pPr>
            <w:r w:rsidRPr="00EA540C">
              <w:rPr>
                <w:rFonts w:cs="Times New Roman"/>
                <w:b/>
              </w:rPr>
              <w:t>Thành phần</w:t>
            </w:r>
          </w:p>
        </w:tc>
        <w:tc>
          <w:tcPr>
            <w:tcW w:w="3135" w:type="dxa"/>
            <w:shd w:val="clear" w:color="auto" w:fill="D9EAF7"/>
            <w:vAlign w:val="center"/>
          </w:tcPr>
          <w:p w14:paraId="2F969089" w14:textId="77777777" w:rsidR="003C0245" w:rsidRPr="00EA540C" w:rsidRDefault="00000000" w:rsidP="003B5FB2">
            <w:pPr>
              <w:spacing w:before="20" w:after="60"/>
              <w:jc w:val="center"/>
              <w:rPr>
                <w:rFonts w:cs="Times New Roman"/>
              </w:rPr>
            </w:pPr>
            <w:r w:rsidRPr="00EA540C">
              <w:rPr>
                <w:rFonts w:cs="Times New Roman"/>
                <w:b/>
              </w:rPr>
              <w:t>Mô tả</w:t>
            </w:r>
          </w:p>
        </w:tc>
        <w:tc>
          <w:tcPr>
            <w:tcW w:w="3135" w:type="dxa"/>
            <w:shd w:val="clear" w:color="auto" w:fill="D9EAF7"/>
            <w:vAlign w:val="center"/>
          </w:tcPr>
          <w:p w14:paraId="3E33B4C2" w14:textId="77777777" w:rsidR="003C0245" w:rsidRPr="00EA540C" w:rsidRDefault="00000000" w:rsidP="003B5FB2">
            <w:pPr>
              <w:spacing w:before="20" w:after="60"/>
              <w:jc w:val="center"/>
              <w:rPr>
                <w:rFonts w:cs="Times New Roman"/>
              </w:rPr>
            </w:pPr>
            <w:r w:rsidRPr="00EA540C">
              <w:rPr>
                <w:rFonts w:cs="Times New Roman"/>
                <w:b/>
              </w:rPr>
              <w:t>Ý nghĩa đối với kiểm thử</w:t>
            </w:r>
          </w:p>
        </w:tc>
      </w:tr>
      <w:tr w:rsidR="003C0245" w:rsidRPr="00EA540C" w14:paraId="1E7AAC3E" w14:textId="77777777">
        <w:trPr>
          <w:jc w:val="center"/>
        </w:trPr>
        <w:tc>
          <w:tcPr>
            <w:tcW w:w="3135" w:type="dxa"/>
            <w:vAlign w:val="center"/>
          </w:tcPr>
          <w:p w14:paraId="7D7C8BC3" w14:textId="77777777" w:rsidR="003C0245" w:rsidRPr="00EA540C" w:rsidRDefault="00000000" w:rsidP="003B5FB2">
            <w:pPr>
              <w:spacing w:before="20" w:after="60"/>
              <w:jc w:val="center"/>
              <w:rPr>
                <w:rFonts w:cs="Times New Roman"/>
              </w:rPr>
            </w:pPr>
            <w:r w:rsidRPr="00EA540C">
              <w:rPr>
                <w:rFonts w:cs="Times New Roman"/>
              </w:rPr>
              <w:t>Nền tảng</w:t>
            </w:r>
          </w:p>
        </w:tc>
        <w:tc>
          <w:tcPr>
            <w:tcW w:w="3135" w:type="dxa"/>
            <w:vAlign w:val="center"/>
          </w:tcPr>
          <w:p w14:paraId="2E0ABC2A" w14:textId="77777777" w:rsidR="003C0245" w:rsidRPr="00EA540C" w:rsidRDefault="00000000" w:rsidP="003B5FB2">
            <w:pPr>
              <w:spacing w:before="20" w:after="60"/>
              <w:jc w:val="left"/>
              <w:rPr>
                <w:rFonts w:cs="Times New Roman"/>
              </w:rPr>
            </w:pPr>
            <w:r w:rsidRPr="00EA540C">
              <w:rPr>
                <w:rFonts w:cs="Times New Roman"/>
              </w:rPr>
              <w:t>ASP.NET Core MVC, AppDbContext</w:t>
            </w:r>
          </w:p>
        </w:tc>
        <w:tc>
          <w:tcPr>
            <w:tcW w:w="3135" w:type="dxa"/>
            <w:vAlign w:val="center"/>
          </w:tcPr>
          <w:p w14:paraId="6CE168B4" w14:textId="77777777" w:rsidR="003C0245" w:rsidRPr="00EA540C" w:rsidRDefault="00000000" w:rsidP="003B5FB2">
            <w:pPr>
              <w:spacing w:before="20" w:after="60"/>
              <w:jc w:val="left"/>
              <w:rPr>
                <w:rFonts w:cs="Times New Roman"/>
              </w:rPr>
            </w:pPr>
            <w:r w:rsidRPr="00EA540C">
              <w:rPr>
                <w:rFonts w:cs="Times New Roman"/>
              </w:rPr>
              <w:t>Phù hợp kiểm thử giao diện, luồng form và điều hướng trang.</w:t>
            </w:r>
          </w:p>
        </w:tc>
      </w:tr>
      <w:tr w:rsidR="003C0245" w:rsidRPr="00EA540C" w14:paraId="4AF96008" w14:textId="77777777">
        <w:trPr>
          <w:jc w:val="center"/>
        </w:trPr>
        <w:tc>
          <w:tcPr>
            <w:tcW w:w="3135" w:type="dxa"/>
            <w:vAlign w:val="center"/>
          </w:tcPr>
          <w:p w14:paraId="632E7AE6" w14:textId="77777777" w:rsidR="003C0245" w:rsidRPr="00EA540C" w:rsidRDefault="00000000" w:rsidP="003B5FB2">
            <w:pPr>
              <w:spacing w:before="20" w:after="60"/>
              <w:jc w:val="center"/>
              <w:rPr>
                <w:rFonts w:cs="Times New Roman"/>
              </w:rPr>
            </w:pPr>
            <w:r w:rsidRPr="00EA540C">
              <w:rPr>
                <w:rFonts w:cs="Times New Roman"/>
              </w:rPr>
              <w:t>Tác nhân chính</w:t>
            </w:r>
          </w:p>
        </w:tc>
        <w:tc>
          <w:tcPr>
            <w:tcW w:w="3135" w:type="dxa"/>
            <w:vAlign w:val="center"/>
          </w:tcPr>
          <w:p w14:paraId="092DA220" w14:textId="77777777" w:rsidR="003C0245" w:rsidRPr="00EA540C" w:rsidRDefault="00000000" w:rsidP="003B5FB2">
            <w:pPr>
              <w:spacing w:before="20" w:after="60"/>
              <w:jc w:val="left"/>
              <w:rPr>
                <w:rFonts w:cs="Times New Roman"/>
              </w:rPr>
            </w:pPr>
            <w:r w:rsidRPr="00EA540C">
              <w:rPr>
                <w:rFonts w:cs="Times New Roman"/>
              </w:rPr>
              <w:t>Ban tổ chức / quản trị, người xem</w:t>
            </w:r>
          </w:p>
        </w:tc>
        <w:tc>
          <w:tcPr>
            <w:tcW w:w="3135" w:type="dxa"/>
            <w:vAlign w:val="center"/>
          </w:tcPr>
          <w:p w14:paraId="36B14D90" w14:textId="77777777" w:rsidR="003C0245" w:rsidRPr="00EA540C" w:rsidRDefault="00000000" w:rsidP="003B5FB2">
            <w:pPr>
              <w:spacing w:before="20" w:after="60"/>
              <w:jc w:val="left"/>
              <w:rPr>
                <w:rFonts w:cs="Times New Roman"/>
              </w:rPr>
            </w:pPr>
            <w:r w:rsidRPr="00EA540C">
              <w:rPr>
                <w:rFonts w:cs="Times New Roman"/>
              </w:rPr>
              <w:t>Cần chia dữ liệu test theo vai trò và quyền thao tác.</w:t>
            </w:r>
          </w:p>
        </w:tc>
      </w:tr>
      <w:tr w:rsidR="003C0245" w:rsidRPr="00EA540C" w14:paraId="59224A7B" w14:textId="77777777">
        <w:trPr>
          <w:jc w:val="center"/>
        </w:trPr>
        <w:tc>
          <w:tcPr>
            <w:tcW w:w="3135" w:type="dxa"/>
            <w:vAlign w:val="center"/>
          </w:tcPr>
          <w:p w14:paraId="5BE60120" w14:textId="77777777" w:rsidR="003C0245" w:rsidRPr="00EA540C" w:rsidRDefault="00000000" w:rsidP="003B5FB2">
            <w:pPr>
              <w:spacing w:before="20" w:after="60"/>
              <w:jc w:val="center"/>
              <w:rPr>
                <w:rFonts w:cs="Times New Roman"/>
              </w:rPr>
            </w:pPr>
            <w:r w:rsidRPr="00EA540C">
              <w:rPr>
                <w:rFonts w:cs="Times New Roman"/>
              </w:rPr>
              <w:t>Nhóm chức năng cốt lõi</w:t>
            </w:r>
          </w:p>
        </w:tc>
        <w:tc>
          <w:tcPr>
            <w:tcW w:w="3135" w:type="dxa"/>
            <w:vAlign w:val="center"/>
          </w:tcPr>
          <w:p w14:paraId="21C609E2" w14:textId="77777777" w:rsidR="003C0245" w:rsidRPr="00EA540C" w:rsidRDefault="00000000" w:rsidP="003B5FB2">
            <w:pPr>
              <w:spacing w:before="20" w:after="60"/>
              <w:jc w:val="left"/>
              <w:rPr>
                <w:rFonts w:cs="Times New Roman"/>
              </w:rPr>
            </w:pPr>
            <w:r w:rsidRPr="00EA540C">
              <w:rPr>
                <w:rFonts w:cs="Times New Roman"/>
              </w:rPr>
              <w:t>Tài khoản, đội bóng, cầu thủ, trận đấu, mùa giải, vòng đấu, lịch thi đấu, kết quả, người dùng, thống kê</w:t>
            </w:r>
          </w:p>
        </w:tc>
        <w:tc>
          <w:tcPr>
            <w:tcW w:w="3135" w:type="dxa"/>
            <w:vAlign w:val="center"/>
          </w:tcPr>
          <w:p w14:paraId="4575F419" w14:textId="77777777" w:rsidR="003C0245" w:rsidRPr="00EA540C" w:rsidRDefault="00000000" w:rsidP="003B5FB2">
            <w:pPr>
              <w:spacing w:before="20" w:after="60"/>
              <w:jc w:val="left"/>
              <w:rPr>
                <w:rFonts w:cs="Times New Roman"/>
              </w:rPr>
            </w:pPr>
            <w:r w:rsidRPr="00EA540C">
              <w:rPr>
                <w:rFonts w:cs="Times New Roman"/>
              </w:rPr>
              <w:t>Là trọng tâm của scope kiểm thử trong báo cáo này.</w:t>
            </w:r>
          </w:p>
        </w:tc>
      </w:tr>
      <w:tr w:rsidR="003C0245" w:rsidRPr="00EA540C" w14:paraId="0F034529" w14:textId="77777777">
        <w:trPr>
          <w:jc w:val="center"/>
        </w:trPr>
        <w:tc>
          <w:tcPr>
            <w:tcW w:w="3135" w:type="dxa"/>
            <w:vAlign w:val="center"/>
          </w:tcPr>
          <w:p w14:paraId="13904400" w14:textId="77777777" w:rsidR="003C0245" w:rsidRPr="00EA540C" w:rsidRDefault="00000000" w:rsidP="003B5FB2">
            <w:pPr>
              <w:spacing w:before="20" w:after="60"/>
              <w:jc w:val="center"/>
              <w:rPr>
                <w:rFonts w:cs="Times New Roman"/>
              </w:rPr>
            </w:pPr>
            <w:r w:rsidRPr="00EA540C">
              <w:rPr>
                <w:rFonts w:cs="Times New Roman"/>
              </w:rPr>
              <w:t>Nhóm chức năng bổ trợ</w:t>
            </w:r>
          </w:p>
        </w:tc>
        <w:tc>
          <w:tcPr>
            <w:tcW w:w="3135" w:type="dxa"/>
            <w:vAlign w:val="center"/>
          </w:tcPr>
          <w:p w14:paraId="208D7C62" w14:textId="77777777" w:rsidR="003C0245" w:rsidRPr="00EA540C" w:rsidRDefault="00000000" w:rsidP="003B5FB2">
            <w:pPr>
              <w:spacing w:before="20" w:after="60"/>
              <w:jc w:val="left"/>
              <w:rPr>
                <w:rFonts w:cs="Times New Roman"/>
              </w:rPr>
            </w:pPr>
            <w:r w:rsidRPr="00EA540C">
              <w:rPr>
                <w:rFonts w:cs="Times New Roman"/>
              </w:rPr>
              <w:t>Yêu thích, bình luận, donate, thông báo</w:t>
            </w:r>
          </w:p>
        </w:tc>
        <w:tc>
          <w:tcPr>
            <w:tcW w:w="3135" w:type="dxa"/>
            <w:vAlign w:val="center"/>
          </w:tcPr>
          <w:p w14:paraId="6EE980E8" w14:textId="77777777" w:rsidR="003C0245" w:rsidRPr="00EA540C" w:rsidRDefault="00000000" w:rsidP="003B5FB2">
            <w:pPr>
              <w:spacing w:before="20" w:after="60"/>
              <w:jc w:val="left"/>
              <w:rPr>
                <w:rFonts w:cs="Times New Roman"/>
              </w:rPr>
            </w:pPr>
            <w:r w:rsidRPr="00EA540C">
              <w:rPr>
                <w:rFonts w:cs="Times New Roman"/>
              </w:rPr>
              <w:t>Có trong hệ thống nhưng không phải trọng tâm của scope LT_BDCLPM hiện tại.</w:t>
            </w:r>
          </w:p>
        </w:tc>
      </w:tr>
    </w:tbl>
    <w:p w14:paraId="02327B27" w14:textId="03D30CCF" w:rsidR="006F22D3" w:rsidRPr="00EA540C" w:rsidRDefault="00000000" w:rsidP="00EC61F8">
      <w:pPr>
        <w:pStyle w:val="Heading2"/>
        <w:rPr>
          <w:rFonts w:ascii="Times New Roman" w:hAnsi="Times New Roman" w:cs="Times New Roman"/>
        </w:rPr>
      </w:pPr>
      <w:bookmarkStart w:id="20" w:name="_Toc226678129"/>
      <w:r w:rsidRPr="00EA540C">
        <w:rPr>
          <w:rFonts w:ascii="Times New Roman" w:hAnsi="Times New Roman" w:cs="Times New Roman"/>
        </w:rPr>
        <w:t>2. Mục tiêu, các chuẩn chất lượng cần đạt của hệ thống</w:t>
      </w:r>
      <w:bookmarkEnd w:id="20"/>
    </w:p>
    <w:p w14:paraId="3A5F343D" w14:textId="43F83924" w:rsidR="00EC61F8" w:rsidRPr="00EA540C" w:rsidRDefault="00EC61F8" w:rsidP="00AB29EC">
      <w:pPr>
        <w:pStyle w:val="Heading3"/>
        <w:ind w:firstLine="425"/>
        <w:rPr>
          <w:rFonts w:ascii="Times New Roman" w:hAnsi="Times New Roman" w:cs="Times New Roman"/>
        </w:rPr>
      </w:pPr>
      <w:bookmarkStart w:id="21" w:name="_Toc226678130"/>
      <w:r w:rsidRPr="00EA540C">
        <w:rPr>
          <w:rFonts w:ascii="Times New Roman" w:hAnsi="Times New Roman" w:cs="Times New Roman"/>
        </w:rPr>
        <w:t>2.1. Chức năng</w:t>
      </w:r>
      <w:bookmarkEnd w:id="21"/>
    </w:p>
    <w:p w14:paraId="0EA143DA" w14:textId="723D276B" w:rsidR="003C0245" w:rsidRPr="00EA540C" w:rsidRDefault="00000000" w:rsidP="00AC6DA7">
      <w:pPr>
        <w:ind w:firstLine="425"/>
        <w:rPr>
          <w:rFonts w:cs="Times New Roman"/>
        </w:rPr>
      </w:pPr>
      <w:r w:rsidRPr="00EA540C">
        <w:rPr>
          <w:rFonts w:cs="Times New Roman"/>
        </w:rPr>
        <w:t xml:space="preserve">Mỗi trang chức năng phải mở đúng route, hiển thị đúng biểu mẫu, lưu đúng dữ liệu và phản hồi đúng thông báo sau thao tác. Các nghiệp vụ đặc thù như trùng lịch thi đấu, giới </w:t>
      </w:r>
      <w:r w:rsidRPr="00EA540C">
        <w:rPr>
          <w:rFonts w:cs="Times New Roman"/>
        </w:rPr>
        <w:lastRenderedPageBreak/>
        <w:t>hạn số lượng cầu thủ, trùng tên đăng nhập/email hay dữ liệu thiếu phải được kiểm soát bằng validation rõ ràng.</w:t>
      </w:r>
    </w:p>
    <w:p w14:paraId="5BB4AE54" w14:textId="77777777" w:rsidR="003C0245" w:rsidRPr="00EA540C" w:rsidRDefault="00000000" w:rsidP="00AB29EC">
      <w:pPr>
        <w:pStyle w:val="Heading3"/>
        <w:ind w:firstLine="425"/>
        <w:rPr>
          <w:rFonts w:ascii="Times New Roman" w:hAnsi="Times New Roman" w:cs="Times New Roman"/>
        </w:rPr>
      </w:pPr>
      <w:bookmarkStart w:id="22" w:name="_Toc226678131"/>
      <w:r w:rsidRPr="00EA540C">
        <w:rPr>
          <w:rFonts w:ascii="Times New Roman" w:hAnsi="Times New Roman" w:cs="Times New Roman"/>
        </w:rPr>
        <w:t>2.2. Độ tin cậy</w:t>
      </w:r>
      <w:bookmarkEnd w:id="22"/>
    </w:p>
    <w:p w14:paraId="3D90A5D5" w14:textId="77777777" w:rsidR="003C0245" w:rsidRPr="00EA540C" w:rsidRDefault="00000000" w:rsidP="003B5FB2">
      <w:pPr>
        <w:ind w:firstLine="425"/>
        <w:rPr>
          <w:rFonts w:cs="Times New Roman"/>
        </w:rPr>
      </w:pPr>
      <w:r w:rsidRPr="00EA540C">
        <w:rPr>
          <w:rFonts w:cs="Times New Roman"/>
        </w:rPr>
        <w:t>Hệ thống không được phát sinh lỗi treo trang hoặc điều hướng sai khi người dùng nhập dữ liệu không hợp lệ, bấm lặp thao tác, hoặc truy cập chi tiết đối tượng không tồn tại. Sau khi lưu, cập nhật hoặc xóa, dữ liệu hiển thị phải đồng nhất giữa trang danh sách và trang chi tiết.</w:t>
      </w:r>
    </w:p>
    <w:p w14:paraId="7136A3A2" w14:textId="77777777" w:rsidR="003C0245" w:rsidRPr="00EA540C" w:rsidRDefault="00000000" w:rsidP="00AB29EC">
      <w:pPr>
        <w:pStyle w:val="Heading3"/>
        <w:ind w:firstLine="425"/>
        <w:rPr>
          <w:rFonts w:ascii="Times New Roman" w:hAnsi="Times New Roman" w:cs="Times New Roman"/>
        </w:rPr>
      </w:pPr>
      <w:bookmarkStart w:id="23" w:name="_Toc226678132"/>
      <w:r w:rsidRPr="00EA540C">
        <w:rPr>
          <w:rFonts w:ascii="Times New Roman" w:hAnsi="Times New Roman" w:cs="Times New Roman"/>
        </w:rPr>
        <w:t>2.3. Tính dễ sử dụng</w:t>
      </w:r>
      <w:bookmarkEnd w:id="23"/>
    </w:p>
    <w:p w14:paraId="58307416" w14:textId="77777777" w:rsidR="003C0245" w:rsidRPr="00EA540C" w:rsidRDefault="00000000" w:rsidP="003B5FB2">
      <w:pPr>
        <w:ind w:firstLine="425"/>
        <w:rPr>
          <w:rFonts w:cs="Times New Roman"/>
        </w:rPr>
      </w:pPr>
      <w:r w:rsidRPr="00EA540C">
        <w:rPr>
          <w:rFonts w:cs="Times New Roman"/>
        </w:rPr>
        <w:t>Các form phải có nhãn rõ ràng, thông báo lỗi dễ hiểu, nút thao tác đặt đúng ngữ cảnh và điều hướng nhất quán giữa danh sách - chi tiết - tạo mới - chỉnh sửa. Các luồng đăng nhập và đăng ký cần đơn giản, đủ thông tin và có thông báo phản hồi trực tiếp cho người dùng.</w:t>
      </w:r>
    </w:p>
    <w:p w14:paraId="55E2621B" w14:textId="77777777" w:rsidR="003C0245" w:rsidRPr="00EA540C" w:rsidRDefault="00000000" w:rsidP="00AB29EC">
      <w:pPr>
        <w:pStyle w:val="Heading3"/>
        <w:ind w:firstLine="425"/>
        <w:rPr>
          <w:rFonts w:ascii="Times New Roman" w:hAnsi="Times New Roman" w:cs="Times New Roman"/>
        </w:rPr>
      </w:pPr>
      <w:bookmarkStart w:id="24" w:name="_Toc226678133"/>
      <w:r w:rsidRPr="00EA540C">
        <w:rPr>
          <w:rFonts w:ascii="Times New Roman" w:hAnsi="Times New Roman" w:cs="Times New Roman"/>
        </w:rPr>
        <w:t>2.4. Hiệu suất</w:t>
      </w:r>
      <w:bookmarkEnd w:id="24"/>
    </w:p>
    <w:p w14:paraId="68DA9826" w14:textId="77777777" w:rsidR="003C0245" w:rsidRPr="00EA540C" w:rsidRDefault="00000000" w:rsidP="003B5FB2">
      <w:pPr>
        <w:ind w:firstLine="425"/>
        <w:rPr>
          <w:rFonts w:cs="Times New Roman"/>
        </w:rPr>
      </w:pPr>
      <w:r w:rsidRPr="00EA540C">
        <w:rPr>
          <w:rFonts w:cs="Times New Roman"/>
        </w:rPr>
        <w:t>Trong phạm vi kiểm thử giao diện, tiêu chí hiệu suất được hiểu là thời gian phản hồi chấp nhận được của các trang danh sách, trang form và thao tác lưu dữ liệu phổ biến. Các script Selenium cần chờ đồng bộ hợp lý, tránh phụ thuộc vào thời gian ngủ cố định kéo dài.</w:t>
      </w:r>
    </w:p>
    <w:p w14:paraId="250BCAB0" w14:textId="77777777" w:rsidR="003C0245" w:rsidRPr="00EA540C" w:rsidRDefault="00000000" w:rsidP="00AB29EC">
      <w:pPr>
        <w:pStyle w:val="Heading3"/>
        <w:ind w:firstLine="425"/>
        <w:rPr>
          <w:rFonts w:ascii="Times New Roman" w:hAnsi="Times New Roman" w:cs="Times New Roman"/>
        </w:rPr>
      </w:pPr>
      <w:bookmarkStart w:id="25" w:name="_Toc226678134"/>
      <w:r w:rsidRPr="00EA540C">
        <w:rPr>
          <w:rFonts w:ascii="Times New Roman" w:hAnsi="Times New Roman" w:cs="Times New Roman"/>
        </w:rPr>
        <w:t>2.5. Tính duy trì</w:t>
      </w:r>
      <w:bookmarkEnd w:id="25"/>
    </w:p>
    <w:p w14:paraId="506B9675" w14:textId="77777777" w:rsidR="003C0245" w:rsidRPr="00EA540C" w:rsidRDefault="00000000" w:rsidP="003B5FB2">
      <w:pPr>
        <w:ind w:firstLine="425"/>
        <w:rPr>
          <w:rFonts w:cs="Times New Roman"/>
        </w:rPr>
      </w:pPr>
      <w:r w:rsidRPr="00EA540C">
        <w:rPr>
          <w:rFonts w:cs="Times New Roman"/>
        </w:rPr>
        <w:t>Bộ script phải được thiết kế theo hướng tái sử dụng: tách dữ liệu test, gom các bước lặp thành hàm dùng chung, và ưu tiên locator ổn định theo name, id hoặc cấu trúc form thay vì phụ thuộc tuyệt đối vào vị trí trên giao diện.</w:t>
      </w:r>
    </w:p>
    <w:p w14:paraId="4A77DC26" w14:textId="77777777" w:rsidR="003C0245" w:rsidRPr="00EA540C" w:rsidRDefault="00000000" w:rsidP="003B5FB2">
      <w:pPr>
        <w:pStyle w:val="Heading2"/>
        <w:rPr>
          <w:rFonts w:ascii="Times New Roman" w:hAnsi="Times New Roman" w:cs="Times New Roman"/>
        </w:rPr>
      </w:pPr>
      <w:bookmarkStart w:id="26" w:name="_Toc226678135"/>
      <w:r w:rsidRPr="00EA540C">
        <w:rPr>
          <w:rFonts w:ascii="Times New Roman" w:hAnsi="Times New Roman" w:cs="Times New Roman"/>
        </w:rPr>
        <w:t>3. Phạm vi kiểm thử của hệ thống (scope)</w:t>
      </w:r>
      <w:bookmarkEnd w:id="26"/>
    </w:p>
    <w:p w14:paraId="5112B93A" w14:textId="30019BC4" w:rsidR="00EC61F8" w:rsidRPr="00EA540C" w:rsidRDefault="00EC61F8" w:rsidP="00AB29EC">
      <w:pPr>
        <w:pStyle w:val="Heading3"/>
        <w:ind w:firstLine="425"/>
        <w:rPr>
          <w:rFonts w:ascii="Times New Roman" w:hAnsi="Times New Roman" w:cs="Times New Roman"/>
        </w:rPr>
      </w:pPr>
      <w:bookmarkStart w:id="27" w:name="_Toc226678136"/>
      <w:r w:rsidRPr="00EA540C">
        <w:rPr>
          <w:rFonts w:ascii="Times New Roman" w:hAnsi="Times New Roman" w:cs="Times New Roman"/>
        </w:rPr>
        <w:t>3.1. Đăng ký</w:t>
      </w:r>
      <w:bookmarkEnd w:id="27"/>
    </w:p>
    <w:p w14:paraId="48D58017" w14:textId="77777777" w:rsidR="003C0245" w:rsidRPr="00EA540C" w:rsidRDefault="00000000" w:rsidP="003B5FB2">
      <w:pPr>
        <w:ind w:firstLine="425"/>
        <w:rPr>
          <w:rFonts w:cs="Times New Roman"/>
        </w:rPr>
      </w:pPr>
      <w:r w:rsidRPr="00EA540C">
        <w:rPr>
          <w:rFonts w:cs="Times New Roman"/>
        </w:rPr>
        <w:t>Kiểm thử chức năng tạo tài khoản người xem với các trường Họ tên, Email, Tên đăng nhập, Mật khẩu và Ảnh đại diện. Kiểm tra các tình huống thành công, trùng tên đăng nhập hoặc email, thiếu dữ liệu, sai định dạng email và định dạng ảnh đại diện không hợp lệ.</w:t>
      </w:r>
    </w:p>
    <w:p w14:paraId="419FD20A" w14:textId="34DFFCD9" w:rsidR="003C0245" w:rsidRPr="00EA540C" w:rsidRDefault="00EC61F8" w:rsidP="00AB29EC">
      <w:pPr>
        <w:pStyle w:val="Heading3"/>
        <w:ind w:firstLine="425"/>
        <w:rPr>
          <w:rFonts w:ascii="Times New Roman" w:hAnsi="Times New Roman" w:cs="Times New Roman"/>
        </w:rPr>
      </w:pPr>
      <w:bookmarkStart w:id="28" w:name="_Toc226678137"/>
      <w:r w:rsidRPr="00EA540C">
        <w:rPr>
          <w:rFonts w:ascii="Times New Roman" w:hAnsi="Times New Roman" w:cs="Times New Roman"/>
        </w:rPr>
        <w:lastRenderedPageBreak/>
        <w:t>3.2. Đăng nhập</w:t>
      </w:r>
      <w:bookmarkEnd w:id="28"/>
    </w:p>
    <w:p w14:paraId="2B49A1C0" w14:textId="77777777" w:rsidR="003C0245" w:rsidRPr="00EA540C" w:rsidRDefault="00000000" w:rsidP="003B5FB2">
      <w:pPr>
        <w:ind w:firstLine="425"/>
        <w:rPr>
          <w:rFonts w:cs="Times New Roman"/>
        </w:rPr>
      </w:pPr>
      <w:r w:rsidRPr="00EA540C">
        <w:rPr>
          <w:rFonts w:cs="Times New Roman"/>
        </w:rPr>
        <w:t>Kiểm thử đăng nhập với bộ dữ liệu hợp lệ và không hợp lệ; xác nhận hệ thống chuyển đúng trang sau đăng nhập, giữ lại thông báo lỗi khi mật khẩu hoặc tên đăng nhập sai, và hiển thị đúng các trường TenDangNhap, MatKhau, GhiNho trên form.</w:t>
      </w:r>
    </w:p>
    <w:p w14:paraId="42CF0D9B" w14:textId="251A5FF7" w:rsidR="003C0245" w:rsidRPr="00EA540C" w:rsidRDefault="00EC61F8" w:rsidP="00AB29EC">
      <w:pPr>
        <w:pStyle w:val="Heading3"/>
        <w:ind w:firstLine="425"/>
        <w:rPr>
          <w:rFonts w:ascii="Times New Roman" w:hAnsi="Times New Roman" w:cs="Times New Roman"/>
        </w:rPr>
      </w:pPr>
      <w:bookmarkStart w:id="29" w:name="_Toc226678138"/>
      <w:r w:rsidRPr="00EA540C">
        <w:rPr>
          <w:rFonts w:ascii="Times New Roman" w:hAnsi="Times New Roman" w:cs="Times New Roman"/>
        </w:rPr>
        <w:t>3.3. Đăng xuất</w:t>
      </w:r>
      <w:bookmarkEnd w:id="29"/>
    </w:p>
    <w:p w14:paraId="1C49B865" w14:textId="77777777" w:rsidR="003C0245" w:rsidRPr="00EA540C" w:rsidRDefault="00000000" w:rsidP="003B5FB2">
      <w:pPr>
        <w:ind w:firstLine="425"/>
        <w:rPr>
          <w:rFonts w:cs="Times New Roman"/>
        </w:rPr>
      </w:pPr>
      <w:r w:rsidRPr="00EA540C">
        <w:rPr>
          <w:rFonts w:cs="Times New Roman"/>
        </w:rPr>
        <w:t>Kiểm thử chức năng đăng xuất để xác nhận session được xóa và người dùng được chuyển về trang đăng nhập, không còn quyền truy cập phiên trước đó.</w:t>
      </w:r>
    </w:p>
    <w:p w14:paraId="5333C04D" w14:textId="02E57DD4" w:rsidR="003C0245" w:rsidRPr="00EA540C" w:rsidRDefault="00EC61F8" w:rsidP="00AB29EC">
      <w:pPr>
        <w:pStyle w:val="Heading3"/>
        <w:ind w:firstLine="425"/>
        <w:rPr>
          <w:rFonts w:ascii="Times New Roman" w:hAnsi="Times New Roman" w:cs="Times New Roman"/>
          <w:iCs/>
        </w:rPr>
      </w:pPr>
      <w:bookmarkStart w:id="30" w:name="_Toc226678139"/>
      <w:r w:rsidRPr="00EA540C">
        <w:rPr>
          <w:rFonts w:ascii="Times New Roman" w:eastAsia="Times New Roman" w:hAnsi="Times New Roman" w:cs="Times New Roman"/>
          <w:iCs/>
        </w:rPr>
        <w:t xml:space="preserve">3.4. </w:t>
      </w:r>
      <w:r w:rsidRPr="00EA540C">
        <w:rPr>
          <w:rFonts w:ascii="Times New Roman" w:hAnsi="Times New Roman" w:cs="Times New Roman"/>
          <w:iCs/>
        </w:rPr>
        <w:t>Quản lý đội bóng</w:t>
      </w:r>
      <w:bookmarkEnd w:id="30"/>
    </w:p>
    <w:p w14:paraId="03651A00" w14:textId="77777777" w:rsidR="003C0245" w:rsidRPr="00EA540C" w:rsidRDefault="00000000" w:rsidP="003B5FB2">
      <w:pPr>
        <w:ind w:firstLine="425"/>
        <w:rPr>
          <w:rFonts w:cs="Times New Roman"/>
        </w:rPr>
      </w:pPr>
      <w:r w:rsidRPr="00EA540C">
        <w:rPr>
          <w:rFonts w:cs="Times New Roman"/>
        </w:rPr>
        <w:t>Bao phủ các thao tác xem danh sách, xem chi tiết, thêm mới, cập nhật và xóa đội bóng. Kiểm tra upload ảnh đội bóng và ràng buộc định dạng ảnh cho phép (.jpg, .jpeg, .png, .gif, .webp).</w:t>
      </w:r>
    </w:p>
    <w:p w14:paraId="58A3252D" w14:textId="3F2ADC64" w:rsidR="003C0245" w:rsidRPr="00EA540C" w:rsidRDefault="00EC61F8" w:rsidP="00AB29EC">
      <w:pPr>
        <w:pStyle w:val="Heading3"/>
        <w:ind w:firstLine="425"/>
        <w:rPr>
          <w:rFonts w:ascii="Times New Roman" w:hAnsi="Times New Roman" w:cs="Times New Roman"/>
        </w:rPr>
      </w:pPr>
      <w:bookmarkStart w:id="31" w:name="_Toc226678140"/>
      <w:r w:rsidRPr="00EA540C">
        <w:rPr>
          <w:rFonts w:ascii="Times New Roman" w:hAnsi="Times New Roman" w:cs="Times New Roman"/>
        </w:rPr>
        <w:t>3.5. Quản lý cầu thủ</w:t>
      </w:r>
      <w:bookmarkEnd w:id="31"/>
    </w:p>
    <w:p w14:paraId="05D60B83" w14:textId="77777777" w:rsidR="003C0245" w:rsidRPr="00EA540C" w:rsidRDefault="00000000" w:rsidP="003B5FB2">
      <w:pPr>
        <w:ind w:firstLine="425"/>
        <w:rPr>
          <w:rFonts w:cs="Times New Roman"/>
        </w:rPr>
      </w:pPr>
      <w:r w:rsidRPr="00EA540C">
        <w:rPr>
          <w:rFonts w:cs="Times New Roman"/>
        </w:rPr>
        <w:t>Bao phủ danh sách cầu thủ, lọc theo đội, thêm mới, sửa và xóa cầu thủ. Kiểm tra ràng buộc mỗi đội tối đa 11 cầu thủ và không trùng số áo trong cùng một đội.</w:t>
      </w:r>
    </w:p>
    <w:p w14:paraId="7F846419" w14:textId="1AA3D8D7" w:rsidR="003C0245" w:rsidRPr="00EA540C" w:rsidRDefault="00EC61F8" w:rsidP="00AB29EC">
      <w:pPr>
        <w:pStyle w:val="Heading3"/>
        <w:ind w:firstLine="425"/>
        <w:rPr>
          <w:rFonts w:ascii="Times New Roman" w:hAnsi="Times New Roman" w:cs="Times New Roman"/>
        </w:rPr>
      </w:pPr>
      <w:bookmarkStart w:id="32" w:name="_Toc226678141"/>
      <w:r w:rsidRPr="00EA540C">
        <w:rPr>
          <w:rFonts w:ascii="Times New Roman" w:hAnsi="Times New Roman" w:cs="Times New Roman"/>
        </w:rPr>
        <w:t>3.6. Quản lý trận đấu</w:t>
      </w:r>
      <w:bookmarkEnd w:id="32"/>
    </w:p>
    <w:p w14:paraId="1501062D" w14:textId="77777777" w:rsidR="003C0245" w:rsidRPr="00EA540C" w:rsidRDefault="00000000" w:rsidP="003B5FB2">
      <w:pPr>
        <w:ind w:firstLine="425"/>
        <w:rPr>
          <w:rFonts w:cs="Times New Roman"/>
        </w:rPr>
      </w:pPr>
      <w:r w:rsidRPr="00EA540C">
        <w:rPr>
          <w:rFonts w:cs="Times New Roman"/>
        </w:rPr>
        <w:t>Bao phủ các thao tác danh sách, chi tiết, tạo mới, chỉnh sửa và xóa trận đấu; kiểm tra việc gán trận đấu vào vòng đấu và tính đúng của điều hướng sau thao tác.</w:t>
      </w:r>
    </w:p>
    <w:p w14:paraId="63569FD2" w14:textId="702EE133" w:rsidR="003C0245" w:rsidRPr="00EA540C" w:rsidRDefault="00EC61F8" w:rsidP="00AB29EC">
      <w:pPr>
        <w:pStyle w:val="Heading3"/>
        <w:ind w:firstLine="425"/>
        <w:rPr>
          <w:rFonts w:ascii="Times New Roman" w:hAnsi="Times New Roman" w:cs="Times New Roman"/>
        </w:rPr>
      </w:pPr>
      <w:bookmarkStart w:id="33" w:name="_Toc226678142"/>
      <w:r w:rsidRPr="00EA540C">
        <w:rPr>
          <w:rFonts w:ascii="Times New Roman" w:hAnsi="Times New Roman" w:cs="Times New Roman"/>
        </w:rPr>
        <w:t>3.7. Quản lý mùa giải</w:t>
      </w:r>
      <w:bookmarkEnd w:id="33"/>
    </w:p>
    <w:p w14:paraId="0D3E3354" w14:textId="77777777" w:rsidR="003C0245" w:rsidRPr="00EA540C" w:rsidRDefault="00000000" w:rsidP="003B5FB2">
      <w:pPr>
        <w:ind w:firstLine="425"/>
        <w:rPr>
          <w:rFonts w:cs="Times New Roman"/>
        </w:rPr>
      </w:pPr>
      <w:r w:rsidRPr="00EA540C">
        <w:rPr>
          <w:rFonts w:cs="Times New Roman"/>
        </w:rPr>
        <w:t>Bao phủ các thao tác CRUD đối với mùa giải, bao gồm hiển thị danh sách, xem chi tiết, thêm, sửa và xóa. Đây là dữ liệu nền ảnh hưởng đến vòng đấu và các cấu trúc thi đấu liên quan.</w:t>
      </w:r>
    </w:p>
    <w:p w14:paraId="2643D08B" w14:textId="2C111409" w:rsidR="003C0245" w:rsidRPr="00EA540C" w:rsidRDefault="00EC61F8" w:rsidP="00AB29EC">
      <w:pPr>
        <w:pStyle w:val="Heading3"/>
        <w:ind w:firstLine="425"/>
        <w:rPr>
          <w:rFonts w:ascii="Times New Roman" w:hAnsi="Times New Roman" w:cs="Times New Roman"/>
        </w:rPr>
      </w:pPr>
      <w:bookmarkStart w:id="34" w:name="_Toc226678143"/>
      <w:r w:rsidRPr="00EA540C">
        <w:rPr>
          <w:rFonts w:ascii="Times New Roman" w:hAnsi="Times New Roman" w:cs="Times New Roman"/>
        </w:rPr>
        <w:t>3.8. Quản lý vòng đấu</w:t>
      </w:r>
      <w:bookmarkEnd w:id="34"/>
    </w:p>
    <w:p w14:paraId="12A432B9" w14:textId="77777777" w:rsidR="003C0245" w:rsidRPr="00EA540C" w:rsidRDefault="00000000" w:rsidP="003B5FB2">
      <w:pPr>
        <w:ind w:firstLine="425"/>
        <w:rPr>
          <w:rFonts w:cs="Times New Roman"/>
        </w:rPr>
      </w:pPr>
      <w:r w:rsidRPr="00EA540C">
        <w:rPr>
          <w:rFonts w:cs="Times New Roman"/>
        </w:rPr>
        <w:t>Bao phủ CRUD vòng đấu và liên kết giữa vòng đấu với mùa giải tương ứng. Kiểm tra danh sách chọn mùa giải khi tạo/sửa vòng đấu.</w:t>
      </w:r>
    </w:p>
    <w:p w14:paraId="403AAEF6" w14:textId="6C2AD2BD" w:rsidR="003C0245" w:rsidRPr="00EA540C" w:rsidRDefault="00EC61F8" w:rsidP="00AB29EC">
      <w:pPr>
        <w:pStyle w:val="Heading3"/>
        <w:ind w:firstLine="425"/>
        <w:rPr>
          <w:rFonts w:ascii="Times New Roman" w:hAnsi="Times New Roman" w:cs="Times New Roman"/>
        </w:rPr>
      </w:pPr>
      <w:bookmarkStart w:id="35" w:name="_Toc226678144"/>
      <w:r w:rsidRPr="00EA540C">
        <w:rPr>
          <w:rFonts w:ascii="Times New Roman" w:hAnsi="Times New Roman" w:cs="Times New Roman"/>
        </w:rPr>
        <w:t>3.9. Quản lý lịch thi đấu</w:t>
      </w:r>
      <w:bookmarkEnd w:id="35"/>
    </w:p>
    <w:p w14:paraId="2656DF59" w14:textId="77777777" w:rsidR="003C0245" w:rsidRPr="00EA540C" w:rsidRDefault="00000000" w:rsidP="003B5FB2">
      <w:pPr>
        <w:ind w:firstLine="425"/>
        <w:rPr>
          <w:rFonts w:cs="Times New Roman"/>
        </w:rPr>
      </w:pPr>
      <w:r w:rsidRPr="00EA540C">
        <w:rPr>
          <w:rFonts w:cs="Times New Roman"/>
        </w:rPr>
        <w:t>Bao phủ các thao tác CRUD lịch thi đấu và kiểm tra ràng buộc không cho phép tạo lịch trùng cùng trận đấu, cùng ngày và cùng giờ.</w:t>
      </w:r>
    </w:p>
    <w:p w14:paraId="6DC313D9" w14:textId="3D6094FA" w:rsidR="003C0245" w:rsidRPr="00EA540C" w:rsidRDefault="00EC61F8" w:rsidP="00AB29EC">
      <w:pPr>
        <w:pStyle w:val="Heading3"/>
        <w:ind w:firstLine="425"/>
        <w:rPr>
          <w:rFonts w:ascii="Times New Roman" w:hAnsi="Times New Roman" w:cs="Times New Roman"/>
        </w:rPr>
      </w:pPr>
      <w:bookmarkStart w:id="36" w:name="_Toc226678145"/>
      <w:r w:rsidRPr="00EA540C">
        <w:rPr>
          <w:rFonts w:ascii="Times New Roman" w:hAnsi="Times New Roman" w:cs="Times New Roman"/>
        </w:rPr>
        <w:lastRenderedPageBreak/>
        <w:t>3.10. Quản lý thống kê</w:t>
      </w:r>
      <w:bookmarkEnd w:id="36"/>
    </w:p>
    <w:p w14:paraId="6FDD66B6" w14:textId="77777777" w:rsidR="003C0245" w:rsidRPr="00EA540C" w:rsidRDefault="00000000" w:rsidP="003B5FB2">
      <w:pPr>
        <w:ind w:firstLine="425"/>
        <w:rPr>
          <w:rFonts w:cs="Times New Roman"/>
        </w:rPr>
      </w:pPr>
      <w:r w:rsidRPr="00EA540C">
        <w:rPr>
          <w:rFonts w:cs="Times New Roman"/>
        </w:rPr>
        <w:t>Kiểm thử trang thống kê để xác nhận các chỉ số tổng số đội bóng, cầu thủ, trận đấu và kết quả được hiển thị đúng theo dữ liệu hiện có.</w:t>
      </w:r>
    </w:p>
    <w:p w14:paraId="1BBA5020" w14:textId="57097476" w:rsidR="003C0245" w:rsidRPr="00EA540C" w:rsidRDefault="00EC61F8" w:rsidP="00AB29EC">
      <w:pPr>
        <w:pStyle w:val="Heading3"/>
        <w:ind w:firstLine="425"/>
        <w:rPr>
          <w:rFonts w:ascii="Times New Roman" w:hAnsi="Times New Roman" w:cs="Times New Roman"/>
        </w:rPr>
      </w:pPr>
      <w:bookmarkStart w:id="37" w:name="_Toc226678146"/>
      <w:r w:rsidRPr="00EA540C">
        <w:rPr>
          <w:rFonts w:ascii="Times New Roman" w:hAnsi="Times New Roman" w:cs="Times New Roman"/>
        </w:rPr>
        <w:t>3.11. Quản lý người dùng</w:t>
      </w:r>
      <w:bookmarkEnd w:id="37"/>
    </w:p>
    <w:p w14:paraId="55A0A6C7" w14:textId="77777777" w:rsidR="003C0245" w:rsidRPr="00EA540C" w:rsidRDefault="00000000" w:rsidP="003B5FB2">
      <w:pPr>
        <w:ind w:firstLine="425"/>
        <w:rPr>
          <w:rFonts w:cs="Times New Roman"/>
        </w:rPr>
      </w:pPr>
      <w:r w:rsidRPr="00EA540C">
        <w:rPr>
          <w:rFonts w:cs="Times New Roman"/>
        </w:rPr>
        <w:t>Bao phủ danh sách, chi tiết, thêm mới, sửa, xóa người dùng và upload ảnh đại diện. Kiểm tra lưu dữ liệu đúng, hiển thị ảnh và điều hướng trở lại danh sách sau thao tác.</w:t>
      </w:r>
    </w:p>
    <w:p w14:paraId="0F2B0141" w14:textId="77777777" w:rsidR="003C0245" w:rsidRPr="00EA540C" w:rsidRDefault="00000000" w:rsidP="003B5FB2">
      <w:pPr>
        <w:ind w:firstLine="425"/>
        <w:rPr>
          <w:rFonts w:cs="Times New Roman"/>
          <w:lang w:val="vi-VN"/>
        </w:rPr>
      </w:pPr>
      <w:r w:rsidRPr="00EA540C">
        <w:rPr>
          <w:rFonts w:cs="Times New Roman"/>
        </w:rPr>
        <w:t>Các mô-đun bình luận, đội yêu thích, lịch yêu thích, donate và thông báo có hiện diện trong tài liệu nguồn, nhưng không được đưa vào phạm vi ưu tiên của báo cáo BDCLPM này để giữ tập trung cho các chức năng quản trị và dữ liệu lõi của hệ thống.</w:t>
      </w:r>
    </w:p>
    <w:p w14:paraId="6250E362" w14:textId="0A69E069" w:rsidR="00C51762" w:rsidRPr="00EA540C" w:rsidRDefault="00EC61F8" w:rsidP="00AB29EC">
      <w:pPr>
        <w:pStyle w:val="Heading3"/>
        <w:ind w:firstLine="425"/>
        <w:rPr>
          <w:rFonts w:ascii="Times New Roman" w:hAnsi="Times New Roman" w:cs="Times New Roman"/>
          <w:lang w:val="vi-VN"/>
        </w:rPr>
      </w:pPr>
      <w:bookmarkStart w:id="38" w:name="_Toc226678147"/>
      <w:r w:rsidRPr="00EA540C">
        <w:rPr>
          <w:rFonts w:ascii="Times New Roman" w:hAnsi="Times New Roman" w:cs="Times New Roman"/>
        </w:rPr>
        <w:t>3.12</w:t>
      </w:r>
      <w:r w:rsidR="00D76FB8" w:rsidRPr="00EA540C">
        <w:rPr>
          <w:rFonts w:ascii="Times New Roman" w:hAnsi="Times New Roman" w:cs="Times New Roman"/>
          <w:lang w:val="vi-VN"/>
        </w:rPr>
        <w:t xml:space="preserve">. </w:t>
      </w:r>
      <w:r w:rsidR="00C51762" w:rsidRPr="00EA540C">
        <w:rPr>
          <w:rFonts w:ascii="Times New Roman" w:hAnsi="Times New Roman" w:cs="Times New Roman"/>
          <w:lang w:val="vi-VN"/>
        </w:rPr>
        <w:t>Cập nhập thông tin</w:t>
      </w:r>
      <w:bookmarkEnd w:id="38"/>
    </w:p>
    <w:p w14:paraId="20ED4D6F" w14:textId="4D7FD9BD" w:rsidR="00D76FB8" w:rsidRPr="00EA540C" w:rsidRDefault="00AC6DA7" w:rsidP="00AC6DA7">
      <w:pPr>
        <w:ind w:firstLine="425"/>
        <w:rPr>
          <w:rFonts w:cs="Times New Roman"/>
          <w:lang w:val="vi-VN"/>
        </w:rPr>
      </w:pPr>
      <w:r w:rsidRPr="00AC6DA7">
        <w:rPr>
          <w:rFonts w:cs="Times New Roman"/>
        </w:rPr>
        <w:t>Bao phủ các thao tác xem và chỉnh sửa thông tin cá nhân, bao gồm họ tên, email và ảnh đại diện; kiểm tra ràng buộc dữ liệu hợp lệ, định dạng email, định dạng ảnh và đảm bảo dữ liệu được cập nhật, lưu trữ và đồng bộ chính xác trên toàn hệ thống.</w:t>
      </w:r>
    </w:p>
    <w:p w14:paraId="7FDBCFBC" w14:textId="77777777" w:rsidR="003C0245" w:rsidRPr="00EA540C" w:rsidRDefault="00000000" w:rsidP="00AB29EC">
      <w:pPr>
        <w:pStyle w:val="Heading2"/>
        <w:rPr>
          <w:rFonts w:ascii="Times New Roman" w:hAnsi="Times New Roman" w:cs="Times New Roman"/>
        </w:rPr>
      </w:pPr>
      <w:bookmarkStart w:id="39" w:name="_Toc226678148"/>
      <w:r w:rsidRPr="00EA540C">
        <w:rPr>
          <w:rFonts w:ascii="Times New Roman" w:hAnsi="Times New Roman" w:cs="Times New Roman"/>
        </w:rPr>
        <w:t>4. Thiết kế Test Cases / Test Checklists</w:t>
      </w:r>
      <w:bookmarkEnd w:id="39"/>
    </w:p>
    <w:p w14:paraId="2EBD572F" w14:textId="5CC32C02" w:rsidR="003C0245" w:rsidRPr="00EA540C" w:rsidRDefault="00000000" w:rsidP="003B5FB2">
      <w:pPr>
        <w:ind w:firstLine="425"/>
        <w:rPr>
          <w:rFonts w:cs="Times New Roman"/>
          <w:lang w:val="vi-VN"/>
        </w:rPr>
      </w:pPr>
      <w:r w:rsidRPr="00EA540C">
        <w:rPr>
          <w:rFonts w:cs="Times New Roman"/>
        </w:rPr>
        <w:t xml:space="preserve">Nội dung tại mục này được tổng hợp trực tiếp từ file </w:t>
      </w:r>
      <w:hyperlink r:id="rId12" w:history="1">
        <w:r w:rsidR="003C0245" w:rsidRPr="00EA540C">
          <w:rPr>
            <w:rStyle w:val="Hyperlink"/>
            <w:rFonts w:cs="Times New Roman"/>
          </w:rPr>
          <w:t>TestCN.xlsx</w:t>
        </w:r>
      </w:hyperlink>
      <w:r w:rsidRPr="00EA540C">
        <w:rPr>
          <w:rFonts w:cs="Times New Roman"/>
        </w:rPr>
        <w:t xml:space="preserve">, gồm sheet Scenario và </w:t>
      </w:r>
      <w:r w:rsidR="00DA1BF3" w:rsidRPr="00EA540C">
        <w:rPr>
          <w:rFonts w:cs="Times New Roman"/>
        </w:rPr>
        <w:t>12</w:t>
      </w:r>
      <w:r w:rsidRPr="00EA540C">
        <w:rPr>
          <w:rFonts w:cs="Times New Roman"/>
        </w:rPr>
        <w:t xml:space="preserve"> sheet Testcases tương ứng với các chức năng chính của hệ thống. Mã định danh scenario, test case, mức ưu tiên và trạng thái thực thi được giữ nguyên để thuận tiện đối chiếu giữa tài liệu đặc tả, dữ liệu kiểm thử và bộ script tự động.</w:t>
      </w:r>
    </w:p>
    <w:p w14:paraId="681CAA3D" w14:textId="25583195" w:rsidR="00460145" w:rsidRPr="00EA540C" w:rsidRDefault="00AB29EC" w:rsidP="00AC6DA7">
      <w:pPr>
        <w:pStyle w:val="Heading3"/>
        <w:ind w:firstLine="425"/>
        <w:rPr>
          <w:rFonts w:ascii="Times New Roman" w:hAnsi="Times New Roman" w:cs="Times New Roman"/>
        </w:rPr>
      </w:pPr>
      <w:bookmarkStart w:id="40" w:name="_Toc226678149"/>
      <w:r w:rsidRPr="00EA540C">
        <w:rPr>
          <w:rFonts w:ascii="Times New Roman" w:hAnsi="Times New Roman" w:cs="Times New Roman"/>
        </w:rPr>
        <w:t xml:space="preserve">4.1. </w:t>
      </w:r>
      <w:r w:rsidR="00460145" w:rsidRPr="00EA540C">
        <w:rPr>
          <w:rFonts w:ascii="Times New Roman" w:hAnsi="Times New Roman" w:cs="Times New Roman"/>
        </w:rPr>
        <w:t>Kiểm thử chức năng</w:t>
      </w:r>
      <w:bookmarkEnd w:id="40"/>
    </w:p>
    <w:p w14:paraId="2EBBCE89" w14:textId="70AECF49" w:rsidR="00460145" w:rsidRPr="00EA540C" w:rsidRDefault="00460145" w:rsidP="00AC6DA7">
      <w:pPr>
        <w:spacing w:after="0"/>
        <w:ind w:firstLine="425"/>
        <w:rPr>
          <w:rFonts w:cs="Times New Roman"/>
        </w:rPr>
      </w:pPr>
      <w:r w:rsidRPr="00EA540C">
        <w:rPr>
          <w:rFonts w:cs="Times New Roman"/>
        </w:rPr>
        <w:t xml:space="preserve">Mục này tổng hợp theo từng nhóm chức năng để chỉ ra mỗi chức năng gồm những scenario nào và mỗi scenario được bao phủ bởi những test case nào. Thứ tự chức năng, mã scenario và mã test case được giữ nguyên theo file </w:t>
      </w:r>
      <w:hyperlink r:id="rId13" w:history="1">
        <w:r w:rsidRPr="00EA540C">
          <w:rPr>
            <w:rStyle w:val="Hyperlink"/>
            <w:rFonts w:cs="Times New Roman"/>
          </w:rPr>
          <w:t>TestCN.xlsx</w:t>
        </w:r>
      </w:hyperlink>
      <w:r w:rsidRPr="00EA540C">
        <w:rPr>
          <w:rFonts w:cs="Times New Roman"/>
        </w:rPr>
        <w:t xml:space="preserve"> để thuận tiện đối chiếu.</w:t>
      </w:r>
    </w:p>
    <w:p w14:paraId="13ADD7DE" w14:textId="77777777" w:rsidR="00FC4135" w:rsidRPr="00EA540C" w:rsidRDefault="00FC4135" w:rsidP="003B5FB2">
      <w:pPr>
        <w:spacing w:after="0"/>
        <w:rPr>
          <w:rFonts w:cs="Times New Roman"/>
        </w:rPr>
      </w:pPr>
    </w:p>
    <w:p w14:paraId="75EF3894" w14:textId="0E90AFB2" w:rsidR="00460145" w:rsidRPr="00EA540C" w:rsidRDefault="00460145" w:rsidP="003B5FB2">
      <w:pPr>
        <w:pStyle w:val="Bang"/>
        <w:spacing w:after="0"/>
        <w:rPr>
          <w:rFonts w:cs="Times New Roman"/>
          <w:lang w:val="vi-VN"/>
        </w:rPr>
      </w:pPr>
      <w:bookmarkStart w:id="41" w:name="_Toc226159986"/>
      <w:r w:rsidRPr="00EA540C">
        <w:rPr>
          <w:rFonts w:cs="Times New Roman"/>
        </w:rPr>
        <w:t xml:space="preserve">Bảng </w:t>
      </w:r>
      <w:r w:rsidR="00987ACF" w:rsidRPr="00EA540C">
        <w:rPr>
          <w:rFonts w:cs="Times New Roman"/>
        </w:rPr>
        <w:t>2</w:t>
      </w:r>
      <w:r w:rsidRPr="00EA540C">
        <w:rPr>
          <w:rFonts w:cs="Times New Roman"/>
        </w:rPr>
        <w:t>. Ma trận chức năng – scenario – test case</w:t>
      </w:r>
      <w:bookmarkEnd w:id="41"/>
    </w:p>
    <w:tbl>
      <w:tblPr>
        <w:tblStyle w:val="TableGrid"/>
        <w:tblW w:w="10829" w:type="dxa"/>
        <w:jc w:val="center"/>
        <w:tblLayout w:type="fixed"/>
        <w:tblLook w:val="04A0" w:firstRow="1" w:lastRow="0" w:firstColumn="1" w:lastColumn="0" w:noHBand="0" w:noVBand="1"/>
      </w:tblPr>
      <w:tblGrid>
        <w:gridCol w:w="625"/>
        <w:gridCol w:w="1586"/>
        <w:gridCol w:w="1701"/>
        <w:gridCol w:w="3969"/>
        <w:gridCol w:w="2948"/>
      </w:tblGrid>
      <w:tr w:rsidR="00460145" w:rsidRPr="00EA540C" w14:paraId="0B652010" w14:textId="77777777" w:rsidTr="0015096A">
        <w:trPr>
          <w:tblHeader/>
          <w:jc w:val="center"/>
        </w:trPr>
        <w:tc>
          <w:tcPr>
            <w:tcW w:w="625" w:type="dxa"/>
            <w:shd w:val="clear" w:color="auto" w:fill="D9EAF7"/>
            <w:vAlign w:val="center"/>
          </w:tcPr>
          <w:p w14:paraId="755A8BA9" w14:textId="77777777" w:rsidR="00460145" w:rsidRPr="00EA540C" w:rsidRDefault="00460145" w:rsidP="003B5FB2">
            <w:pPr>
              <w:spacing w:after="0"/>
              <w:jc w:val="center"/>
              <w:rPr>
                <w:rFonts w:cs="Times New Roman"/>
              </w:rPr>
            </w:pPr>
            <w:r w:rsidRPr="00EA540C">
              <w:rPr>
                <w:rFonts w:cs="Times New Roman"/>
                <w:b/>
                <w:sz w:val="21"/>
              </w:rPr>
              <w:t>STT</w:t>
            </w:r>
          </w:p>
        </w:tc>
        <w:tc>
          <w:tcPr>
            <w:tcW w:w="1586" w:type="dxa"/>
            <w:shd w:val="clear" w:color="auto" w:fill="D9EAF7"/>
            <w:vAlign w:val="center"/>
          </w:tcPr>
          <w:p w14:paraId="2DACC303" w14:textId="77777777" w:rsidR="00460145" w:rsidRPr="00EA540C" w:rsidRDefault="00460145" w:rsidP="003B5FB2">
            <w:pPr>
              <w:spacing w:after="0"/>
              <w:jc w:val="center"/>
              <w:rPr>
                <w:rFonts w:cs="Times New Roman"/>
              </w:rPr>
            </w:pPr>
            <w:r w:rsidRPr="00EA540C">
              <w:rPr>
                <w:rFonts w:cs="Times New Roman"/>
                <w:b/>
                <w:sz w:val="21"/>
              </w:rPr>
              <w:t>Chức năng</w:t>
            </w:r>
          </w:p>
        </w:tc>
        <w:tc>
          <w:tcPr>
            <w:tcW w:w="1701" w:type="dxa"/>
            <w:shd w:val="clear" w:color="auto" w:fill="D9EAF7"/>
            <w:vAlign w:val="center"/>
          </w:tcPr>
          <w:p w14:paraId="57C2243A" w14:textId="77777777" w:rsidR="00460145" w:rsidRPr="00EA540C" w:rsidRDefault="00460145" w:rsidP="003B5FB2">
            <w:pPr>
              <w:spacing w:after="0"/>
              <w:jc w:val="center"/>
              <w:rPr>
                <w:rFonts w:cs="Times New Roman"/>
              </w:rPr>
            </w:pPr>
            <w:r w:rsidRPr="00EA540C">
              <w:rPr>
                <w:rFonts w:cs="Times New Roman"/>
                <w:b/>
                <w:sz w:val="21"/>
              </w:rPr>
              <w:t>Scenario ID</w:t>
            </w:r>
          </w:p>
        </w:tc>
        <w:tc>
          <w:tcPr>
            <w:tcW w:w="3969" w:type="dxa"/>
            <w:shd w:val="clear" w:color="auto" w:fill="D9EAF7"/>
            <w:vAlign w:val="center"/>
          </w:tcPr>
          <w:p w14:paraId="4DF4B29D" w14:textId="77777777" w:rsidR="00460145" w:rsidRPr="00EA540C" w:rsidRDefault="00460145" w:rsidP="003B5FB2">
            <w:pPr>
              <w:spacing w:after="0"/>
              <w:jc w:val="left"/>
              <w:rPr>
                <w:rFonts w:cs="Times New Roman"/>
              </w:rPr>
            </w:pPr>
            <w:r w:rsidRPr="00EA540C">
              <w:rPr>
                <w:rFonts w:cs="Times New Roman"/>
                <w:b/>
                <w:sz w:val="21"/>
              </w:rPr>
              <w:t>Tên scenario</w:t>
            </w:r>
          </w:p>
        </w:tc>
        <w:tc>
          <w:tcPr>
            <w:tcW w:w="2948" w:type="dxa"/>
            <w:shd w:val="clear" w:color="auto" w:fill="D9EAF7"/>
            <w:vAlign w:val="center"/>
          </w:tcPr>
          <w:p w14:paraId="3F75204E" w14:textId="77777777" w:rsidR="00460145" w:rsidRPr="00EA540C" w:rsidRDefault="00460145" w:rsidP="003B5FB2">
            <w:pPr>
              <w:spacing w:after="0"/>
              <w:jc w:val="center"/>
              <w:rPr>
                <w:rFonts w:cs="Times New Roman"/>
              </w:rPr>
            </w:pPr>
            <w:r w:rsidRPr="00EA540C">
              <w:rPr>
                <w:rFonts w:cs="Times New Roman"/>
                <w:b/>
                <w:sz w:val="21"/>
              </w:rPr>
              <w:t>Test case liên quan</w:t>
            </w:r>
          </w:p>
        </w:tc>
      </w:tr>
      <w:tr w:rsidR="00460145" w:rsidRPr="00EA540C" w14:paraId="586861CA" w14:textId="77777777" w:rsidTr="0015096A">
        <w:trPr>
          <w:jc w:val="center"/>
        </w:trPr>
        <w:tc>
          <w:tcPr>
            <w:tcW w:w="625" w:type="dxa"/>
            <w:vAlign w:val="bottom"/>
          </w:tcPr>
          <w:p w14:paraId="418BC37B" w14:textId="77777777" w:rsidR="00460145" w:rsidRPr="00EA540C" w:rsidRDefault="00460145" w:rsidP="003B5FB2">
            <w:pPr>
              <w:spacing w:after="0"/>
              <w:jc w:val="center"/>
              <w:rPr>
                <w:rFonts w:cs="Times New Roman"/>
              </w:rPr>
            </w:pPr>
            <w:r w:rsidRPr="00EA540C">
              <w:rPr>
                <w:rFonts w:cs="Times New Roman"/>
                <w:color w:val="000000"/>
                <w:sz w:val="20"/>
                <w:szCs w:val="20"/>
              </w:rPr>
              <w:t>1</w:t>
            </w:r>
          </w:p>
        </w:tc>
        <w:tc>
          <w:tcPr>
            <w:tcW w:w="1586" w:type="dxa"/>
            <w:vAlign w:val="bottom"/>
          </w:tcPr>
          <w:p w14:paraId="29D70BF8"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39F2EB1B"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TS_Register_01</w:t>
            </w:r>
          </w:p>
        </w:tc>
        <w:tc>
          <w:tcPr>
            <w:tcW w:w="3969" w:type="dxa"/>
            <w:vAlign w:val="bottom"/>
          </w:tcPr>
          <w:p w14:paraId="3732459F" w14:textId="77777777" w:rsidR="00460145" w:rsidRPr="00EA540C" w:rsidRDefault="00460145" w:rsidP="003B5FB2">
            <w:pPr>
              <w:spacing w:after="0"/>
              <w:jc w:val="left"/>
              <w:rPr>
                <w:rFonts w:cs="Times New Roman"/>
              </w:rPr>
            </w:pPr>
            <w:r w:rsidRPr="00EA540C">
              <w:rPr>
                <w:rFonts w:cs="Times New Roman"/>
                <w:color w:val="000000"/>
                <w:sz w:val="20"/>
                <w:szCs w:val="20"/>
              </w:rPr>
              <w:t>Xác minh biểu mẫu đăng ký xử lý đúng dữ liệu họ tên hợp lệ, dữ liệu biên hợp lệ và các trường hợp nhập thiếu hoặc sai ràng buộc của họ tên.</w:t>
            </w:r>
          </w:p>
        </w:tc>
        <w:tc>
          <w:tcPr>
            <w:tcW w:w="2948" w:type="dxa"/>
            <w:vAlign w:val="bottom"/>
          </w:tcPr>
          <w:p w14:paraId="1EA5C44C" w14:textId="77777777" w:rsidR="00460145" w:rsidRPr="00EA540C" w:rsidRDefault="00460145" w:rsidP="003B5FB2">
            <w:pPr>
              <w:spacing w:after="0"/>
              <w:jc w:val="center"/>
              <w:rPr>
                <w:rFonts w:cs="Times New Roman"/>
              </w:rPr>
            </w:pPr>
            <w:r w:rsidRPr="00EA540C">
              <w:rPr>
                <w:rFonts w:cs="Times New Roman"/>
                <w:color w:val="000000"/>
                <w:sz w:val="22"/>
              </w:rPr>
              <w:t>TC_Register_001–TC_Register_006</w:t>
            </w:r>
          </w:p>
        </w:tc>
      </w:tr>
      <w:tr w:rsidR="00460145" w:rsidRPr="00EA540C" w14:paraId="4301AC32" w14:textId="77777777" w:rsidTr="0015096A">
        <w:trPr>
          <w:jc w:val="center"/>
        </w:trPr>
        <w:tc>
          <w:tcPr>
            <w:tcW w:w="625" w:type="dxa"/>
            <w:vAlign w:val="bottom"/>
          </w:tcPr>
          <w:p w14:paraId="377C557B"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2</w:t>
            </w:r>
          </w:p>
        </w:tc>
        <w:tc>
          <w:tcPr>
            <w:tcW w:w="1586" w:type="dxa"/>
            <w:vAlign w:val="bottom"/>
          </w:tcPr>
          <w:p w14:paraId="37E81405"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5D54D077"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TS_Register_02</w:t>
            </w:r>
          </w:p>
        </w:tc>
        <w:tc>
          <w:tcPr>
            <w:tcW w:w="3969" w:type="dxa"/>
            <w:vAlign w:val="bottom"/>
          </w:tcPr>
          <w:p w14:paraId="19CE5E78"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email khi đăng ký, bao gồm định dạng, khoảng trắng và tính duy nhất của email.</w:t>
            </w:r>
          </w:p>
        </w:tc>
        <w:tc>
          <w:tcPr>
            <w:tcW w:w="2948" w:type="dxa"/>
            <w:vAlign w:val="bottom"/>
          </w:tcPr>
          <w:p w14:paraId="1D0AD107" w14:textId="77777777" w:rsidR="00460145" w:rsidRPr="00EA540C" w:rsidRDefault="00460145" w:rsidP="003B5FB2">
            <w:pPr>
              <w:spacing w:after="0"/>
              <w:jc w:val="center"/>
              <w:rPr>
                <w:rFonts w:cs="Times New Roman"/>
              </w:rPr>
            </w:pPr>
            <w:r w:rsidRPr="00EA540C">
              <w:rPr>
                <w:rFonts w:cs="Times New Roman"/>
                <w:color w:val="000000"/>
                <w:sz w:val="22"/>
              </w:rPr>
              <w:t>TC_Register_007–TC_Register_009</w:t>
            </w:r>
          </w:p>
        </w:tc>
      </w:tr>
      <w:tr w:rsidR="00460145" w:rsidRPr="00EA540C" w14:paraId="2945BC09" w14:textId="77777777" w:rsidTr="0015096A">
        <w:trPr>
          <w:jc w:val="center"/>
        </w:trPr>
        <w:tc>
          <w:tcPr>
            <w:tcW w:w="625" w:type="dxa"/>
            <w:vAlign w:val="bottom"/>
          </w:tcPr>
          <w:p w14:paraId="3237CBE9" w14:textId="77777777" w:rsidR="00460145" w:rsidRPr="00EA540C" w:rsidRDefault="00460145" w:rsidP="003B5FB2">
            <w:pPr>
              <w:spacing w:after="0"/>
              <w:jc w:val="center"/>
              <w:rPr>
                <w:rFonts w:cs="Times New Roman"/>
              </w:rPr>
            </w:pPr>
            <w:r w:rsidRPr="00EA540C">
              <w:rPr>
                <w:rFonts w:cs="Times New Roman"/>
                <w:color w:val="000000"/>
                <w:sz w:val="20"/>
                <w:szCs w:val="20"/>
              </w:rPr>
              <w:t>3</w:t>
            </w:r>
          </w:p>
        </w:tc>
        <w:tc>
          <w:tcPr>
            <w:tcW w:w="1586" w:type="dxa"/>
            <w:vAlign w:val="bottom"/>
          </w:tcPr>
          <w:p w14:paraId="21968A01"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27391278"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TS_Register_03</w:t>
            </w:r>
          </w:p>
        </w:tc>
        <w:tc>
          <w:tcPr>
            <w:tcW w:w="3969" w:type="dxa"/>
            <w:vAlign w:val="bottom"/>
          </w:tcPr>
          <w:p w14:paraId="538651B8"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mật khẩu khi đăng ký theo độ dài và thành phần ký tự.</w:t>
            </w:r>
          </w:p>
        </w:tc>
        <w:tc>
          <w:tcPr>
            <w:tcW w:w="2948" w:type="dxa"/>
            <w:vAlign w:val="bottom"/>
          </w:tcPr>
          <w:p w14:paraId="62F9EEA9" w14:textId="77777777" w:rsidR="00460145" w:rsidRPr="00EA540C" w:rsidRDefault="00460145" w:rsidP="003B5FB2">
            <w:pPr>
              <w:spacing w:after="0"/>
              <w:jc w:val="center"/>
              <w:rPr>
                <w:rFonts w:cs="Times New Roman"/>
              </w:rPr>
            </w:pPr>
            <w:r w:rsidRPr="00EA540C">
              <w:rPr>
                <w:rFonts w:cs="Times New Roman"/>
                <w:color w:val="000000"/>
                <w:sz w:val="22"/>
              </w:rPr>
              <w:t>TC_Register_010–TC_Register_015</w:t>
            </w:r>
          </w:p>
        </w:tc>
      </w:tr>
      <w:tr w:rsidR="00460145" w:rsidRPr="00EA540C" w14:paraId="0A412C3C" w14:textId="77777777" w:rsidTr="0015096A">
        <w:trPr>
          <w:jc w:val="center"/>
        </w:trPr>
        <w:tc>
          <w:tcPr>
            <w:tcW w:w="625" w:type="dxa"/>
            <w:vAlign w:val="bottom"/>
          </w:tcPr>
          <w:p w14:paraId="734B7BA9" w14:textId="77777777" w:rsidR="00460145" w:rsidRPr="00EA540C" w:rsidRDefault="00460145" w:rsidP="003B5FB2">
            <w:pPr>
              <w:spacing w:after="0"/>
              <w:jc w:val="center"/>
              <w:rPr>
                <w:rFonts w:cs="Times New Roman"/>
              </w:rPr>
            </w:pPr>
            <w:r w:rsidRPr="00EA540C">
              <w:rPr>
                <w:rFonts w:cs="Times New Roman"/>
                <w:color w:val="000000"/>
                <w:sz w:val="20"/>
                <w:szCs w:val="20"/>
              </w:rPr>
              <w:t>4</w:t>
            </w:r>
          </w:p>
        </w:tc>
        <w:tc>
          <w:tcPr>
            <w:tcW w:w="1586" w:type="dxa"/>
            <w:vAlign w:val="bottom"/>
          </w:tcPr>
          <w:p w14:paraId="31D3ECCB"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2A2FFEE4"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TS_Register_04</w:t>
            </w:r>
          </w:p>
        </w:tc>
        <w:tc>
          <w:tcPr>
            <w:tcW w:w="3969" w:type="dxa"/>
            <w:vAlign w:val="bottom"/>
          </w:tcPr>
          <w:p w14:paraId="0E522DD3"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từ chối biểu mẫu đăng ký khi người dùng bỏ trống toàn bộ trường bắt buộc.</w:t>
            </w:r>
          </w:p>
        </w:tc>
        <w:tc>
          <w:tcPr>
            <w:tcW w:w="2948" w:type="dxa"/>
            <w:vAlign w:val="bottom"/>
          </w:tcPr>
          <w:p w14:paraId="01B4A596" w14:textId="77777777" w:rsidR="00460145" w:rsidRPr="00EA540C" w:rsidRDefault="00460145" w:rsidP="003B5FB2">
            <w:pPr>
              <w:spacing w:after="0"/>
              <w:jc w:val="center"/>
              <w:rPr>
                <w:rFonts w:cs="Times New Roman"/>
              </w:rPr>
            </w:pPr>
            <w:r w:rsidRPr="00EA540C">
              <w:rPr>
                <w:rFonts w:cs="Times New Roman"/>
                <w:color w:val="000000"/>
                <w:sz w:val="22"/>
              </w:rPr>
              <w:t>TC_Register_016</w:t>
            </w:r>
          </w:p>
        </w:tc>
      </w:tr>
      <w:tr w:rsidR="00460145" w:rsidRPr="00EA540C" w14:paraId="249770AF" w14:textId="77777777" w:rsidTr="0015096A">
        <w:trPr>
          <w:jc w:val="center"/>
        </w:trPr>
        <w:tc>
          <w:tcPr>
            <w:tcW w:w="625" w:type="dxa"/>
            <w:vAlign w:val="bottom"/>
          </w:tcPr>
          <w:p w14:paraId="014AAAE2" w14:textId="77777777" w:rsidR="00460145" w:rsidRPr="00EA540C" w:rsidRDefault="00460145" w:rsidP="003B5FB2">
            <w:pPr>
              <w:spacing w:after="0"/>
              <w:jc w:val="center"/>
              <w:rPr>
                <w:rFonts w:cs="Times New Roman"/>
              </w:rPr>
            </w:pPr>
            <w:r w:rsidRPr="00EA540C">
              <w:rPr>
                <w:rFonts w:cs="Times New Roman"/>
                <w:color w:val="000000"/>
                <w:sz w:val="20"/>
                <w:szCs w:val="20"/>
              </w:rPr>
              <w:t>5</w:t>
            </w:r>
          </w:p>
        </w:tc>
        <w:tc>
          <w:tcPr>
            <w:tcW w:w="1586" w:type="dxa"/>
            <w:vAlign w:val="bottom"/>
          </w:tcPr>
          <w:p w14:paraId="288A433C"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5B4226A6"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TS_Register_05</w:t>
            </w:r>
          </w:p>
        </w:tc>
        <w:tc>
          <w:tcPr>
            <w:tcW w:w="3969" w:type="dxa"/>
            <w:vAlign w:val="bottom"/>
          </w:tcPr>
          <w:p w14:paraId="13D18231"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tải ảnh đại diện khi đăng ký chấp nhận đúng các định dạng được hỗ trợ và từ chối file sai định dạng.</w:t>
            </w:r>
          </w:p>
        </w:tc>
        <w:tc>
          <w:tcPr>
            <w:tcW w:w="2948" w:type="dxa"/>
            <w:vAlign w:val="bottom"/>
          </w:tcPr>
          <w:p w14:paraId="677C3F5B" w14:textId="77777777" w:rsidR="00460145" w:rsidRPr="00EA540C" w:rsidRDefault="00460145" w:rsidP="003B5FB2">
            <w:pPr>
              <w:spacing w:after="0"/>
              <w:jc w:val="center"/>
              <w:rPr>
                <w:rFonts w:cs="Times New Roman"/>
              </w:rPr>
            </w:pPr>
            <w:r w:rsidRPr="00EA540C">
              <w:rPr>
                <w:rFonts w:cs="Times New Roman"/>
                <w:color w:val="000000"/>
                <w:sz w:val="22"/>
              </w:rPr>
              <w:t>Chưa có test case trong workbook</w:t>
            </w:r>
          </w:p>
        </w:tc>
      </w:tr>
      <w:tr w:rsidR="00460145" w:rsidRPr="00EA540C" w14:paraId="092C684F" w14:textId="77777777" w:rsidTr="0015096A">
        <w:trPr>
          <w:jc w:val="center"/>
        </w:trPr>
        <w:tc>
          <w:tcPr>
            <w:tcW w:w="625" w:type="dxa"/>
            <w:vAlign w:val="bottom"/>
          </w:tcPr>
          <w:p w14:paraId="60CAAF41" w14:textId="77777777" w:rsidR="00460145" w:rsidRPr="00EA540C" w:rsidRDefault="00460145" w:rsidP="003B5FB2">
            <w:pPr>
              <w:spacing w:after="0"/>
              <w:jc w:val="center"/>
              <w:rPr>
                <w:rFonts w:cs="Times New Roman"/>
              </w:rPr>
            </w:pPr>
            <w:r w:rsidRPr="00EA540C">
              <w:rPr>
                <w:rFonts w:cs="Times New Roman"/>
                <w:color w:val="000000"/>
                <w:sz w:val="20"/>
                <w:szCs w:val="20"/>
              </w:rPr>
              <w:t>6</w:t>
            </w:r>
          </w:p>
        </w:tc>
        <w:tc>
          <w:tcPr>
            <w:tcW w:w="1586" w:type="dxa"/>
            <w:vAlign w:val="bottom"/>
          </w:tcPr>
          <w:p w14:paraId="5AB24DF8"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0565F884"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TS_Register_07</w:t>
            </w:r>
          </w:p>
        </w:tc>
        <w:tc>
          <w:tcPr>
            <w:tcW w:w="3969" w:type="dxa"/>
            <w:vAlign w:val="bottom"/>
          </w:tcPr>
          <w:p w14:paraId="33FB9621"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điều hướng đúng sang màn hình đăng nhập sau khi đăng ký thành công.</w:t>
            </w:r>
          </w:p>
        </w:tc>
        <w:tc>
          <w:tcPr>
            <w:tcW w:w="2948" w:type="dxa"/>
            <w:vAlign w:val="bottom"/>
          </w:tcPr>
          <w:p w14:paraId="55BB2FFA" w14:textId="77777777" w:rsidR="00460145" w:rsidRPr="00EA540C" w:rsidRDefault="00460145" w:rsidP="003B5FB2">
            <w:pPr>
              <w:spacing w:after="0"/>
              <w:jc w:val="center"/>
              <w:rPr>
                <w:rFonts w:cs="Times New Roman"/>
              </w:rPr>
            </w:pPr>
            <w:r w:rsidRPr="00EA540C">
              <w:rPr>
                <w:rFonts w:cs="Times New Roman"/>
                <w:color w:val="000000"/>
                <w:sz w:val="22"/>
              </w:rPr>
              <w:t>TC_Register_017</w:t>
            </w:r>
          </w:p>
        </w:tc>
      </w:tr>
      <w:tr w:rsidR="00460145" w:rsidRPr="00EA540C" w14:paraId="63F59D53" w14:textId="77777777" w:rsidTr="0015096A">
        <w:trPr>
          <w:jc w:val="center"/>
        </w:trPr>
        <w:tc>
          <w:tcPr>
            <w:tcW w:w="625" w:type="dxa"/>
            <w:vAlign w:val="bottom"/>
          </w:tcPr>
          <w:p w14:paraId="07AA540D" w14:textId="77777777" w:rsidR="00460145" w:rsidRPr="00EA540C" w:rsidRDefault="00460145" w:rsidP="003B5FB2">
            <w:pPr>
              <w:spacing w:after="0"/>
              <w:jc w:val="center"/>
              <w:rPr>
                <w:rFonts w:cs="Times New Roman"/>
              </w:rPr>
            </w:pPr>
            <w:r w:rsidRPr="00EA540C">
              <w:rPr>
                <w:rFonts w:cs="Times New Roman"/>
                <w:color w:val="000000"/>
                <w:sz w:val="20"/>
                <w:szCs w:val="20"/>
              </w:rPr>
              <w:t>7</w:t>
            </w:r>
          </w:p>
        </w:tc>
        <w:tc>
          <w:tcPr>
            <w:tcW w:w="1586" w:type="dxa"/>
            <w:vAlign w:val="bottom"/>
          </w:tcPr>
          <w:p w14:paraId="2C6736CA" w14:textId="77777777" w:rsidR="00460145" w:rsidRPr="00EA540C" w:rsidRDefault="00460145" w:rsidP="003B5FB2">
            <w:pPr>
              <w:spacing w:after="0"/>
              <w:jc w:val="center"/>
              <w:rPr>
                <w:rFonts w:cs="Times New Roman"/>
              </w:rPr>
            </w:pPr>
            <w:r w:rsidRPr="00EA540C">
              <w:rPr>
                <w:rFonts w:cs="Times New Roman"/>
                <w:color w:val="000000"/>
                <w:sz w:val="20"/>
                <w:szCs w:val="20"/>
              </w:rPr>
              <w:t>Đăng ký</w:t>
            </w:r>
          </w:p>
        </w:tc>
        <w:tc>
          <w:tcPr>
            <w:tcW w:w="1701" w:type="dxa"/>
            <w:vAlign w:val="bottom"/>
          </w:tcPr>
          <w:p w14:paraId="0EADA27A" w14:textId="77777777" w:rsidR="00460145" w:rsidRPr="00EA540C" w:rsidRDefault="00460145" w:rsidP="003B5FB2">
            <w:pPr>
              <w:spacing w:after="0"/>
              <w:jc w:val="center"/>
              <w:rPr>
                <w:rFonts w:cs="Times New Roman"/>
              </w:rPr>
            </w:pPr>
            <w:r w:rsidRPr="00EA540C">
              <w:rPr>
                <w:rFonts w:cs="Times New Roman"/>
                <w:color w:val="000000"/>
                <w:sz w:val="20"/>
                <w:szCs w:val="20"/>
              </w:rPr>
              <w:t>TS_Register_08</w:t>
            </w:r>
          </w:p>
        </w:tc>
        <w:tc>
          <w:tcPr>
            <w:tcW w:w="3969" w:type="dxa"/>
            <w:vAlign w:val="bottom"/>
          </w:tcPr>
          <w:p w14:paraId="363ED38D"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tài khoản sau đăng ký được lưu đúng, an toàn và được kiểm tra nhất quán ở phía client/server.</w:t>
            </w:r>
          </w:p>
        </w:tc>
        <w:tc>
          <w:tcPr>
            <w:tcW w:w="2948" w:type="dxa"/>
            <w:vAlign w:val="bottom"/>
          </w:tcPr>
          <w:p w14:paraId="234688AA" w14:textId="77777777" w:rsidR="00460145" w:rsidRPr="00EA540C" w:rsidRDefault="00460145" w:rsidP="003B5FB2">
            <w:pPr>
              <w:spacing w:after="0"/>
              <w:jc w:val="center"/>
              <w:rPr>
                <w:rFonts w:cs="Times New Roman"/>
              </w:rPr>
            </w:pPr>
            <w:r w:rsidRPr="00EA540C">
              <w:rPr>
                <w:rFonts w:cs="Times New Roman"/>
                <w:color w:val="000000"/>
                <w:sz w:val="22"/>
              </w:rPr>
              <w:t>TC_Register_018–TC_Register_020</w:t>
            </w:r>
          </w:p>
        </w:tc>
      </w:tr>
      <w:tr w:rsidR="00460145" w:rsidRPr="00EA540C" w14:paraId="3CFC6BC9" w14:textId="77777777" w:rsidTr="0015096A">
        <w:trPr>
          <w:jc w:val="center"/>
        </w:trPr>
        <w:tc>
          <w:tcPr>
            <w:tcW w:w="625" w:type="dxa"/>
            <w:vAlign w:val="bottom"/>
          </w:tcPr>
          <w:p w14:paraId="60A16280" w14:textId="77777777" w:rsidR="00460145" w:rsidRPr="00EA540C" w:rsidRDefault="00460145" w:rsidP="003B5FB2">
            <w:pPr>
              <w:spacing w:after="0"/>
              <w:jc w:val="center"/>
              <w:rPr>
                <w:rFonts w:cs="Times New Roman"/>
              </w:rPr>
            </w:pPr>
            <w:r w:rsidRPr="00EA540C">
              <w:rPr>
                <w:rFonts w:cs="Times New Roman"/>
                <w:color w:val="000000"/>
                <w:sz w:val="20"/>
                <w:szCs w:val="20"/>
              </w:rPr>
              <w:t>8</w:t>
            </w:r>
          </w:p>
        </w:tc>
        <w:tc>
          <w:tcPr>
            <w:tcW w:w="1586" w:type="dxa"/>
            <w:vAlign w:val="bottom"/>
          </w:tcPr>
          <w:p w14:paraId="2A4CB12D"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5B35DBAB" w14:textId="77777777" w:rsidR="00460145" w:rsidRPr="00EA540C" w:rsidRDefault="00460145" w:rsidP="003B5FB2">
            <w:pPr>
              <w:spacing w:after="0"/>
              <w:jc w:val="center"/>
              <w:rPr>
                <w:rFonts w:cs="Times New Roman"/>
              </w:rPr>
            </w:pPr>
            <w:r w:rsidRPr="00EA540C">
              <w:rPr>
                <w:rFonts w:cs="Times New Roman"/>
                <w:color w:val="000000"/>
                <w:sz w:val="20"/>
                <w:szCs w:val="20"/>
              </w:rPr>
              <w:t>TS_Login_01</w:t>
            </w:r>
          </w:p>
        </w:tc>
        <w:tc>
          <w:tcPr>
            <w:tcW w:w="3969" w:type="dxa"/>
            <w:vAlign w:val="bottom"/>
          </w:tcPr>
          <w:p w14:paraId="3C392489" w14:textId="77777777" w:rsidR="00460145" w:rsidRPr="00EA540C" w:rsidRDefault="00460145" w:rsidP="003B5FB2">
            <w:pPr>
              <w:spacing w:after="0"/>
              <w:jc w:val="left"/>
              <w:rPr>
                <w:rFonts w:cs="Times New Roman"/>
              </w:rPr>
            </w:pPr>
            <w:r w:rsidRPr="00EA540C">
              <w:rPr>
                <w:rFonts w:cs="Times New Roman"/>
                <w:color w:val="000000"/>
                <w:sz w:val="20"/>
                <w:szCs w:val="20"/>
              </w:rPr>
              <w:t>Xác minh đăng nhập thành công với thông tin hợp lệ, các giá trị biên hợp lệ và các tùy chọn ghi nhớ tài khoản.</w:t>
            </w:r>
          </w:p>
        </w:tc>
        <w:tc>
          <w:tcPr>
            <w:tcW w:w="2948" w:type="dxa"/>
            <w:vAlign w:val="bottom"/>
          </w:tcPr>
          <w:p w14:paraId="773B6772" w14:textId="77777777" w:rsidR="00460145" w:rsidRPr="00EA540C" w:rsidRDefault="00460145" w:rsidP="003B5FB2">
            <w:pPr>
              <w:spacing w:after="0"/>
              <w:jc w:val="center"/>
              <w:rPr>
                <w:rFonts w:cs="Times New Roman"/>
              </w:rPr>
            </w:pPr>
            <w:r w:rsidRPr="00EA540C">
              <w:rPr>
                <w:rFonts w:cs="Times New Roman"/>
                <w:color w:val="000000"/>
                <w:sz w:val="22"/>
              </w:rPr>
              <w:t>TC_Login_001–TC_Login_008</w:t>
            </w:r>
          </w:p>
        </w:tc>
      </w:tr>
      <w:tr w:rsidR="00460145" w:rsidRPr="00EA540C" w14:paraId="1135F989" w14:textId="77777777" w:rsidTr="0015096A">
        <w:trPr>
          <w:jc w:val="center"/>
        </w:trPr>
        <w:tc>
          <w:tcPr>
            <w:tcW w:w="625" w:type="dxa"/>
            <w:vAlign w:val="bottom"/>
          </w:tcPr>
          <w:p w14:paraId="3ABFE319" w14:textId="77777777" w:rsidR="00460145" w:rsidRPr="00EA540C" w:rsidRDefault="00460145" w:rsidP="003B5FB2">
            <w:pPr>
              <w:spacing w:after="0"/>
              <w:jc w:val="center"/>
              <w:rPr>
                <w:rFonts w:cs="Times New Roman"/>
              </w:rPr>
            </w:pPr>
            <w:r w:rsidRPr="00EA540C">
              <w:rPr>
                <w:rFonts w:cs="Times New Roman"/>
                <w:color w:val="000000"/>
                <w:sz w:val="20"/>
                <w:szCs w:val="20"/>
              </w:rPr>
              <w:t>9</w:t>
            </w:r>
          </w:p>
        </w:tc>
        <w:tc>
          <w:tcPr>
            <w:tcW w:w="1586" w:type="dxa"/>
            <w:vAlign w:val="bottom"/>
          </w:tcPr>
          <w:p w14:paraId="6E781131"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0F388036" w14:textId="77777777" w:rsidR="00460145" w:rsidRPr="00EA540C" w:rsidRDefault="00460145" w:rsidP="003B5FB2">
            <w:pPr>
              <w:spacing w:after="0"/>
              <w:jc w:val="center"/>
              <w:rPr>
                <w:rFonts w:cs="Times New Roman"/>
              </w:rPr>
            </w:pPr>
            <w:r w:rsidRPr="00EA540C">
              <w:rPr>
                <w:rFonts w:cs="Times New Roman"/>
                <w:color w:val="000000"/>
                <w:sz w:val="20"/>
                <w:szCs w:val="20"/>
              </w:rPr>
              <w:t>TS_Login_02</w:t>
            </w:r>
          </w:p>
        </w:tc>
        <w:tc>
          <w:tcPr>
            <w:tcW w:w="3969" w:type="dxa"/>
            <w:vAlign w:val="bottom"/>
          </w:tcPr>
          <w:p w14:paraId="059B5164"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từ chối đăng nhập khi tên đăng nhập hoặc mật khẩu sai thông tin, sai ràng buộc hoặc bị bỏ trống, đồng thời hiển thị thông báo phù hợp.</w:t>
            </w:r>
          </w:p>
        </w:tc>
        <w:tc>
          <w:tcPr>
            <w:tcW w:w="2948" w:type="dxa"/>
            <w:vAlign w:val="bottom"/>
          </w:tcPr>
          <w:p w14:paraId="328E1E87" w14:textId="77777777" w:rsidR="00460145" w:rsidRPr="00EA540C" w:rsidRDefault="00460145" w:rsidP="003B5FB2">
            <w:pPr>
              <w:spacing w:after="0"/>
              <w:jc w:val="center"/>
              <w:rPr>
                <w:rFonts w:cs="Times New Roman"/>
              </w:rPr>
            </w:pPr>
            <w:r w:rsidRPr="00EA540C">
              <w:rPr>
                <w:rFonts w:cs="Times New Roman"/>
                <w:color w:val="000000"/>
                <w:sz w:val="22"/>
              </w:rPr>
              <w:t>TC_Login_009–TC_Login_017</w:t>
            </w:r>
          </w:p>
        </w:tc>
      </w:tr>
      <w:tr w:rsidR="00460145" w:rsidRPr="00EA540C" w14:paraId="7DE7857A" w14:textId="77777777" w:rsidTr="0015096A">
        <w:trPr>
          <w:jc w:val="center"/>
        </w:trPr>
        <w:tc>
          <w:tcPr>
            <w:tcW w:w="625" w:type="dxa"/>
            <w:vAlign w:val="bottom"/>
          </w:tcPr>
          <w:p w14:paraId="5EB2C41A" w14:textId="77777777" w:rsidR="00460145" w:rsidRPr="00EA540C" w:rsidRDefault="00460145" w:rsidP="003B5FB2">
            <w:pPr>
              <w:spacing w:after="0"/>
              <w:jc w:val="center"/>
              <w:rPr>
                <w:rFonts w:cs="Times New Roman"/>
              </w:rPr>
            </w:pPr>
            <w:r w:rsidRPr="00EA540C">
              <w:rPr>
                <w:rFonts w:cs="Times New Roman"/>
                <w:color w:val="000000"/>
                <w:sz w:val="20"/>
                <w:szCs w:val="20"/>
              </w:rPr>
              <w:t>10</w:t>
            </w:r>
          </w:p>
        </w:tc>
        <w:tc>
          <w:tcPr>
            <w:tcW w:w="1586" w:type="dxa"/>
            <w:vAlign w:val="bottom"/>
          </w:tcPr>
          <w:p w14:paraId="0B19F04A"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7D240E5C" w14:textId="77777777" w:rsidR="00460145" w:rsidRPr="00EA540C" w:rsidRDefault="00460145" w:rsidP="003B5FB2">
            <w:pPr>
              <w:spacing w:after="0"/>
              <w:jc w:val="center"/>
              <w:rPr>
                <w:rFonts w:cs="Times New Roman"/>
              </w:rPr>
            </w:pPr>
            <w:r w:rsidRPr="00EA540C">
              <w:rPr>
                <w:rFonts w:cs="Times New Roman"/>
                <w:color w:val="000000"/>
                <w:sz w:val="20"/>
                <w:szCs w:val="20"/>
              </w:rPr>
              <w:t>TS_Login_04</w:t>
            </w:r>
          </w:p>
        </w:tc>
        <w:tc>
          <w:tcPr>
            <w:tcW w:w="3969" w:type="dxa"/>
            <w:vAlign w:val="bottom"/>
          </w:tcPr>
          <w:p w14:paraId="6B47EA90" w14:textId="77777777" w:rsidR="00460145" w:rsidRPr="00EA540C" w:rsidRDefault="00460145" w:rsidP="003B5FB2">
            <w:pPr>
              <w:spacing w:after="0"/>
              <w:jc w:val="left"/>
              <w:rPr>
                <w:rFonts w:cs="Times New Roman"/>
              </w:rPr>
            </w:pPr>
            <w:r w:rsidRPr="00EA540C">
              <w:rPr>
                <w:rFonts w:cs="Times New Roman"/>
                <w:color w:val="000000"/>
                <w:sz w:val="20"/>
                <w:szCs w:val="20"/>
              </w:rPr>
              <w:t>Xác minh luồng quên mật khẩu hoạt động đúng từ mở form, kiểm tra dữ liệu email đến gửi yêu cầu khôi phục.</w:t>
            </w:r>
          </w:p>
        </w:tc>
        <w:tc>
          <w:tcPr>
            <w:tcW w:w="2948" w:type="dxa"/>
            <w:vAlign w:val="bottom"/>
          </w:tcPr>
          <w:p w14:paraId="40FE7BFE" w14:textId="77777777" w:rsidR="00460145" w:rsidRPr="00EA540C" w:rsidRDefault="00460145" w:rsidP="003B5FB2">
            <w:pPr>
              <w:spacing w:after="0"/>
              <w:jc w:val="center"/>
              <w:rPr>
                <w:rFonts w:cs="Times New Roman"/>
              </w:rPr>
            </w:pPr>
            <w:r w:rsidRPr="00EA540C">
              <w:rPr>
                <w:rFonts w:cs="Times New Roman"/>
                <w:color w:val="000000"/>
                <w:sz w:val="22"/>
              </w:rPr>
              <w:t>TC_Login_018–TC_Login_020, TC_Login_029–TC_Login_030</w:t>
            </w:r>
          </w:p>
        </w:tc>
      </w:tr>
      <w:tr w:rsidR="00460145" w:rsidRPr="00EA540C" w14:paraId="54ACE39C" w14:textId="77777777" w:rsidTr="0015096A">
        <w:trPr>
          <w:jc w:val="center"/>
        </w:trPr>
        <w:tc>
          <w:tcPr>
            <w:tcW w:w="625" w:type="dxa"/>
            <w:vAlign w:val="bottom"/>
          </w:tcPr>
          <w:p w14:paraId="35F8A117" w14:textId="77777777" w:rsidR="00460145" w:rsidRPr="00EA540C" w:rsidRDefault="00460145" w:rsidP="003B5FB2">
            <w:pPr>
              <w:spacing w:after="0"/>
              <w:jc w:val="center"/>
              <w:rPr>
                <w:rFonts w:cs="Times New Roman"/>
              </w:rPr>
            </w:pPr>
            <w:r w:rsidRPr="00EA540C">
              <w:rPr>
                <w:rFonts w:cs="Times New Roman"/>
                <w:color w:val="000000"/>
                <w:sz w:val="20"/>
                <w:szCs w:val="20"/>
              </w:rPr>
              <w:t>11</w:t>
            </w:r>
          </w:p>
        </w:tc>
        <w:tc>
          <w:tcPr>
            <w:tcW w:w="1586" w:type="dxa"/>
            <w:vAlign w:val="bottom"/>
          </w:tcPr>
          <w:p w14:paraId="1E48CE4B"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6A1ECC0A" w14:textId="77777777" w:rsidR="00460145" w:rsidRPr="00EA540C" w:rsidRDefault="00460145" w:rsidP="003B5FB2">
            <w:pPr>
              <w:spacing w:after="0"/>
              <w:jc w:val="center"/>
              <w:rPr>
                <w:rFonts w:cs="Times New Roman"/>
              </w:rPr>
            </w:pPr>
            <w:r w:rsidRPr="00EA540C">
              <w:rPr>
                <w:rFonts w:cs="Times New Roman"/>
                <w:color w:val="000000"/>
                <w:sz w:val="20"/>
                <w:szCs w:val="20"/>
              </w:rPr>
              <w:t>TS_Login_05</w:t>
            </w:r>
          </w:p>
        </w:tc>
        <w:tc>
          <w:tcPr>
            <w:tcW w:w="3969" w:type="dxa"/>
            <w:vAlign w:val="bottom"/>
          </w:tcPr>
          <w:p w14:paraId="3A868FB3"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xử lý đúng các trạng thái tài khoản đặc biệt như bị khóa, chưa xác minh hoặc đã vô hiệu hóa.</w:t>
            </w:r>
          </w:p>
        </w:tc>
        <w:tc>
          <w:tcPr>
            <w:tcW w:w="2948" w:type="dxa"/>
            <w:vAlign w:val="bottom"/>
          </w:tcPr>
          <w:p w14:paraId="5743875D" w14:textId="77777777" w:rsidR="00460145" w:rsidRPr="00EA540C" w:rsidRDefault="00460145" w:rsidP="003B5FB2">
            <w:pPr>
              <w:spacing w:after="0"/>
              <w:jc w:val="center"/>
              <w:rPr>
                <w:rFonts w:cs="Times New Roman"/>
              </w:rPr>
            </w:pPr>
            <w:r w:rsidRPr="00EA540C">
              <w:rPr>
                <w:rFonts w:cs="Times New Roman"/>
                <w:color w:val="000000"/>
                <w:sz w:val="22"/>
              </w:rPr>
              <w:t>TC_Login_021–TC_Login_023</w:t>
            </w:r>
          </w:p>
        </w:tc>
      </w:tr>
      <w:tr w:rsidR="00460145" w:rsidRPr="00EA540C" w14:paraId="7CCBEAC2" w14:textId="77777777" w:rsidTr="0015096A">
        <w:trPr>
          <w:jc w:val="center"/>
        </w:trPr>
        <w:tc>
          <w:tcPr>
            <w:tcW w:w="625" w:type="dxa"/>
            <w:vAlign w:val="bottom"/>
          </w:tcPr>
          <w:p w14:paraId="07A4B5EF" w14:textId="77777777" w:rsidR="00460145" w:rsidRPr="00EA540C" w:rsidRDefault="00460145" w:rsidP="003B5FB2">
            <w:pPr>
              <w:spacing w:after="0"/>
              <w:jc w:val="center"/>
              <w:rPr>
                <w:rFonts w:cs="Times New Roman"/>
              </w:rPr>
            </w:pPr>
            <w:r w:rsidRPr="00EA540C">
              <w:rPr>
                <w:rFonts w:cs="Times New Roman"/>
                <w:color w:val="000000"/>
                <w:sz w:val="20"/>
                <w:szCs w:val="20"/>
              </w:rPr>
              <w:t>12</w:t>
            </w:r>
          </w:p>
        </w:tc>
        <w:tc>
          <w:tcPr>
            <w:tcW w:w="1586" w:type="dxa"/>
            <w:vAlign w:val="bottom"/>
          </w:tcPr>
          <w:p w14:paraId="54E458A1" w14:textId="77777777" w:rsidR="00460145" w:rsidRPr="00EA540C" w:rsidRDefault="00460145" w:rsidP="003B5FB2">
            <w:pPr>
              <w:spacing w:after="0"/>
              <w:jc w:val="center"/>
              <w:rPr>
                <w:rFonts w:cs="Times New Roman"/>
              </w:rPr>
            </w:pPr>
            <w:r w:rsidRPr="00EA540C">
              <w:rPr>
                <w:rFonts w:cs="Times New Roman"/>
                <w:color w:val="000000"/>
                <w:sz w:val="20"/>
                <w:szCs w:val="20"/>
              </w:rPr>
              <w:t>Đăng nhập</w:t>
            </w:r>
          </w:p>
        </w:tc>
        <w:tc>
          <w:tcPr>
            <w:tcW w:w="1701" w:type="dxa"/>
            <w:vAlign w:val="bottom"/>
          </w:tcPr>
          <w:p w14:paraId="57290B47" w14:textId="77777777" w:rsidR="00460145" w:rsidRPr="00EA540C" w:rsidRDefault="00460145" w:rsidP="003B5FB2">
            <w:pPr>
              <w:spacing w:after="0"/>
              <w:jc w:val="center"/>
              <w:rPr>
                <w:rFonts w:cs="Times New Roman"/>
              </w:rPr>
            </w:pPr>
            <w:r w:rsidRPr="00EA540C">
              <w:rPr>
                <w:rFonts w:cs="Times New Roman"/>
                <w:color w:val="000000"/>
                <w:sz w:val="20"/>
                <w:szCs w:val="20"/>
              </w:rPr>
              <w:t>TS_Login_06</w:t>
            </w:r>
          </w:p>
        </w:tc>
        <w:tc>
          <w:tcPr>
            <w:tcW w:w="3969" w:type="dxa"/>
            <w:vAlign w:val="bottom"/>
          </w:tcPr>
          <w:p w14:paraId="5CA2871F" w14:textId="77777777" w:rsidR="00460145" w:rsidRPr="00EA540C" w:rsidRDefault="00460145" w:rsidP="003B5FB2">
            <w:pPr>
              <w:spacing w:after="0"/>
              <w:jc w:val="left"/>
              <w:rPr>
                <w:rFonts w:cs="Times New Roman"/>
              </w:rPr>
            </w:pPr>
            <w:r w:rsidRPr="00EA540C">
              <w:rPr>
                <w:rFonts w:cs="Times New Roman"/>
                <w:color w:val="000000"/>
                <w:sz w:val="20"/>
                <w:szCs w:val="20"/>
              </w:rPr>
              <w:t>Xác minh giao diện và khả năng sử dụng của màn hình đăng nhập/khôi phục mật khẩu trên nhiều trình duyệt, kích thước màn hình và điều kiện tải trang.</w:t>
            </w:r>
          </w:p>
        </w:tc>
        <w:tc>
          <w:tcPr>
            <w:tcW w:w="2948" w:type="dxa"/>
            <w:vAlign w:val="bottom"/>
          </w:tcPr>
          <w:p w14:paraId="6226926B" w14:textId="77777777" w:rsidR="00460145" w:rsidRPr="00EA540C" w:rsidRDefault="00460145" w:rsidP="003B5FB2">
            <w:pPr>
              <w:spacing w:after="0"/>
              <w:jc w:val="center"/>
              <w:rPr>
                <w:rFonts w:cs="Times New Roman"/>
              </w:rPr>
            </w:pPr>
            <w:r w:rsidRPr="00EA540C">
              <w:rPr>
                <w:rFonts w:cs="Times New Roman"/>
                <w:color w:val="000000"/>
                <w:sz w:val="22"/>
              </w:rPr>
              <w:t>TC_Login_024–TC_Login_028</w:t>
            </w:r>
          </w:p>
        </w:tc>
      </w:tr>
      <w:tr w:rsidR="00460145" w:rsidRPr="00EA540C" w14:paraId="0E838202" w14:textId="77777777" w:rsidTr="0015096A">
        <w:trPr>
          <w:jc w:val="center"/>
        </w:trPr>
        <w:tc>
          <w:tcPr>
            <w:tcW w:w="625" w:type="dxa"/>
            <w:vAlign w:val="bottom"/>
          </w:tcPr>
          <w:p w14:paraId="35FA1727" w14:textId="77777777" w:rsidR="00460145" w:rsidRPr="00EA540C" w:rsidRDefault="00460145" w:rsidP="003B5FB2">
            <w:pPr>
              <w:spacing w:after="0"/>
              <w:jc w:val="center"/>
              <w:rPr>
                <w:rFonts w:cs="Times New Roman"/>
              </w:rPr>
            </w:pPr>
            <w:r w:rsidRPr="00EA540C">
              <w:rPr>
                <w:rFonts w:cs="Times New Roman"/>
                <w:color w:val="000000"/>
                <w:sz w:val="20"/>
                <w:szCs w:val="20"/>
              </w:rPr>
              <w:t>13</w:t>
            </w:r>
          </w:p>
        </w:tc>
        <w:tc>
          <w:tcPr>
            <w:tcW w:w="1586" w:type="dxa"/>
            <w:vAlign w:val="bottom"/>
          </w:tcPr>
          <w:p w14:paraId="5657049D"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6358E5E2" w14:textId="77777777" w:rsidR="00460145" w:rsidRPr="00EA540C" w:rsidRDefault="00460145" w:rsidP="003B5FB2">
            <w:pPr>
              <w:spacing w:after="0"/>
              <w:jc w:val="center"/>
              <w:rPr>
                <w:rFonts w:cs="Times New Roman"/>
              </w:rPr>
            </w:pPr>
            <w:r w:rsidRPr="00EA540C">
              <w:rPr>
                <w:rFonts w:cs="Times New Roman"/>
                <w:color w:val="000000"/>
                <w:sz w:val="20"/>
                <w:szCs w:val="20"/>
              </w:rPr>
              <w:t>TS_Logout_01</w:t>
            </w:r>
          </w:p>
        </w:tc>
        <w:tc>
          <w:tcPr>
            <w:tcW w:w="3969" w:type="dxa"/>
            <w:vAlign w:val="bottom"/>
          </w:tcPr>
          <w:p w14:paraId="6477E9B0" w14:textId="77777777" w:rsidR="00460145" w:rsidRPr="00EA540C" w:rsidRDefault="00460145" w:rsidP="003B5FB2">
            <w:pPr>
              <w:spacing w:after="0"/>
              <w:jc w:val="left"/>
              <w:rPr>
                <w:rFonts w:cs="Times New Roman"/>
              </w:rPr>
            </w:pPr>
            <w:r w:rsidRPr="00EA540C">
              <w:rPr>
                <w:rFonts w:cs="Times New Roman"/>
                <w:color w:val="000000"/>
                <w:sz w:val="20"/>
                <w:szCs w:val="20"/>
              </w:rPr>
              <w:t>Xác minh người dùng có thể đăng xuất thành công từ nhiều vị trí thao tác khác nhau trong hệ thống.</w:t>
            </w:r>
          </w:p>
        </w:tc>
        <w:tc>
          <w:tcPr>
            <w:tcW w:w="2948" w:type="dxa"/>
            <w:vAlign w:val="bottom"/>
          </w:tcPr>
          <w:p w14:paraId="674CF5ED" w14:textId="77777777" w:rsidR="00460145" w:rsidRPr="00EA540C" w:rsidRDefault="00460145" w:rsidP="003B5FB2">
            <w:pPr>
              <w:spacing w:after="0"/>
              <w:jc w:val="center"/>
              <w:rPr>
                <w:rFonts w:cs="Times New Roman"/>
              </w:rPr>
            </w:pPr>
            <w:r w:rsidRPr="00EA540C">
              <w:rPr>
                <w:rFonts w:cs="Times New Roman"/>
                <w:color w:val="000000"/>
                <w:sz w:val="22"/>
              </w:rPr>
              <w:t>TC_Logout_001–TC_Logout_006</w:t>
            </w:r>
          </w:p>
        </w:tc>
      </w:tr>
      <w:tr w:rsidR="00460145" w:rsidRPr="00EA540C" w14:paraId="686995F8" w14:textId="77777777" w:rsidTr="0015096A">
        <w:trPr>
          <w:jc w:val="center"/>
        </w:trPr>
        <w:tc>
          <w:tcPr>
            <w:tcW w:w="625" w:type="dxa"/>
            <w:vAlign w:val="bottom"/>
          </w:tcPr>
          <w:p w14:paraId="661F3255"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14</w:t>
            </w:r>
          </w:p>
        </w:tc>
        <w:tc>
          <w:tcPr>
            <w:tcW w:w="1586" w:type="dxa"/>
            <w:vAlign w:val="bottom"/>
          </w:tcPr>
          <w:p w14:paraId="55DADC24"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483C352F" w14:textId="77777777" w:rsidR="00460145" w:rsidRPr="00EA540C" w:rsidRDefault="00460145" w:rsidP="003B5FB2">
            <w:pPr>
              <w:spacing w:after="0"/>
              <w:jc w:val="center"/>
              <w:rPr>
                <w:rFonts w:cs="Times New Roman"/>
              </w:rPr>
            </w:pPr>
            <w:r w:rsidRPr="00EA540C">
              <w:rPr>
                <w:rFonts w:cs="Times New Roman"/>
                <w:color w:val="000000"/>
                <w:sz w:val="20"/>
                <w:szCs w:val="20"/>
              </w:rPr>
              <w:t>TS_Logout_02</w:t>
            </w:r>
          </w:p>
        </w:tc>
        <w:tc>
          <w:tcPr>
            <w:tcW w:w="3969" w:type="dxa"/>
            <w:vAlign w:val="bottom"/>
          </w:tcPr>
          <w:p w14:paraId="48D11953" w14:textId="77777777" w:rsidR="00460145" w:rsidRPr="00EA540C" w:rsidRDefault="00460145" w:rsidP="003B5FB2">
            <w:pPr>
              <w:spacing w:after="0"/>
              <w:jc w:val="left"/>
              <w:rPr>
                <w:rFonts w:cs="Times New Roman"/>
              </w:rPr>
            </w:pPr>
            <w:r w:rsidRPr="00EA540C">
              <w:rPr>
                <w:rFonts w:cs="Times New Roman"/>
                <w:color w:val="000000"/>
                <w:sz w:val="20"/>
                <w:szCs w:val="20"/>
              </w:rPr>
              <w:t>Xác minh sau khi đăng xuất, session và thông tin xác thực bị vô hiệu hóa trên các tab, API, cookie và khi tải lại trang.</w:t>
            </w:r>
          </w:p>
        </w:tc>
        <w:tc>
          <w:tcPr>
            <w:tcW w:w="2948" w:type="dxa"/>
            <w:vAlign w:val="bottom"/>
          </w:tcPr>
          <w:p w14:paraId="18C56969" w14:textId="77777777" w:rsidR="00460145" w:rsidRPr="00EA540C" w:rsidRDefault="00460145" w:rsidP="003B5FB2">
            <w:pPr>
              <w:spacing w:after="0"/>
              <w:jc w:val="center"/>
              <w:rPr>
                <w:rFonts w:cs="Times New Roman"/>
              </w:rPr>
            </w:pPr>
            <w:r w:rsidRPr="00EA540C">
              <w:rPr>
                <w:rFonts w:cs="Times New Roman"/>
                <w:color w:val="000000"/>
                <w:sz w:val="22"/>
              </w:rPr>
              <w:t>TC_Logout_007–TC_Logout_012</w:t>
            </w:r>
          </w:p>
        </w:tc>
      </w:tr>
      <w:tr w:rsidR="00460145" w:rsidRPr="00EA540C" w14:paraId="3C665AE0" w14:textId="77777777" w:rsidTr="0015096A">
        <w:trPr>
          <w:jc w:val="center"/>
        </w:trPr>
        <w:tc>
          <w:tcPr>
            <w:tcW w:w="625" w:type="dxa"/>
            <w:vAlign w:val="bottom"/>
          </w:tcPr>
          <w:p w14:paraId="35AB271B" w14:textId="77777777" w:rsidR="00460145" w:rsidRPr="00EA540C" w:rsidRDefault="00460145" w:rsidP="003B5FB2">
            <w:pPr>
              <w:spacing w:after="0"/>
              <w:jc w:val="center"/>
              <w:rPr>
                <w:rFonts w:cs="Times New Roman"/>
              </w:rPr>
            </w:pPr>
            <w:r w:rsidRPr="00EA540C">
              <w:rPr>
                <w:rFonts w:cs="Times New Roman"/>
                <w:color w:val="000000"/>
                <w:sz w:val="20"/>
                <w:szCs w:val="20"/>
              </w:rPr>
              <w:t>15</w:t>
            </w:r>
          </w:p>
        </w:tc>
        <w:tc>
          <w:tcPr>
            <w:tcW w:w="1586" w:type="dxa"/>
            <w:vAlign w:val="bottom"/>
          </w:tcPr>
          <w:p w14:paraId="020812C0"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0AC3FE5C" w14:textId="77777777" w:rsidR="00460145" w:rsidRPr="00EA540C" w:rsidRDefault="00460145" w:rsidP="003B5FB2">
            <w:pPr>
              <w:spacing w:after="0"/>
              <w:jc w:val="center"/>
              <w:rPr>
                <w:rFonts w:cs="Times New Roman"/>
              </w:rPr>
            </w:pPr>
            <w:r w:rsidRPr="00EA540C">
              <w:rPr>
                <w:rFonts w:cs="Times New Roman"/>
                <w:color w:val="000000"/>
                <w:sz w:val="20"/>
                <w:szCs w:val="20"/>
              </w:rPr>
              <w:t>TS_Logout_03</w:t>
            </w:r>
          </w:p>
        </w:tc>
        <w:tc>
          <w:tcPr>
            <w:tcW w:w="3969" w:type="dxa"/>
            <w:vAlign w:val="bottom"/>
          </w:tcPr>
          <w:p w14:paraId="1C01C227" w14:textId="77777777" w:rsidR="00460145" w:rsidRPr="00EA540C" w:rsidRDefault="00460145" w:rsidP="003B5FB2">
            <w:pPr>
              <w:spacing w:after="0"/>
              <w:jc w:val="left"/>
              <w:rPr>
                <w:rFonts w:cs="Times New Roman"/>
              </w:rPr>
            </w:pPr>
            <w:r w:rsidRPr="00EA540C">
              <w:rPr>
                <w:rFonts w:cs="Times New Roman"/>
                <w:color w:val="000000"/>
                <w:sz w:val="20"/>
                <w:szCs w:val="20"/>
              </w:rPr>
              <w:t>Xác minh người dùng không thể truy cập lại các trang yêu cầu xác thực hoặc quản trị sau khi đã đăng xuất.</w:t>
            </w:r>
          </w:p>
        </w:tc>
        <w:tc>
          <w:tcPr>
            <w:tcW w:w="2948" w:type="dxa"/>
            <w:vAlign w:val="bottom"/>
          </w:tcPr>
          <w:p w14:paraId="0A821B84" w14:textId="77777777" w:rsidR="00460145" w:rsidRPr="00EA540C" w:rsidRDefault="00460145" w:rsidP="003B5FB2">
            <w:pPr>
              <w:spacing w:after="0"/>
              <w:jc w:val="center"/>
              <w:rPr>
                <w:rFonts w:cs="Times New Roman"/>
              </w:rPr>
            </w:pPr>
            <w:r w:rsidRPr="00EA540C">
              <w:rPr>
                <w:rFonts w:cs="Times New Roman"/>
                <w:color w:val="000000"/>
                <w:sz w:val="22"/>
              </w:rPr>
              <w:t>TC_Logout_013–TC_Logout_017</w:t>
            </w:r>
          </w:p>
        </w:tc>
      </w:tr>
      <w:tr w:rsidR="00460145" w:rsidRPr="00EA540C" w14:paraId="09DC4D80" w14:textId="77777777" w:rsidTr="0015096A">
        <w:trPr>
          <w:jc w:val="center"/>
        </w:trPr>
        <w:tc>
          <w:tcPr>
            <w:tcW w:w="625" w:type="dxa"/>
            <w:vAlign w:val="bottom"/>
          </w:tcPr>
          <w:p w14:paraId="3DB9233F" w14:textId="77777777" w:rsidR="00460145" w:rsidRPr="00EA540C" w:rsidRDefault="00460145" w:rsidP="003B5FB2">
            <w:pPr>
              <w:spacing w:after="0"/>
              <w:jc w:val="center"/>
              <w:rPr>
                <w:rFonts w:cs="Times New Roman"/>
              </w:rPr>
            </w:pPr>
            <w:r w:rsidRPr="00EA540C">
              <w:rPr>
                <w:rFonts w:cs="Times New Roman"/>
                <w:color w:val="000000"/>
                <w:sz w:val="20"/>
                <w:szCs w:val="20"/>
              </w:rPr>
              <w:t>16</w:t>
            </w:r>
          </w:p>
        </w:tc>
        <w:tc>
          <w:tcPr>
            <w:tcW w:w="1586" w:type="dxa"/>
            <w:vAlign w:val="bottom"/>
          </w:tcPr>
          <w:p w14:paraId="0289FE35" w14:textId="77777777" w:rsidR="00460145" w:rsidRPr="00EA540C" w:rsidRDefault="00460145" w:rsidP="003B5FB2">
            <w:pPr>
              <w:spacing w:after="0"/>
              <w:jc w:val="center"/>
              <w:rPr>
                <w:rFonts w:cs="Times New Roman"/>
              </w:rPr>
            </w:pPr>
            <w:r w:rsidRPr="00EA540C">
              <w:rPr>
                <w:rFonts w:cs="Times New Roman"/>
                <w:color w:val="000000"/>
                <w:sz w:val="20"/>
                <w:szCs w:val="20"/>
              </w:rPr>
              <w:t>Đăng xuất</w:t>
            </w:r>
          </w:p>
        </w:tc>
        <w:tc>
          <w:tcPr>
            <w:tcW w:w="1701" w:type="dxa"/>
            <w:vAlign w:val="bottom"/>
          </w:tcPr>
          <w:p w14:paraId="02E9F453" w14:textId="77777777" w:rsidR="00460145" w:rsidRPr="00EA540C" w:rsidRDefault="00460145" w:rsidP="003B5FB2">
            <w:pPr>
              <w:spacing w:after="0"/>
              <w:jc w:val="center"/>
              <w:rPr>
                <w:rFonts w:cs="Times New Roman"/>
              </w:rPr>
            </w:pPr>
            <w:r w:rsidRPr="00EA540C">
              <w:rPr>
                <w:rFonts w:cs="Times New Roman"/>
                <w:color w:val="000000"/>
                <w:sz w:val="20"/>
                <w:szCs w:val="20"/>
              </w:rPr>
              <w:t>TS_Logout_04</w:t>
            </w:r>
          </w:p>
        </w:tc>
        <w:tc>
          <w:tcPr>
            <w:tcW w:w="3969" w:type="dxa"/>
            <w:vAlign w:val="bottom"/>
          </w:tcPr>
          <w:p w14:paraId="644EC90D" w14:textId="77777777" w:rsidR="00460145" w:rsidRPr="00EA540C" w:rsidRDefault="00460145" w:rsidP="003B5FB2">
            <w:pPr>
              <w:spacing w:after="0"/>
              <w:jc w:val="left"/>
              <w:rPr>
                <w:rFonts w:cs="Times New Roman"/>
              </w:rPr>
            </w:pPr>
            <w:r w:rsidRPr="00EA540C">
              <w:rPr>
                <w:rFonts w:cs="Times New Roman"/>
                <w:color w:val="000000"/>
                <w:sz w:val="20"/>
                <w:szCs w:val="20"/>
              </w:rPr>
              <w:t>Xác minh giao diện sau đăng xuất cập nhật đúng trạng thái hiển thị của nút và thông tin người dùng.</w:t>
            </w:r>
          </w:p>
        </w:tc>
        <w:tc>
          <w:tcPr>
            <w:tcW w:w="2948" w:type="dxa"/>
            <w:vAlign w:val="bottom"/>
          </w:tcPr>
          <w:p w14:paraId="3D83F1B4" w14:textId="77777777" w:rsidR="00460145" w:rsidRPr="00EA540C" w:rsidRDefault="00460145" w:rsidP="003B5FB2">
            <w:pPr>
              <w:spacing w:after="0"/>
              <w:jc w:val="center"/>
              <w:rPr>
                <w:rFonts w:cs="Times New Roman"/>
              </w:rPr>
            </w:pPr>
            <w:r w:rsidRPr="00EA540C">
              <w:rPr>
                <w:rFonts w:cs="Times New Roman"/>
                <w:color w:val="000000"/>
                <w:sz w:val="22"/>
              </w:rPr>
              <w:t>TC_Logout_018–TC_Logout_022</w:t>
            </w:r>
          </w:p>
        </w:tc>
      </w:tr>
      <w:tr w:rsidR="00460145" w:rsidRPr="00EA540C" w14:paraId="00EBB766" w14:textId="77777777" w:rsidTr="0015096A">
        <w:trPr>
          <w:jc w:val="center"/>
        </w:trPr>
        <w:tc>
          <w:tcPr>
            <w:tcW w:w="625" w:type="dxa"/>
            <w:vAlign w:val="bottom"/>
          </w:tcPr>
          <w:p w14:paraId="6395E96F" w14:textId="77777777" w:rsidR="00460145" w:rsidRPr="00EA540C" w:rsidRDefault="00460145" w:rsidP="003B5FB2">
            <w:pPr>
              <w:spacing w:after="0"/>
              <w:jc w:val="center"/>
              <w:rPr>
                <w:rFonts w:cs="Times New Roman"/>
              </w:rPr>
            </w:pPr>
            <w:r w:rsidRPr="00EA540C">
              <w:rPr>
                <w:rFonts w:cs="Times New Roman"/>
                <w:color w:val="000000"/>
                <w:sz w:val="20"/>
                <w:szCs w:val="20"/>
              </w:rPr>
              <w:t>17</w:t>
            </w:r>
          </w:p>
        </w:tc>
        <w:tc>
          <w:tcPr>
            <w:tcW w:w="1586" w:type="dxa"/>
            <w:vAlign w:val="bottom"/>
          </w:tcPr>
          <w:p w14:paraId="09294189"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0EC3E210" w14:textId="77777777" w:rsidR="00460145" w:rsidRPr="00EA540C" w:rsidRDefault="00460145" w:rsidP="003B5FB2">
            <w:pPr>
              <w:spacing w:after="0"/>
              <w:jc w:val="center"/>
              <w:rPr>
                <w:rFonts w:cs="Times New Roman"/>
              </w:rPr>
            </w:pPr>
            <w:r w:rsidRPr="00EA540C">
              <w:rPr>
                <w:rFonts w:cs="Times New Roman"/>
                <w:color w:val="000000"/>
                <w:sz w:val="20"/>
                <w:szCs w:val="20"/>
              </w:rPr>
              <w:t>TS_Team_01</w:t>
            </w:r>
          </w:p>
        </w:tc>
        <w:tc>
          <w:tcPr>
            <w:tcW w:w="3969" w:type="dxa"/>
            <w:vAlign w:val="bottom"/>
          </w:tcPr>
          <w:p w14:paraId="0BC4499F"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đội bóng với dữ liệu hợp lệ, dữ liệu biên và ràng buộc upload logo.</w:t>
            </w:r>
          </w:p>
        </w:tc>
        <w:tc>
          <w:tcPr>
            <w:tcW w:w="2948" w:type="dxa"/>
            <w:vAlign w:val="bottom"/>
          </w:tcPr>
          <w:p w14:paraId="04490905" w14:textId="77777777" w:rsidR="00460145" w:rsidRPr="00EA540C" w:rsidRDefault="00460145" w:rsidP="003B5FB2">
            <w:pPr>
              <w:spacing w:after="0"/>
              <w:jc w:val="center"/>
              <w:rPr>
                <w:rFonts w:cs="Times New Roman"/>
              </w:rPr>
            </w:pPr>
            <w:r w:rsidRPr="00EA540C">
              <w:rPr>
                <w:rFonts w:cs="Times New Roman"/>
                <w:color w:val="000000"/>
                <w:sz w:val="22"/>
              </w:rPr>
              <w:t>TC_Team_001–TC_Team_008</w:t>
            </w:r>
          </w:p>
        </w:tc>
      </w:tr>
      <w:tr w:rsidR="00460145" w:rsidRPr="00EA540C" w14:paraId="05C78526" w14:textId="77777777" w:rsidTr="0015096A">
        <w:trPr>
          <w:jc w:val="center"/>
        </w:trPr>
        <w:tc>
          <w:tcPr>
            <w:tcW w:w="625" w:type="dxa"/>
            <w:vAlign w:val="bottom"/>
          </w:tcPr>
          <w:p w14:paraId="6DE76878" w14:textId="77777777" w:rsidR="00460145" w:rsidRPr="00EA540C" w:rsidRDefault="00460145" w:rsidP="003B5FB2">
            <w:pPr>
              <w:spacing w:after="0"/>
              <w:jc w:val="center"/>
              <w:rPr>
                <w:rFonts w:cs="Times New Roman"/>
              </w:rPr>
            </w:pPr>
            <w:r w:rsidRPr="00EA540C">
              <w:rPr>
                <w:rFonts w:cs="Times New Roman"/>
                <w:color w:val="000000"/>
                <w:sz w:val="20"/>
                <w:szCs w:val="20"/>
              </w:rPr>
              <w:t>18</w:t>
            </w:r>
          </w:p>
        </w:tc>
        <w:tc>
          <w:tcPr>
            <w:tcW w:w="1586" w:type="dxa"/>
            <w:vAlign w:val="bottom"/>
          </w:tcPr>
          <w:p w14:paraId="619FA812"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44FFB63F" w14:textId="77777777" w:rsidR="00460145" w:rsidRPr="00EA540C" w:rsidRDefault="00460145" w:rsidP="003B5FB2">
            <w:pPr>
              <w:spacing w:after="0"/>
              <w:jc w:val="center"/>
              <w:rPr>
                <w:rFonts w:cs="Times New Roman"/>
              </w:rPr>
            </w:pPr>
            <w:r w:rsidRPr="00EA540C">
              <w:rPr>
                <w:rFonts w:cs="Times New Roman"/>
                <w:color w:val="000000"/>
                <w:sz w:val="20"/>
                <w:szCs w:val="20"/>
              </w:rPr>
              <w:t>TS_Team_02</w:t>
            </w:r>
          </w:p>
        </w:tc>
        <w:tc>
          <w:tcPr>
            <w:tcW w:w="3969" w:type="dxa"/>
            <w:vAlign w:val="bottom"/>
          </w:tcPr>
          <w:p w14:paraId="20FF6475"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tính duy nhất của tên đội bóng khi thêm mới.</w:t>
            </w:r>
          </w:p>
        </w:tc>
        <w:tc>
          <w:tcPr>
            <w:tcW w:w="2948" w:type="dxa"/>
            <w:vAlign w:val="bottom"/>
          </w:tcPr>
          <w:p w14:paraId="00BDA09E" w14:textId="77777777" w:rsidR="00460145" w:rsidRPr="00EA540C" w:rsidRDefault="00460145" w:rsidP="003B5FB2">
            <w:pPr>
              <w:spacing w:after="0"/>
              <w:jc w:val="center"/>
              <w:rPr>
                <w:rFonts w:cs="Times New Roman"/>
              </w:rPr>
            </w:pPr>
            <w:r w:rsidRPr="00EA540C">
              <w:rPr>
                <w:rFonts w:cs="Times New Roman"/>
                <w:color w:val="000000"/>
                <w:sz w:val="22"/>
              </w:rPr>
              <w:t>TC_Team_009–TC_Team_011</w:t>
            </w:r>
          </w:p>
        </w:tc>
      </w:tr>
      <w:tr w:rsidR="00460145" w:rsidRPr="00EA540C" w14:paraId="031255AC" w14:textId="77777777" w:rsidTr="0015096A">
        <w:trPr>
          <w:jc w:val="center"/>
        </w:trPr>
        <w:tc>
          <w:tcPr>
            <w:tcW w:w="625" w:type="dxa"/>
            <w:vAlign w:val="bottom"/>
          </w:tcPr>
          <w:p w14:paraId="524BBBAD" w14:textId="77777777" w:rsidR="00460145" w:rsidRPr="00EA540C" w:rsidRDefault="00460145" w:rsidP="003B5FB2">
            <w:pPr>
              <w:spacing w:after="0"/>
              <w:jc w:val="center"/>
              <w:rPr>
                <w:rFonts w:cs="Times New Roman"/>
              </w:rPr>
            </w:pPr>
            <w:r w:rsidRPr="00EA540C">
              <w:rPr>
                <w:rFonts w:cs="Times New Roman"/>
                <w:color w:val="000000"/>
                <w:sz w:val="20"/>
                <w:szCs w:val="20"/>
              </w:rPr>
              <w:t>19</w:t>
            </w:r>
          </w:p>
        </w:tc>
        <w:tc>
          <w:tcPr>
            <w:tcW w:w="1586" w:type="dxa"/>
            <w:vAlign w:val="bottom"/>
          </w:tcPr>
          <w:p w14:paraId="3E6BBC0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4618A9B6" w14:textId="77777777" w:rsidR="00460145" w:rsidRPr="00EA540C" w:rsidRDefault="00460145" w:rsidP="003B5FB2">
            <w:pPr>
              <w:spacing w:after="0"/>
              <w:jc w:val="center"/>
              <w:rPr>
                <w:rFonts w:cs="Times New Roman"/>
              </w:rPr>
            </w:pPr>
            <w:r w:rsidRPr="00EA540C">
              <w:rPr>
                <w:rFonts w:cs="Times New Roman"/>
                <w:color w:val="000000"/>
                <w:sz w:val="20"/>
                <w:szCs w:val="20"/>
              </w:rPr>
              <w:t>TS_Team_03</w:t>
            </w:r>
          </w:p>
        </w:tc>
        <w:tc>
          <w:tcPr>
            <w:tcW w:w="3969" w:type="dxa"/>
            <w:vAlign w:val="bottom"/>
          </w:tcPr>
          <w:p w14:paraId="3B33972A"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chỉnh sửa thông tin đội bóng hoạt động đúng với dữ liệu hợp lệ và dữ liệu vi phạm ràng buộc.</w:t>
            </w:r>
          </w:p>
        </w:tc>
        <w:tc>
          <w:tcPr>
            <w:tcW w:w="2948" w:type="dxa"/>
            <w:vAlign w:val="bottom"/>
          </w:tcPr>
          <w:p w14:paraId="453AFD40" w14:textId="77777777" w:rsidR="00460145" w:rsidRPr="00EA540C" w:rsidRDefault="00460145" w:rsidP="003B5FB2">
            <w:pPr>
              <w:spacing w:after="0"/>
              <w:jc w:val="center"/>
              <w:rPr>
                <w:rFonts w:cs="Times New Roman"/>
              </w:rPr>
            </w:pPr>
            <w:r w:rsidRPr="00EA540C">
              <w:rPr>
                <w:rFonts w:cs="Times New Roman"/>
                <w:color w:val="000000"/>
                <w:sz w:val="22"/>
              </w:rPr>
              <w:t>TC_Team_012–TC_Team_016</w:t>
            </w:r>
          </w:p>
        </w:tc>
      </w:tr>
      <w:tr w:rsidR="00460145" w:rsidRPr="00EA540C" w14:paraId="1DCBB9E8" w14:textId="77777777" w:rsidTr="0015096A">
        <w:trPr>
          <w:jc w:val="center"/>
        </w:trPr>
        <w:tc>
          <w:tcPr>
            <w:tcW w:w="625" w:type="dxa"/>
            <w:vAlign w:val="bottom"/>
          </w:tcPr>
          <w:p w14:paraId="716D5DA8" w14:textId="77777777" w:rsidR="00460145" w:rsidRPr="00EA540C" w:rsidRDefault="00460145" w:rsidP="003B5FB2">
            <w:pPr>
              <w:spacing w:after="0"/>
              <w:jc w:val="center"/>
              <w:rPr>
                <w:rFonts w:cs="Times New Roman"/>
              </w:rPr>
            </w:pPr>
            <w:r w:rsidRPr="00EA540C">
              <w:rPr>
                <w:rFonts w:cs="Times New Roman"/>
                <w:color w:val="000000"/>
                <w:sz w:val="20"/>
                <w:szCs w:val="20"/>
              </w:rPr>
              <w:t>20</w:t>
            </w:r>
          </w:p>
        </w:tc>
        <w:tc>
          <w:tcPr>
            <w:tcW w:w="1586" w:type="dxa"/>
            <w:vAlign w:val="bottom"/>
          </w:tcPr>
          <w:p w14:paraId="0BAEDC6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4E49912A" w14:textId="77777777" w:rsidR="00460145" w:rsidRPr="00EA540C" w:rsidRDefault="00460145" w:rsidP="003B5FB2">
            <w:pPr>
              <w:spacing w:after="0"/>
              <w:jc w:val="center"/>
              <w:rPr>
                <w:rFonts w:cs="Times New Roman"/>
              </w:rPr>
            </w:pPr>
            <w:r w:rsidRPr="00EA540C">
              <w:rPr>
                <w:rFonts w:cs="Times New Roman"/>
                <w:color w:val="000000"/>
                <w:sz w:val="20"/>
                <w:szCs w:val="20"/>
              </w:rPr>
              <w:t>TS_Team_04</w:t>
            </w:r>
          </w:p>
        </w:tc>
        <w:tc>
          <w:tcPr>
            <w:tcW w:w="3969" w:type="dxa"/>
            <w:vAlign w:val="bottom"/>
          </w:tcPr>
          <w:p w14:paraId="7752D1DE" w14:textId="77777777" w:rsidR="00460145" w:rsidRPr="00EA540C" w:rsidRDefault="00460145" w:rsidP="003B5FB2">
            <w:pPr>
              <w:spacing w:after="0"/>
              <w:jc w:val="left"/>
              <w:rPr>
                <w:rFonts w:cs="Times New Roman"/>
              </w:rPr>
            </w:pPr>
            <w:r w:rsidRPr="00EA540C">
              <w:rPr>
                <w:rFonts w:cs="Times New Roman"/>
                <w:color w:val="000000"/>
                <w:sz w:val="20"/>
                <w:szCs w:val="20"/>
              </w:rPr>
              <w:t>Xác minh người dùng có thể xóa đội bóng chưa có dữ liệu liên kết và có thể hủy thao tác xóa.</w:t>
            </w:r>
          </w:p>
        </w:tc>
        <w:tc>
          <w:tcPr>
            <w:tcW w:w="2948" w:type="dxa"/>
            <w:vAlign w:val="bottom"/>
          </w:tcPr>
          <w:p w14:paraId="3F4A3B24" w14:textId="77777777" w:rsidR="00460145" w:rsidRPr="00EA540C" w:rsidRDefault="00460145" w:rsidP="003B5FB2">
            <w:pPr>
              <w:spacing w:after="0"/>
              <w:jc w:val="center"/>
              <w:rPr>
                <w:rFonts w:cs="Times New Roman"/>
              </w:rPr>
            </w:pPr>
            <w:r w:rsidRPr="00EA540C">
              <w:rPr>
                <w:rFonts w:cs="Times New Roman"/>
                <w:color w:val="000000"/>
                <w:sz w:val="22"/>
              </w:rPr>
              <w:t>TC_Team_017–TC_Team_018</w:t>
            </w:r>
          </w:p>
        </w:tc>
      </w:tr>
      <w:tr w:rsidR="00460145" w:rsidRPr="00EA540C" w14:paraId="1E17ECC8" w14:textId="77777777" w:rsidTr="0015096A">
        <w:trPr>
          <w:jc w:val="center"/>
        </w:trPr>
        <w:tc>
          <w:tcPr>
            <w:tcW w:w="625" w:type="dxa"/>
            <w:vAlign w:val="bottom"/>
          </w:tcPr>
          <w:p w14:paraId="2BA7CD5A" w14:textId="77777777" w:rsidR="00460145" w:rsidRPr="00EA540C" w:rsidRDefault="00460145" w:rsidP="003B5FB2">
            <w:pPr>
              <w:spacing w:after="0"/>
              <w:jc w:val="center"/>
              <w:rPr>
                <w:rFonts w:cs="Times New Roman"/>
              </w:rPr>
            </w:pPr>
            <w:r w:rsidRPr="00EA540C">
              <w:rPr>
                <w:rFonts w:cs="Times New Roman"/>
                <w:color w:val="000000"/>
                <w:sz w:val="20"/>
                <w:szCs w:val="20"/>
              </w:rPr>
              <w:t>21</w:t>
            </w:r>
          </w:p>
        </w:tc>
        <w:tc>
          <w:tcPr>
            <w:tcW w:w="1586" w:type="dxa"/>
            <w:vAlign w:val="bottom"/>
          </w:tcPr>
          <w:p w14:paraId="5F7DC7E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776A59A1" w14:textId="77777777" w:rsidR="00460145" w:rsidRPr="00EA540C" w:rsidRDefault="00460145" w:rsidP="003B5FB2">
            <w:pPr>
              <w:spacing w:after="0"/>
              <w:jc w:val="center"/>
              <w:rPr>
                <w:rFonts w:cs="Times New Roman"/>
              </w:rPr>
            </w:pPr>
            <w:r w:rsidRPr="00EA540C">
              <w:rPr>
                <w:rFonts w:cs="Times New Roman"/>
                <w:color w:val="000000"/>
                <w:sz w:val="20"/>
                <w:szCs w:val="20"/>
              </w:rPr>
              <w:t>TS_Team_05</w:t>
            </w:r>
          </w:p>
        </w:tc>
        <w:tc>
          <w:tcPr>
            <w:tcW w:w="3969" w:type="dxa"/>
            <w:vAlign w:val="bottom"/>
          </w:tcPr>
          <w:p w14:paraId="45FD7398"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chặn hoặc cảnh báo đúng khi xóa đội bóng đang có dữ liệu liên kết.</w:t>
            </w:r>
          </w:p>
        </w:tc>
        <w:tc>
          <w:tcPr>
            <w:tcW w:w="2948" w:type="dxa"/>
            <w:vAlign w:val="bottom"/>
          </w:tcPr>
          <w:p w14:paraId="27485CAC" w14:textId="77777777" w:rsidR="00460145" w:rsidRPr="00EA540C" w:rsidRDefault="00460145" w:rsidP="003B5FB2">
            <w:pPr>
              <w:spacing w:after="0"/>
              <w:jc w:val="center"/>
              <w:rPr>
                <w:rFonts w:cs="Times New Roman"/>
              </w:rPr>
            </w:pPr>
            <w:r w:rsidRPr="00EA540C">
              <w:rPr>
                <w:rFonts w:cs="Times New Roman"/>
                <w:color w:val="000000"/>
                <w:sz w:val="22"/>
              </w:rPr>
              <w:t>TC_Team_019–TC_Team_020</w:t>
            </w:r>
          </w:p>
        </w:tc>
      </w:tr>
      <w:tr w:rsidR="00460145" w:rsidRPr="00EA540C" w14:paraId="482EAB66" w14:textId="77777777" w:rsidTr="0015096A">
        <w:trPr>
          <w:jc w:val="center"/>
        </w:trPr>
        <w:tc>
          <w:tcPr>
            <w:tcW w:w="625" w:type="dxa"/>
            <w:vAlign w:val="bottom"/>
          </w:tcPr>
          <w:p w14:paraId="16E37446" w14:textId="77777777" w:rsidR="00460145" w:rsidRPr="00EA540C" w:rsidRDefault="00460145" w:rsidP="003B5FB2">
            <w:pPr>
              <w:spacing w:after="0"/>
              <w:jc w:val="center"/>
              <w:rPr>
                <w:rFonts w:cs="Times New Roman"/>
              </w:rPr>
            </w:pPr>
            <w:r w:rsidRPr="00EA540C">
              <w:rPr>
                <w:rFonts w:cs="Times New Roman"/>
                <w:color w:val="000000"/>
                <w:sz w:val="20"/>
                <w:szCs w:val="20"/>
              </w:rPr>
              <w:t>22</w:t>
            </w:r>
          </w:p>
        </w:tc>
        <w:tc>
          <w:tcPr>
            <w:tcW w:w="1586" w:type="dxa"/>
            <w:vAlign w:val="bottom"/>
          </w:tcPr>
          <w:p w14:paraId="2EF05D13"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562F6BDB" w14:textId="77777777" w:rsidR="00460145" w:rsidRPr="00EA540C" w:rsidRDefault="00460145" w:rsidP="003B5FB2">
            <w:pPr>
              <w:spacing w:after="0"/>
              <w:jc w:val="center"/>
              <w:rPr>
                <w:rFonts w:cs="Times New Roman"/>
              </w:rPr>
            </w:pPr>
            <w:r w:rsidRPr="00EA540C">
              <w:rPr>
                <w:rFonts w:cs="Times New Roman"/>
                <w:color w:val="000000"/>
                <w:sz w:val="20"/>
                <w:szCs w:val="20"/>
              </w:rPr>
              <w:t>TS_Team_06</w:t>
            </w:r>
          </w:p>
        </w:tc>
        <w:tc>
          <w:tcPr>
            <w:tcW w:w="3969" w:type="dxa"/>
            <w:vAlign w:val="bottom"/>
          </w:tcPr>
          <w:p w14:paraId="7449951C"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danh sách đội bóng hiển thị, sắp xếp và phân trang đúng.</w:t>
            </w:r>
          </w:p>
        </w:tc>
        <w:tc>
          <w:tcPr>
            <w:tcW w:w="2948" w:type="dxa"/>
            <w:vAlign w:val="bottom"/>
          </w:tcPr>
          <w:p w14:paraId="45EA4A3C" w14:textId="77777777" w:rsidR="00460145" w:rsidRPr="00EA540C" w:rsidRDefault="00460145" w:rsidP="003B5FB2">
            <w:pPr>
              <w:spacing w:after="0"/>
              <w:jc w:val="center"/>
              <w:rPr>
                <w:rFonts w:cs="Times New Roman"/>
              </w:rPr>
            </w:pPr>
            <w:r w:rsidRPr="00EA540C">
              <w:rPr>
                <w:rFonts w:cs="Times New Roman"/>
                <w:color w:val="000000"/>
                <w:sz w:val="22"/>
              </w:rPr>
              <w:t>TC_Team_021–TC_Team_024</w:t>
            </w:r>
          </w:p>
        </w:tc>
      </w:tr>
      <w:tr w:rsidR="00460145" w:rsidRPr="00EA540C" w14:paraId="2B82DBB0" w14:textId="77777777" w:rsidTr="0015096A">
        <w:trPr>
          <w:jc w:val="center"/>
        </w:trPr>
        <w:tc>
          <w:tcPr>
            <w:tcW w:w="625" w:type="dxa"/>
            <w:vAlign w:val="bottom"/>
          </w:tcPr>
          <w:p w14:paraId="41724C75" w14:textId="77777777" w:rsidR="00460145" w:rsidRPr="00EA540C" w:rsidRDefault="00460145" w:rsidP="003B5FB2">
            <w:pPr>
              <w:spacing w:after="0"/>
              <w:jc w:val="center"/>
              <w:rPr>
                <w:rFonts w:cs="Times New Roman"/>
              </w:rPr>
            </w:pPr>
            <w:r w:rsidRPr="00EA540C">
              <w:rPr>
                <w:rFonts w:cs="Times New Roman"/>
                <w:color w:val="000000"/>
                <w:sz w:val="20"/>
                <w:szCs w:val="20"/>
              </w:rPr>
              <w:t>23</w:t>
            </w:r>
          </w:p>
        </w:tc>
        <w:tc>
          <w:tcPr>
            <w:tcW w:w="1586" w:type="dxa"/>
            <w:vAlign w:val="bottom"/>
          </w:tcPr>
          <w:p w14:paraId="58EC0DA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72D3AD41" w14:textId="77777777" w:rsidR="00460145" w:rsidRPr="00EA540C" w:rsidRDefault="00460145" w:rsidP="003B5FB2">
            <w:pPr>
              <w:spacing w:after="0"/>
              <w:jc w:val="center"/>
              <w:rPr>
                <w:rFonts w:cs="Times New Roman"/>
              </w:rPr>
            </w:pPr>
            <w:r w:rsidRPr="00EA540C">
              <w:rPr>
                <w:rFonts w:cs="Times New Roman"/>
                <w:color w:val="000000"/>
                <w:sz w:val="20"/>
                <w:szCs w:val="20"/>
              </w:rPr>
              <w:t>TS_Team_07</w:t>
            </w:r>
          </w:p>
        </w:tc>
        <w:tc>
          <w:tcPr>
            <w:tcW w:w="3969" w:type="dxa"/>
            <w:vAlign w:val="bottom"/>
          </w:tcPr>
          <w:p w14:paraId="3DAA99AA" w14:textId="77777777" w:rsidR="00460145" w:rsidRPr="00EA540C" w:rsidRDefault="00460145" w:rsidP="003B5FB2">
            <w:pPr>
              <w:spacing w:after="0"/>
              <w:jc w:val="left"/>
              <w:rPr>
                <w:rFonts w:cs="Times New Roman"/>
              </w:rPr>
            </w:pPr>
            <w:r w:rsidRPr="00EA540C">
              <w:rPr>
                <w:rFonts w:cs="Times New Roman"/>
                <w:color w:val="000000"/>
                <w:sz w:val="20"/>
                <w:szCs w:val="20"/>
              </w:rPr>
              <w:t>Kiểm tra tìm kiếm đội bóng theo tên hoặc trường học.</w:t>
            </w:r>
          </w:p>
        </w:tc>
        <w:tc>
          <w:tcPr>
            <w:tcW w:w="2948" w:type="dxa"/>
            <w:vAlign w:val="bottom"/>
          </w:tcPr>
          <w:p w14:paraId="54D5DCC2" w14:textId="77777777" w:rsidR="00460145" w:rsidRPr="00EA540C" w:rsidRDefault="00460145" w:rsidP="003B5FB2">
            <w:pPr>
              <w:spacing w:after="0"/>
              <w:jc w:val="center"/>
              <w:rPr>
                <w:rFonts w:cs="Times New Roman"/>
              </w:rPr>
            </w:pPr>
            <w:r w:rsidRPr="00EA540C">
              <w:rPr>
                <w:rFonts w:cs="Times New Roman"/>
                <w:color w:val="000000"/>
                <w:sz w:val="22"/>
              </w:rPr>
              <w:t>Chưa có test case trong workbook</w:t>
            </w:r>
          </w:p>
        </w:tc>
      </w:tr>
      <w:tr w:rsidR="00460145" w:rsidRPr="00EA540C" w14:paraId="3A5D28FF" w14:textId="77777777" w:rsidTr="0015096A">
        <w:trPr>
          <w:jc w:val="center"/>
        </w:trPr>
        <w:tc>
          <w:tcPr>
            <w:tcW w:w="625" w:type="dxa"/>
            <w:vAlign w:val="bottom"/>
          </w:tcPr>
          <w:p w14:paraId="5632C747" w14:textId="77777777" w:rsidR="00460145" w:rsidRPr="00EA540C" w:rsidRDefault="00460145" w:rsidP="003B5FB2">
            <w:pPr>
              <w:spacing w:after="0"/>
              <w:jc w:val="center"/>
              <w:rPr>
                <w:rFonts w:cs="Times New Roman"/>
              </w:rPr>
            </w:pPr>
            <w:r w:rsidRPr="00EA540C">
              <w:rPr>
                <w:rFonts w:cs="Times New Roman"/>
                <w:color w:val="000000"/>
                <w:sz w:val="20"/>
                <w:szCs w:val="20"/>
              </w:rPr>
              <w:t>24</w:t>
            </w:r>
          </w:p>
        </w:tc>
        <w:tc>
          <w:tcPr>
            <w:tcW w:w="1586" w:type="dxa"/>
            <w:vAlign w:val="bottom"/>
          </w:tcPr>
          <w:p w14:paraId="7513CE8C" w14:textId="77777777" w:rsidR="00460145" w:rsidRPr="00EA540C" w:rsidRDefault="00460145" w:rsidP="003B5FB2">
            <w:pPr>
              <w:spacing w:after="0"/>
              <w:jc w:val="center"/>
              <w:rPr>
                <w:rFonts w:cs="Times New Roman"/>
              </w:rPr>
            </w:pPr>
            <w:r w:rsidRPr="00EA540C">
              <w:rPr>
                <w:rFonts w:cs="Times New Roman"/>
                <w:color w:val="000000"/>
                <w:sz w:val="20"/>
                <w:szCs w:val="20"/>
              </w:rPr>
              <w:t>Quản lý đội bóng</w:t>
            </w:r>
          </w:p>
        </w:tc>
        <w:tc>
          <w:tcPr>
            <w:tcW w:w="1701" w:type="dxa"/>
            <w:vAlign w:val="bottom"/>
          </w:tcPr>
          <w:p w14:paraId="13E7D64F" w14:textId="77777777" w:rsidR="00460145" w:rsidRPr="00EA540C" w:rsidRDefault="00460145" w:rsidP="003B5FB2">
            <w:pPr>
              <w:spacing w:after="0"/>
              <w:jc w:val="center"/>
              <w:rPr>
                <w:rFonts w:cs="Times New Roman"/>
              </w:rPr>
            </w:pPr>
            <w:r w:rsidRPr="00EA540C">
              <w:rPr>
                <w:rFonts w:cs="Times New Roman"/>
                <w:color w:val="000000"/>
                <w:sz w:val="20"/>
                <w:szCs w:val="20"/>
              </w:rPr>
              <w:t>TS_Team_08</w:t>
            </w:r>
          </w:p>
        </w:tc>
        <w:tc>
          <w:tcPr>
            <w:tcW w:w="3969" w:type="dxa"/>
            <w:vAlign w:val="bottom"/>
          </w:tcPr>
          <w:p w14:paraId="40155B82"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đội bóng sau khi thêm, sửa, xóa hoặc bị chặn bởi ràng buộc liên kết được đồng bộ đúng sang các màn hình và nghiệp vụ liên quan.</w:t>
            </w:r>
          </w:p>
        </w:tc>
        <w:tc>
          <w:tcPr>
            <w:tcW w:w="2948" w:type="dxa"/>
            <w:vAlign w:val="bottom"/>
          </w:tcPr>
          <w:p w14:paraId="0E6456A8" w14:textId="77777777" w:rsidR="00460145" w:rsidRPr="00EA540C" w:rsidRDefault="00460145" w:rsidP="003B5FB2">
            <w:pPr>
              <w:spacing w:after="0"/>
              <w:jc w:val="center"/>
              <w:rPr>
                <w:rFonts w:cs="Times New Roman"/>
              </w:rPr>
            </w:pPr>
            <w:r w:rsidRPr="00EA540C">
              <w:rPr>
                <w:rFonts w:cs="Times New Roman"/>
                <w:color w:val="000000"/>
                <w:sz w:val="22"/>
              </w:rPr>
              <w:t>TC_Team_025–TC_Team_036</w:t>
            </w:r>
          </w:p>
        </w:tc>
      </w:tr>
      <w:tr w:rsidR="00460145" w:rsidRPr="00EA540C" w14:paraId="4897B891" w14:textId="77777777" w:rsidTr="0015096A">
        <w:trPr>
          <w:jc w:val="center"/>
        </w:trPr>
        <w:tc>
          <w:tcPr>
            <w:tcW w:w="625" w:type="dxa"/>
            <w:vAlign w:val="bottom"/>
          </w:tcPr>
          <w:p w14:paraId="22FAA0CB" w14:textId="77777777" w:rsidR="00460145" w:rsidRPr="00EA540C" w:rsidRDefault="00460145" w:rsidP="003B5FB2">
            <w:pPr>
              <w:spacing w:after="0"/>
              <w:jc w:val="center"/>
              <w:rPr>
                <w:rFonts w:cs="Times New Roman"/>
              </w:rPr>
            </w:pPr>
            <w:r w:rsidRPr="00EA540C">
              <w:rPr>
                <w:rFonts w:cs="Times New Roman"/>
                <w:color w:val="000000"/>
                <w:sz w:val="20"/>
                <w:szCs w:val="20"/>
              </w:rPr>
              <w:t>25</w:t>
            </w:r>
          </w:p>
        </w:tc>
        <w:tc>
          <w:tcPr>
            <w:tcW w:w="1586" w:type="dxa"/>
            <w:vAlign w:val="bottom"/>
          </w:tcPr>
          <w:p w14:paraId="03F763A4"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44B64087" w14:textId="77777777" w:rsidR="00460145" w:rsidRPr="00EA540C" w:rsidRDefault="00460145" w:rsidP="003B5FB2">
            <w:pPr>
              <w:spacing w:after="0"/>
              <w:jc w:val="center"/>
              <w:rPr>
                <w:rFonts w:cs="Times New Roman"/>
              </w:rPr>
            </w:pPr>
            <w:r w:rsidRPr="00EA540C">
              <w:rPr>
                <w:rFonts w:cs="Times New Roman"/>
                <w:color w:val="000000"/>
                <w:sz w:val="20"/>
                <w:szCs w:val="20"/>
              </w:rPr>
              <w:t>TS_Player_01</w:t>
            </w:r>
          </w:p>
        </w:tc>
        <w:tc>
          <w:tcPr>
            <w:tcW w:w="3969" w:type="dxa"/>
            <w:vAlign w:val="bottom"/>
          </w:tcPr>
          <w:p w14:paraId="1ED64C7E"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cầu thủ mới với dữ liệu hợp lệ, dữ liệu biên và các ràng buộc bắt buộc.</w:t>
            </w:r>
          </w:p>
        </w:tc>
        <w:tc>
          <w:tcPr>
            <w:tcW w:w="2948" w:type="dxa"/>
            <w:vAlign w:val="bottom"/>
          </w:tcPr>
          <w:p w14:paraId="1E414243" w14:textId="77777777" w:rsidR="00460145" w:rsidRPr="00EA540C" w:rsidRDefault="00460145" w:rsidP="003B5FB2">
            <w:pPr>
              <w:spacing w:after="0"/>
              <w:jc w:val="center"/>
              <w:rPr>
                <w:rFonts w:cs="Times New Roman"/>
              </w:rPr>
            </w:pPr>
            <w:r w:rsidRPr="00EA540C">
              <w:rPr>
                <w:rFonts w:cs="Times New Roman"/>
                <w:color w:val="000000"/>
                <w:sz w:val="22"/>
              </w:rPr>
              <w:t>TC_Player_001–TC_Player_009</w:t>
            </w:r>
          </w:p>
        </w:tc>
      </w:tr>
      <w:tr w:rsidR="00460145" w:rsidRPr="00EA540C" w14:paraId="65AE9D67" w14:textId="77777777" w:rsidTr="0015096A">
        <w:trPr>
          <w:jc w:val="center"/>
        </w:trPr>
        <w:tc>
          <w:tcPr>
            <w:tcW w:w="625" w:type="dxa"/>
            <w:vAlign w:val="bottom"/>
          </w:tcPr>
          <w:p w14:paraId="7F905D4D" w14:textId="77777777" w:rsidR="00460145" w:rsidRPr="00EA540C" w:rsidRDefault="00460145" w:rsidP="003B5FB2">
            <w:pPr>
              <w:spacing w:after="0"/>
              <w:jc w:val="center"/>
              <w:rPr>
                <w:rFonts w:cs="Times New Roman"/>
              </w:rPr>
            </w:pPr>
            <w:r w:rsidRPr="00EA540C">
              <w:rPr>
                <w:rFonts w:cs="Times New Roman"/>
                <w:color w:val="000000"/>
                <w:sz w:val="20"/>
                <w:szCs w:val="20"/>
              </w:rPr>
              <w:t>26</w:t>
            </w:r>
          </w:p>
        </w:tc>
        <w:tc>
          <w:tcPr>
            <w:tcW w:w="1586" w:type="dxa"/>
            <w:vAlign w:val="bottom"/>
          </w:tcPr>
          <w:p w14:paraId="60584FE0"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36FD3CC9" w14:textId="77777777" w:rsidR="00460145" w:rsidRPr="00EA540C" w:rsidRDefault="00460145" w:rsidP="003B5FB2">
            <w:pPr>
              <w:spacing w:after="0"/>
              <w:jc w:val="center"/>
              <w:rPr>
                <w:rFonts w:cs="Times New Roman"/>
              </w:rPr>
            </w:pPr>
            <w:r w:rsidRPr="00EA540C">
              <w:rPr>
                <w:rFonts w:cs="Times New Roman"/>
                <w:color w:val="000000"/>
                <w:sz w:val="20"/>
                <w:szCs w:val="20"/>
              </w:rPr>
              <w:t>TS_Player_02</w:t>
            </w:r>
          </w:p>
        </w:tc>
        <w:tc>
          <w:tcPr>
            <w:tcW w:w="3969" w:type="dxa"/>
            <w:vAlign w:val="bottom"/>
          </w:tcPr>
          <w:p w14:paraId="2C11C0E4"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đúng ràng buộc số áo theo từng đội bóng và kiểu dữ liệu nhập vào.</w:t>
            </w:r>
          </w:p>
        </w:tc>
        <w:tc>
          <w:tcPr>
            <w:tcW w:w="2948" w:type="dxa"/>
            <w:vAlign w:val="bottom"/>
          </w:tcPr>
          <w:p w14:paraId="4021A473" w14:textId="77777777" w:rsidR="00460145" w:rsidRPr="00EA540C" w:rsidRDefault="00460145" w:rsidP="003B5FB2">
            <w:pPr>
              <w:spacing w:after="0"/>
              <w:jc w:val="center"/>
              <w:rPr>
                <w:rFonts w:cs="Times New Roman"/>
              </w:rPr>
            </w:pPr>
            <w:r w:rsidRPr="00EA540C">
              <w:rPr>
                <w:rFonts w:cs="Times New Roman"/>
                <w:color w:val="000000"/>
                <w:sz w:val="22"/>
              </w:rPr>
              <w:t>TC_Player_010–TC_Player_013</w:t>
            </w:r>
          </w:p>
        </w:tc>
      </w:tr>
      <w:tr w:rsidR="00460145" w:rsidRPr="00EA540C" w14:paraId="332A3FE8" w14:textId="77777777" w:rsidTr="0015096A">
        <w:trPr>
          <w:jc w:val="center"/>
        </w:trPr>
        <w:tc>
          <w:tcPr>
            <w:tcW w:w="625" w:type="dxa"/>
            <w:vAlign w:val="bottom"/>
          </w:tcPr>
          <w:p w14:paraId="76D95926"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27</w:t>
            </w:r>
          </w:p>
        </w:tc>
        <w:tc>
          <w:tcPr>
            <w:tcW w:w="1586" w:type="dxa"/>
            <w:vAlign w:val="bottom"/>
          </w:tcPr>
          <w:p w14:paraId="0B3DF3C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62BCEAC9" w14:textId="77777777" w:rsidR="00460145" w:rsidRPr="00EA540C" w:rsidRDefault="00460145" w:rsidP="003B5FB2">
            <w:pPr>
              <w:spacing w:after="0"/>
              <w:jc w:val="center"/>
              <w:rPr>
                <w:rFonts w:cs="Times New Roman"/>
              </w:rPr>
            </w:pPr>
            <w:r w:rsidRPr="00EA540C">
              <w:rPr>
                <w:rFonts w:cs="Times New Roman"/>
                <w:color w:val="000000"/>
                <w:sz w:val="20"/>
                <w:szCs w:val="20"/>
              </w:rPr>
              <w:t>TS_Player_03</w:t>
            </w:r>
          </w:p>
        </w:tc>
        <w:tc>
          <w:tcPr>
            <w:tcW w:w="3969" w:type="dxa"/>
            <w:vAlign w:val="bottom"/>
          </w:tcPr>
          <w:p w14:paraId="0487F94A"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chỉnh sửa thông tin cầu thủ hoạt động đúng với dữ liệu hợp lệ và dữ liệu không hợp lệ.</w:t>
            </w:r>
          </w:p>
        </w:tc>
        <w:tc>
          <w:tcPr>
            <w:tcW w:w="2948" w:type="dxa"/>
            <w:vAlign w:val="bottom"/>
          </w:tcPr>
          <w:p w14:paraId="6F733E4F" w14:textId="77777777" w:rsidR="00460145" w:rsidRPr="00EA540C" w:rsidRDefault="00460145" w:rsidP="003B5FB2">
            <w:pPr>
              <w:spacing w:after="0"/>
              <w:jc w:val="center"/>
              <w:rPr>
                <w:rFonts w:cs="Times New Roman"/>
              </w:rPr>
            </w:pPr>
            <w:r w:rsidRPr="00EA540C">
              <w:rPr>
                <w:rFonts w:cs="Times New Roman"/>
                <w:color w:val="000000"/>
                <w:sz w:val="22"/>
              </w:rPr>
              <w:t>TC_Player_014–TC_Player_017</w:t>
            </w:r>
          </w:p>
        </w:tc>
      </w:tr>
      <w:tr w:rsidR="00460145" w:rsidRPr="00EA540C" w14:paraId="64AEEF6F" w14:textId="77777777" w:rsidTr="0015096A">
        <w:trPr>
          <w:jc w:val="center"/>
        </w:trPr>
        <w:tc>
          <w:tcPr>
            <w:tcW w:w="625" w:type="dxa"/>
            <w:vAlign w:val="bottom"/>
          </w:tcPr>
          <w:p w14:paraId="76E26DA3" w14:textId="77777777" w:rsidR="00460145" w:rsidRPr="00EA540C" w:rsidRDefault="00460145" w:rsidP="003B5FB2">
            <w:pPr>
              <w:spacing w:after="0"/>
              <w:jc w:val="center"/>
              <w:rPr>
                <w:rFonts w:cs="Times New Roman"/>
              </w:rPr>
            </w:pPr>
            <w:r w:rsidRPr="00EA540C">
              <w:rPr>
                <w:rFonts w:cs="Times New Roman"/>
                <w:color w:val="000000"/>
                <w:sz w:val="20"/>
                <w:szCs w:val="20"/>
              </w:rPr>
              <w:t>28</w:t>
            </w:r>
          </w:p>
        </w:tc>
        <w:tc>
          <w:tcPr>
            <w:tcW w:w="1586" w:type="dxa"/>
            <w:vAlign w:val="bottom"/>
          </w:tcPr>
          <w:p w14:paraId="6794F58E"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589D45CA" w14:textId="77777777" w:rsidR="00460145" w:rsidRPr="00EA540C" w:rsidRDefault="00460145" w:rsidP="003B5FB2">
            <w:pPr>
              <w:spacing w:after="0"/>
              <w:jc w:val="center"/>
              <w:rPr>
                <w:rFonts w:cs="Times New Roman"/>
              </w:rPr>
            </w:pPr>
            <w:r w:rsidRPr="00EA540C">
              <w:rPr>
                <w:rFonts w:cs="Times New Roman"/>
                <w:color w:val="000000"/>
                <w:sz w:val="20"/>
                <w:szCs w:val="20"/>
              </w:rPr>
              <w:t>TS_Player_04</w:t>
            </w:r>
          </w:p>
        </w:tc>
        <w:tc>
          <w:tcPr>
            <w:tcW w:w="3969" w:type="dxa"/>
            <w:vAlign w:val="bottom"/>
          </w:tcPr>
          <w:p w14:paraId="248B443B"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xóa cầu thủ xử lý đúng các trường hợp xóa thành công, hủy xóa và truy cập lại dữ liệu đã xóa.</w:t>
            </w:r>
          </w:p>
        </w:tc>
        <w:tc>
          <w:tcPr>
            <w:tcW w:w="2948" w:type="dxa"/>
            <w:vAlign w:val="bottom"/>
          </w:tcPr>
          <w:p w14:paraId="0DC549DA" w14:textId="77777777" w:rsidR="00460145" w:rsidRPr="00EA540C" w:rsidRDefault="00460145" w:rsidP="003B5FB2">
            <w:pPr>
              <w:spacing w:after="0"/>
              <w:jc w:val="center"/>
              <w:rPr>
                <w:rFonts w:cs="Times New Roman"/>
              </w:rPr>
            </w:pPr>
            <w:r w:rsidRPr="00EA540C">
              <w:rPr>
                <w:rFonts w:cs="Times New Roman"/>
                <w:color w:val="000000"/>
                <w:sz w:val="22"/>
              </w:rPr>
              <w:t>TC_Player_018–TC_Player_021</w:t>
            </w:r>
          </w:p>
        </w:tc>
      </w:tr>
      <w:tr w:rsidR="00460145" w:rsidRPr="00EA540C" w14:paraId="6DF8DC4A" w14:textId="77777777" w:rsidTr="0015096A">
        <w:trPr>
          <w:jc w:val="center"/>
        </w:trPr>
        <w:tc>
          <w:tcPr>
            <w:tcW w:w="625" w:type="dxa"/>
            <w:vAlign w:val="bottom"/>
          </w:tcPr>
          <w:p w14:paraId="26245ADB" w14:textId="77777777" w:rsidR="00460145" w:rsidRPr="00EA540C" w:rsidRDefault="00460145" w:rsidP="003B5FB2">
            <w:pPr>
              <w:spacing w:after="0"/>
              <w:jc w:val="center"/>
              <w:rPr>
                <w:rFonts w:cs="Times New Roman"/>
              </w:rPr>
            </w:pPr>
            <w:r w:rsidRPr="00EA540C">
              <w:rPr>
                <w:rFonts w:cs="Times New Roman"/>
                <w:color w:val="000000"/>
                <w:sz w:val="20"/>
                <w:szCs w:val="20"/>
              </w:rPr>
              <w:t>29</w:t>
            </w:r>
          </w:p>
        </w:tc>
        <w:tc>
          <w:tcPr>
            <w:tcW w:w="1586" w:type="dxa"/>
            <w:vAlign w:val="bottom"/>
          </w:tcPr>
          <w:p w14:paraId="5BBE3BC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2C073DCC" w14:textId="77777777" w:rsidR="00460145" w:rsidRPr="00EA540C" w:rsidRDefault="00460145" w:rsidP="003B5FB2">
            <w:pPr>
              <w:spacing w:after="0"/>
              <w:jc w:val="center"/>
              <w:rPr>
                <w:rFonts w:cs="Times New Roman"/>
              </w:rPr>
            </w:pPr>
            <w:r w:rsidRPr="00EA540C">
              <w:rPr>
                <w:rFonts w:cs="Times New Roman"/>
                <w:color w:val="000000"/>
                <w:sz w:val="20"/>
                <w:szCs w:val="20"/>
              </w:rPr>
              <w:t>TS_Player_05</w:t>
            </w:r>
          </w:p>
        </w:tc>
        <w:tc>
          <w:tcPr>
            <w:tcW w:w="3969" w:type="dxa"/>
            <w:vAlign w:val="bottom"/>
          </w:tcPr>
          <w:p w14:paraId="2CDA770E" w14:textId="77777777" w:rsidR="00460145" w:rsidRPr="00EA540C" w:rsidRDefault="00460145" w:rsidP="003B5FB2">
            <w:pPr>
              <w:spacing w:after="0"/>
              <w:jc w:val="left"/>
              <w:rPr>
                <w:rFonts w:cs="Times New Roman"/>
              </w:rPr>
            </w:pPr>
            <w:r w:rsidRPr="00EA540C">
              <w:rPr>
                <w:rFonts w:cs="Times New Roman"/>
                <w:color w:val="000000"/>
                <w:sz w:val="20"/>
                <w:szCs w:val="20"/>
              </w:rPr>
              <w:t>Xác minh danh sách cầu thủ hỗ trợ hiển thị, tìm kiếm và lọc thông tin đúng.</w:t>
            </w:r>
          </w:p>
        </w:tc>
        <w:tc>
          <w:tcPr>
            <w:tcW w:w="2948" w:type="dxa"/>
            <w:vAlign w:val="bottom"/>
          </w:tcPr>
          <w:p w14:paraId="5416138D" w14:textId="77777777" w:rsidR="00460145" w:rsidRPr="00EA540C" w:rsidRDefault="00460145" w:rsidP="003B5FB2">
            <w:pPr>
              <w:spacing w:after="0"/>
              <w:jc w:val="center"/>
              <w:rPr>
                <w:rFonts w:cs="Times New Roman"/>
              </w:rPr>
            </w:pPr>
            <w:r w:rsidRPr="00EA540C">
              <w:rPr>
                <w:rFonts w:cs="Times New Roman"/>
                <w:color w:val="000000"/>
                <w:sz w:val="22"/>
              </w:rPr>
              <w:t>TC_Player_022–TC_Player_025</w:t>
            </w:r>
          </w:p>
        </w:tc>
      </w:tr>
      <w:tr w:rsidR="00460145" w:rsidRPr="00EA540C" w14:paraId="57CD8E7D" w14:textId="77777777" w:rsidTr="0015096A">
        <w:trPr>
          <w:jc w:val="center"/>
        </w:trPr>
        <w:tc>
          <w:tcPr>
            <w:tcW w:w="625" w:type="dxa"/>
            <w:vAlign w:val="bottom"/>
          </w:tcPr>
          <w:p w14:paraId="7F27FB70" w14:textId="77777777" w:rsidR="00460145" w:rsidRPr="00EA540C" w:rsidRDefault="00460145" w:rsidP="003B5FB2">
            <w:pPr>
              <w:spacing w:after="0"/>
              <w:jc w:val="center"/>
              <w:rPr>
                <w:rFonts w:cs="Times New Roman"/>
              </w:rPr>
            </w:pPr>
            <w:r w:rsidRPr="00EA540C">
              <w:rPr>
                <w:rFonts w:cs="Times New Roman"/>
                <w:color w:val="000000"/>
                <w:sz w:val="20"/>
                <w:szCs w:val="20"/>
              </w:rPr>
              <w:t>30</w:t>
            </w:r>
          </w:p>
        </w:tc>
        <w:tc>
          <w:tcPr>
            <w:tcW w:w="1586" w:type="dxa"/>
            <w:vAlign w:val="bottom"/>
          </w:tcPr>
          <w:p w14:paraId="3BE601EE"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01E4E640" w14:textId="77777777" w:rsidR="00460145" w:rsidRPr="00EA540C" w:rsidRDefault="00460145" w:rsidP="003B5FB2">
            <w:pPr>
              <w:spacing w:after="0"/>
              <w:jc w:val="center"/>
              <w:rPr>
                <w:rFonts w:cs="Times New Roman"/>
              </w:rPr>
            </w:pPr>
            <w:r w:rsidRPr="00EA540C">
              <w:rPr>
                <w:rFonts w:cs="Times New Roman"/>
                <w:color w:val="000000"/>
                <w:sz w:val="20"/>
                <w:szCs w:val="20"/>
              </w:rPr>
              <w:t>TS_Player_06</w:t>
            </w:r>
          </w:p>
        </w:tc>
        <w:tc>
          <w:tcPr>
            <w:tcW w:w="3969" w:type="dxa"/>
            <w:vAlign w:val="bottom"/>
          </w:tcPr>
          <w:p w14:paraId="4561D01C" w14:textId="77777777" w:rsidR="00460145" w:rsidRPr="00EA540C" w:rsidRDefault="00460145" w:rsidP="003B5FB2">
            <w:pPr>
              <w:spacing w:after="0"/>
              <w:jc w:val="left"/>
              <w:rPr>
                <w:rFonts w:cs="Times New Roman"/>
              </w:rPr>
            </w:pPr>
            <w:r w:rsidRPr="00EA540C">
              <w:rPr>
                <w:rFonts w:cs="Times New Roman"/>
                <w:color w:val="000000"/>
                <w:sz w:val="20"/>
                <w:szCs w:val="20"/>
              </w:rPr>
              <w:t>Kiểm tra tải ảnh cầu thủ hợp lệ.</w:t>
            </w:r>
          </w:p>
        </w:tc>
        <w:tc>
          <w:tcPr>
            <w:tcW w:w="2948" w:type="dxa"/>
            <w:vAlign w:val="bottom"/>
          </w:tcPr>
          <w:p w14:paraId="5479981E" w14:textId="77777777" w:rsidR="00460145" w:rsidRPr="00EA540C" w:rsidRDefault="00460145" w:rsidP="003B5FB2">
            <w:pPr>
              <w:spacing w:after="0"/>
              <w:jc w:val="center"/>
              <w:rPr>
                <w:rFonts w:cs="Times New Roman"/>
              </w:rPr>
            </w:pPr>
            <w:r w:rsidRPr="00EA540C">
              <w:rPr>
                <w:rFonts w:cs="Times New Roman"/>
                <w:color w:val="000000"/>
                <w:sz w:val="22"/>
              </w:rPr>
              <w:t>Chưa có test case trong workbook</w:t>
            </w:r>
          </w:p>
        </w:tc>
      </w:tr>
      <w:tr w:rsidR="00460145" w:rsidRPr="00EA540C" w14:paraId="26451604" w14:textId="77777777" w:rsidTr="0015096A">
        <w:trPr>
          <w:jc w:val="center"/>
        </w:trPr>
        <w:tc>
          <w:tcPr>
            <w:tcW w:w="625" w:type="dxa"/>
            <w:vAlign w:val="bottom"/>
          </w:tcPr>
          <w:p w14:paraId="03E03837" w14:textId="77777777" w:rsidR="00460145" w:rsidRPr="00EA540C" w:rsidRDefault="00460145" w:rsidP="003B5FB2">
            <w:pPr>
              <w:spacing w:after="0"/>
              <w:jc w:val="center"/>
              <w:rPr>
                <w:rFonts w:cs="Times New Roman"/>
              </w:rPr>
            </w:pPr>
            <w:r w:rsidRPr="00EA540C">
              <w:rPr>
                <w:rFonts w:cs="Times New Roman"/>
                <w:color w:val="000000"/>
                <w:sz w:val="20"/>
                <w:szCs w:val="20"/>
              </w:rPr>
              <w:t>31</w:t>
            </w:r>
          </w:p>
        </w:tc>
        <w:tc>
          <w:tcPr>
            <w:tcW w:w="1586" w:type="dxa"/>
            <w:vAlign w:val="bottom"/>
          </w:tcPr>
          <w:p w14:paraId="4BD9518C" w14:textId="77777777" w:rsidR="00460145" w:rsidRPr="00EA540C" w:rsidRDefault="00460145" w:rsidP="003B5FB2">
            <w:pPr>
              <w:spacing w:after="0"/>
              <w:jc w:val="center"/>
              <w:rPr>
                <w:rFonts w:cs="Times New Roman"/>
              </w:rPr>
            </w:pPr>
            <w:r w:rsidRPr="00EA540C">
              <w:rPr>
                <w:rFonts w:cs="Times New Roman"/>
                <w:color w:val="000000"/>
                <w:sz w:val="20"/>
                <w:szCs w:val="20"/>
              </w:rPr>
              <w:t>Quản lý cầu thủ</w:t>
            </w:r>
          </w:p>
        </w:tc>
        <w:tc>
          <w:tcPr>
            <w:tcW w:w="1701" w:type="dxa"/>
            <w:vAlign w:val="bottom"/>
          </w:tcPr>
          <w:p w14:paraId="6B1A5135" w14:textId="77777777" w:rsidR="00460145" w:rsidRPr="00EA540C" w:rsidRDefault="00460145" w:rsidP="003B5FB2">
            <w:pPr>
              <w:spacing w:after="0"/>
              <w:jc w:val="center"/>
              <w:rPr>
                <w:rFonts w:cs="Times New Roman"/>
              </w:rPr>
            </w:pPr>
            <w:r w:rsidRPr="00EA540C">
              <w:rPr>
                <w:rFonts w:cs="Times New Roman"/>
                <w:color w:val="000000"/>
                <w:sz w:val="20"/>
                <w:szCs w:val="20"/>
              </w:rPr>
              <w:t>TS_Player_07</w:t>
            </w:r>
          </w:p>
        </w:tc>
        <w:tc>
          <w:tcPr>
            <w:tcW w:w="3969" w:type="dxa"/>
            <w:vAlign w:val="bottom"/>
          </w:tcPr>
          <w:p w14:paraId="6BAA46ED"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cầu thủ được liên kết đúng với đội bóng và hiển thị nhất quán ở các danh sách liên quan sau khi thêm mới.</w:t>
            </w:r>
          </w:p>
        </w:tc>
        <w:tc>
          <w:tcPr>
            <w:tcW w:w="2948" w:type="dxa"/>
            <w:vAlign w:val="bottom"/>
          </w:tcPr>
          <w:p w14:paraId="7E6FE8DB" w14:textId="77777777" w:rsidR="00460145" w:rsidRPr="00EA540C" w:rsidRDefault="00460145" w:rsidP="003B5FB2">
            <w:pPr>
              <w:spacing w:after="0"/>
              <w:jc w:val="center"/>
              <w:rPr>
                <w:rFonts w:cs="Times New Roman"/>
              </w:rPr>
            </w:pPr>
            <w:r w:rsidRPr="00EA540C">
              <w:rPr>
                <w:rFonts w:cs="Times New Roman"/>
                <w:color w:val="000000"/>
                <w:sz w:val="22"/>
              </w:rPr>
              <w:t>TC_Player_026</w:t>
            </w:r>
          </w:p>
        </w:tc>
      </w:tr>
      <w:tr w:rsidR="00460145" w:rsidRPr="00EA540C" w14:paraId="1228B77A" w14:textId="77777777" w:rsidTr="0015096A">
        <w:trPr>
          <w:jc w:val="center"/>
        </w:trPr>
        <w:tc>
          <w:tcPr>
            <w:tcW w:w="625" w:type="dxa"/>
            <w:vAlign w:val="bottom"/>
          </w:tcPr>
          <w:p w14:paraId="436A660E" w14:textId="77777777" w:rsidR="00460145" w:rsidRPr="00EA540C" w:rsidRDefault="00460145" w:rsidP="003B5FB2">
            <w:pPr>
              <w:spacing w:after="0"/>
              <w:jc w:val="center"/>
              <w:rPr>
                <w:rFonts w:cs="Times New Roman"/>
              </w:rPr>
            </w:pPr>
            <w:r w:rsidRPr="00EA540C">
              <w:rPr>
                <w:rFonts w:cs="Times New Roman"/>
                <w:color w:val="000000"/>
                <w:sz w:val="20"/>
                <w:szCs w:val="20"/>
              </w:rPr>
              <w:t>32</w:t>
            </w:r>
          </w:p>
        </w:tc>
        <w:tc>
          <w:tcPr>
            <w:tcW w:w="1586" w:type="dxa"/>
            <w:vAlign w:val="bottom"/>
          </w:tcPr>
          <w:p w14:paraId="63D9EF51"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3ABED429" w14:textId="77777777" w:rsidR="00460145" w:rsidRPr="00EA540C" w:rsidRDefault="00460145" w:rsidP="003B5FB2">
            <w:pPr>
              <w:spacing w:after="0"/>
              <w:jc w:val="center"/>
              <w:rPr>
                <w:rFonts w:cs="Times New Roman"/>
              </w:rPr>
            </w:pPr>
            <w:r w:rsidRPr="00EA540C">
              <w:rPr>
                <w:rFonts w:cs="Times New Roman"/>
                <w:color w:val="000000"/>
                <w:sz w:val="20"/>
                <w:szCs w:val="20"/>
              </w:rPr>
              <w:t>TS_Match_01</w:t>
            </w:r>
          </w:p>
        </w:tc>
        <w:tc>
          <w:tcPr>
            <w:tcW w:w="3969" w:type="dxa"/>
            <w:vAlign w:val="bottom"/>
          </w:tcPr>
          <w:p w14:paraId="45DE0BA6"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tạo trận đấu với dữ liệu hợp lệ, dữ liệu biên và các quy tắc nghiệp vụ cơ bản của cặp đấu.</w:t>
            </w:r>
          </w:p>
        </w:tc>
        <w:tc>
          <w:tcPr>
            <w:tcW w:w="2948" w:type="dxa"/>
            <w:vAlign w:val="bottom"/>
          </w:tcPr>
          <w:p w14:paraId="7271C894" w14:textId="77777777" w:rsidR="00460145" w:rsidRPr="00EA540C" w:rsidRDefault="00460145" w:rsidP="003B5FB2">
            <w:pPr>
              <w:spacing w:after="0"/>
              <w:jc w:val="center"/>
              <w:rPr>
                <w:rFonts w:cs="Times New Roman"/>
              </w:rPr>
            </w:pPr>
            <w:r w:rsidRPr="00EA540C">
              <w:rPr>
                <w:rFonts w:cs="Times New Roman"/>
                <w:color w:val="000000"/>
                <w:sz w:val="22"/>
              </w:rPr>
              <w:t>TC_Match_001–TC_Match_004, TC_Match_007</w:t>
            </w:r>
          </w:p>
        </w:tc>
      </w:tr>
      <w:tr w:rsidR="00460145" w:rsidRPr="00EA540C" w14:paraId="3B83EE9A" w14:textId="77777777" w:rsidTr="0015096A">
        <w:trPr>
          <w:jc w:val="center"/>
        </w:trPr>
        <w:tc>
          <w:tcPr>
            <w:tcW w:w="625" w:type="dxa"/>
            <w:vAlign w:val="bottom"/>
          </w:tcPr>
          <w:p w14:paraId="3F137167" w14:textId="77777777" w:rsidR="00460145" w:rsidRPr="00EA540C" w:rsidRDefault="00460145" w:rsidP="003B5FB2">
            <w:pPr>
              <w:spacing w:after="0"/>
              <w:jc w:val="center"/>
              <w:rPr>
                <w:rFonts w:cs="Times New Roman"/>
              </w:rPr>
            </w:pPr>
            <w:r w:rsidRPr="00EA540C">
              <w:rPr>
                <w:rFonts w:cs="Times New Roman"/>
                <w:color w:val="000000"/>
                <w:sz w:val="20"/>
                <w:szCs w:val="20"/>
              </w:rPr>
              <w:t>33</w:t>
            </w:r>
          </w:p>
        </w:tc>
        <w:tc>
          <w:tcPr>
            <w:tcW w:w="1586" w:type="dxa"/>
            <w:vAlign w:val="bottom"/>
          </w:tcPr>
          <w:p w14:paraId="67F24B17"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5537A6EB" w14:textId="77777777" w:rsidR="00460145" w:rsidRPr="00EA540C" w:rsidRDefault="00460145" w:rsidP="003B5FB2">
            <w:pPr>
              <w:spacing w:after="0"/>
              <w:jc w:val="center"/>
              <w:rPr>
                <w:rFonts w:cs="Times New Roman"/>
              </w:rPr>
            </w:pPr>
            <w:r w:rsidRPr="00EA540C">
              <w:rPr>
                <w:rFonts w:cs="Times New Roman"/>
                <w:color w:val="000000"/>
                <w:sz w:val="20"/>
                <w:szCs w:val="20"/>
              </w:rPr>
              <w:t>TS_Match_02</w:t>
            </w:r>
          </w:p>
        </w:tc>
        <w:tc>
          <w:tcPr>
            <w:tcW w:w="3969" w:type="dxa"/>
            <w:vAlign w:val="bottom"/>
          </w:tcPr>
          <w:p w14:paraId="530B5EFC"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từ chối các trường hợp tạo trận không hợp lệ như trùng đội hoặc trùng lịch hoàn toàn.</w:t>
            </w:r>
          </w:p>
        </w:tc>
        <w:tc>
          <w:tcPr>
            <w:tcW w:w="2948" w:type="dxa"/>
            <w:vAlign w:val="bottom"/>
          </w:tcPr>
          <w:p w14:paraId="7647CCAD" w14:textId="77777777" w:rsidR="00460145" w:rsidRPr="00EA540C" w:rsidRDefault="00460145" w:rsidP="003B5FB2">
            <w:pPr>
              <w:spacing w:after="0"/>
              <w:jc w:val="center"/>
              <w:rPr>
                <w:rFonts w:cs="Times New Roman"/>
              </w:rPr>
            </w:pPr>
            <w:r w:rsidRPr="00EA540C">
              <w:rPr>
                <w:rFonts w:cs="Times New Roman"/>
                <w:color w:val="000000"/>
                <w:sz w:val="22"/>
              </w:rPr>
              <w:t>TC_Match_005–TC_Match_006, TC_Match_008</w:t>
            </w:r>
          </w:p>
        </w:tc>
      </w:tr>
      <w:tr w:rsidR="00460145" w:rsidRPr="00EA540C" w14:paraId="1A4973B3" w14:textId="77777777" w:rsidTr="0015096A">
        <w:trPr>
          <w:jc w:val="center"/>
        </w:trPr>
        <w:tc>
          <w:tcPr>
            <w:tcW w:w="625" w:type="dxa"/>
            <w:vAlign w:val="bottom"/>
          </w:tcPr>
          <w:p w14:paraId="4F655732" w14:textId="77777777" w:rsidR="00460145" w:rsidRPr="00EA540C" w:rsidRDefault="00460145" w:rsidP="003B5FB2">
            <w:pPr>
              <w:spacing w:after="0"/>
              <w:jc w:val="center"/>
              <w:rPr>
                <w:rFonts w:cs="Times New Roman"/>
              </w:rPr>
            </w:pPr>
            <w:r w:rsidRPr="00EA540C">
              <w:rPr>
                <w:rFonts w:cs="Times New Roman"/>
                <w:color w:val="000000"/>
                <w:sz w:val="20"/>
                <w:szCs w:val="20"/>
              </w:rPr>
              <w:t>34</w:t>
            </w:r>
          </w:p>
        </w:tc>
        <w:tc>
          <w:tcPr>
            <w:tcW w:w="1586" w:type="dxa"/>
            <w:vAlign w:val="bottom"/>
          </w:tcPr>
          <w:p w14:paraId="7DCEFD6A"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08DCCD10" w14:textId="77777777" w:rsidR="00460145" w:rsidRPr="00EA540C" w:rsidRDefault="00460145" w:rsidP="003B5FB2">
            <w:pPr>
              <w:spacing w:after="0"/>
              <w:jc w:val="center"/>
              <w:rPr>
                <w:rFonts w:cs="Times New Roman"/>
              </w:rPr>
            </w:pPr>
            <w:r w:rsidRPr="00EA540C">
              <w:rPr>
                <w:rFonts w:cs="Times New Roman"/>
                <w:color w:val="000000"/>
                <w:sz w:val="20"/>
                <w:szCs w:val="20"/>
              </w:rPr>
              <w:t>TS_Match_03</w:t>
            </w:r>
          </w:p>
        </w:tc>
        <w:tc>
          <w:tcPr>
            <w:tcW w:w="3969" w:type="dxa"/>
            <w:vAlign w:val="bottom"/>
          </w:tcPr>
          <w:p w14:paraId="19B3948A"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ngày giờ thi đấu, xung đột lịch và dữ liệu bắt buộc khi tạo trận.</w:t>
            </w:r>
          </w:p>
        </w:tc>
        <w:tc>
          <w:tcPr>
            <w:tcW w:w="2948" w:type="dxa"/>
            <w:vAlign w:val="bottom"/>
          </w:tcPr>
          <w:p w14:paraId="19562EAD" w14:textId="77777777" w:rsidR="00460145" w:rsidRPr="00EA540C" w:rsidRDefault="00460145" w:rsidP="003B5FB2">
            <w:pPr>
              <w:spacing w:after="0"/>
              <w:jc w:val="center"/>
              <w:rPr>
                <w:rFonts w:cs="Times New Roman"/>
              </w:rPr>
            </w:pPr>
            <w:r w:rsidRPr="00EA540C">
              <w:rPr>
                <w:rFonts w:cs="Times New Roman"/>
                <w:color w:val="000000"/>
                <w:sz w:val="22"/>
              </w:rPr>
              <w:t>TC_Match_009–TC_Match_015</w:t>
            </w:r>
          </w:p>
        </w:tc>
      </w:tr>
      <w:tr w:rsidR="00460145" w:rsidRPr="00EA540C" w14:paraId="49BCEF30" w14:textId="77777777" w:rsidTr="0015096A">
        <w:trPr>
          <w:jc w:val="center"/>
        </w:trPr>
        <w:tc>
          <w:tcPr>
            <w:tcW w:w="625" w:type="dxa"/>
            <w:vAlign w:val="bottom"/>
          </w:tcPr>
          <w:p w14:paraId="0EE84D22" w14:textId="77777777" w:rsidR="00460145" w:rsidRPr="00EA540C" w:rsidRDefault="00460145" w:rsidP="003B5FB2">
            <w:pPr>
              <w:spacing w:after="0"/>
              <w:jc w:val="center"/>
              <w:rPr>
                <w:rFonts w:cs="Times New Roman"/>
              </w:rPr>
            </w:pPr>
            <w:r w:rsidRPr="00EA540C">
              <w:rPr>
                <w:rFonts w:cs="Times New Roman"/>
                <w:color w:val="000000"/>
                <w:sz w:val="20"/>
                <w:szCs w:val="20"/>
              </w:rPr>
              <w:t>35</w:t>
            </w:r>
          </w:p>
        </w:tc>
        <w:tc>
          <w:tcPr>
            <w:tcW w:w="1586" w:type="dxa"/>
            <w:vAlign w:val="bottom"/>
          </w:tcPr>
          <w:p w14:paraId="00E3C030"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3C5092B5" w14:textId="77777777" w:rsidR="00460145" w:rsidRPr="00EA540C" w:rsidRDefault="00460145" w:rsidP="003B5FB2">
            <w:pPr>
              <w:spacing w:after="0"/>
              <w:jc w:val="center"/>
              <w:rPr>
                <w:rFonts w:cs="Times New Roman"/>
              </w:rPr>
            </w:pPr>
            <w:r w:rsidRPr="00EA540C">
              <w:rPr>
                <w:rFonts w:cs="Times New Roman"/>
                <w:color w:val="000000"/>
                <w:sz w:val="20"/>
                <w:szCs w:val="20"/>
              </w:rPr>
              <w:t>TS_Match_04</w:t>
            </w:r>
          </w:p>
        </w:tc>
        <w:tc>
          <w:tcPr>
            <w:tcW w:w="3969" w:type="dxa"/>
            <w:vAlign w:val="bottom"/>
          </w:tcPr>
          <w:p w14:paraId="7A18F61B"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cập nhật kết quả trận đấu xử lý đúng dữ liệu hợp lệ và dữ liệu sai định dạng/ràng buộc.</w:t>
            </w:r>
          </w:p>
        </w:tc>
        <w:tc>
          <w:tcPr>
            <w:tcW w:w="2948" w:type="dxa"/>
            <w:vAlign w:val="bottom"/>
          </w:tcPr>
          <w:p w14:paraId="2AA652A3" w14:textId="77777777" w:rsidR="00460145" w:rsidRPr="00EA540C" w:rsidRDefault="00460145" w:rsidP="003B5FB2">
            <w:pPr>
              <w:spacing w:after="0"/>
              <w:jc w:val="center"/>
              <w:rPr>
                <w:rFonts w:cs="Times New Roman"/>
              </w:rPr>
            </w:pPr>
            <w:r w:rsidRPr="00EA540C">
              <w:rPr>
                <w:rFonts w:cs="Times New Roman"/>
                <w:color w:val="000000"/>
                <w:sz w:val="22"/>
              </w:rPr>
              <w:t>TC_Match_016–TC_Match_020</w:t>
            </w:r>
          </w:p>
        </w:tc>
      </w:tr>
      <w:tr w:rsidR="00460145" w:rsidRPr="00EA540C" w14:paraId="34141D01" w14:textId="77777777" w:rsidTr="0015096A">
        <w:trPr>
          <w:jc w:val="center"/>
        </w:trPr>
        <w:tc>
          <w:tcPr>
            <w:tcW w:w="625" w:type="dxa"/>
            <w:vAlign w:val="bottom"/>
          </w:tcPr>
          <w:p w14:paraId="7030D236" w14:textId="77777777" w:rsidR="00460145" w:rsidRPr="00EA540C" w:rsidRDefault="00460145" w:rsidP="003B5FB2">
            <w:pPr>
              <w:spacing w:after="0"/>
              <w:jc w:val="center"/>
              <w:rPr>
                <w:rFonts w:cs="Times New Roman"/>
              </w:rPr>
            </w:pPr>
            <w:r w:rsidRPr="00EA540C">
              <w:rPr>
                <w:rFonts w:cs="Times New Roman"/>
                <w:color w:val="000000"/>
                <w:sz w:val="20"/>
                <w:szCs w:val="20"/>
              </w:rPr>
              <w:t>36</w:t>
            </w:r>
          </w:p>
        </w:tc>
        <w:tc>
          <w:tcPr>
            <w:tcW w:w="1586" w:type="dxa"/>
            <w:vAlign w:val="bottom"/>
          </w:tcPr>
          <w:p w14:paraId="1BFD504A"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5FFDE54C" w14:textId="77777777" w:rsidR="00460145" w:rsidRPr="00EA540C" w:rsidRDefault="00460145" w:rsidP="003B5FB2">
            <w:pPr>
              <w:spacing w:after="0"/>
              <w:jc w:val="center"/>
              <w:rPr>
                <w:rFonts w:cs="Times New Roman"/>
              </w:rPr>
            </w:pPr>
            <w:r w:rsidRPr="00EA540C">
              <w:rPr>
                <w:rFonts w:cs="Times New Roman"/>
                <w:color w:val="000000"/>
                <w:sz w:val="20"/>
                <w:szCs w:val="20"/>
              </w:rPr>
              <w:t>TS_Match_05</w:t>
            </w:r>
          </w:p>
        </w:tc>
        <w:tc>
          <w:tcPr>
            <w:tcW w:w="3969" w:type="dxa"/>
            <w:vAlign w:val="bottom"/>
          </w:tcPr>
          <w:p w14:paraId="2A527A37" w14:textId="77777777" w:rsidR="00460145" w:rsidRPr="00EA540C" w:rsidRDefault="00460145" w:rsidP="003B5FB2">
            <w:pPr>
              <w:spacing w:after="0"/>
              <w:jc w:val="left"/>
              <w:rPr>
                <w:rFonts w:cs="Times New Roman"/>
              </w:rPr>
            </w:pPr>
            <w:r w:rsidRPr="00EA540C">
              <w:rPr>
                <w:rFonts w:cs="Times New Roman"/>
                <w:color w:val="000000"/>
                <w:sz w:val="20"/>
                <w:szCs w:val="20"/>
              </w:rPr>
              <w:t>Xác minh danh sách trận đấu hỗ trợ lọc, tìm kiếm, sắp xếp và kiểm tra các trường thông tin bắt buộc.</w:t>
            </w:r>
          </w:p>
        </w:tc>
        <w:tc>
          <w:tcPr>
            <w:tcW w:w="2948" w:type="dxa"/>
            <w:vAlign w:val="bottom"/>
          </w:tcPr>
          <w:p w14:paraId="39274F25" w14:textId="77777777" w:rsidR="00460145" w:rsidRPr="00EA540C" w:rsidRDefault="00460145" w:rsidP="003B5FB2">
            <w:pPr>
              <w:spacing w:after="0"/>
              <w:jc w:val="center"/>
              <w:rPr>
                <w:rFonts w:cs="Times New Roman"/>
              </w:rPr>
            </w:pPr>
            <w:r w:rsidRPr="00EA540C">
              <w:rPr>
                <w:rFonts w:cs="Times New Roman"/>
                <w:color w:val="000000"/>
                <w:sz w:val="22"/>
              </w:rPr>
              <w:t>TC_Match_021–TC_Match_025</w:t>
            </w:r>
          </w:p>
        </w:tc>
      </w:tr>
      <w:tr w:rsidR="00460145" w:rsidRPr="00EA540C" w14:paraId="1B782D72" w14:textId="77777777" w:rsidTr="0015096A">
        <w:trPr>
          <w:jc w:val="center"/>
        </w:trPr>
        <w:tc>
          <w:tcPr>
            <w:tcW w:w="625" w:type="dxa"/>
            <w:vAlign w:val="bottom"/>
          </w:tcPr>
          <w:p w14:paraId="02A96BAF" w14:textId="77777777" w:rsidR="00460145" w:rsidRPr="00EA540C" w:rsidRDefault="00460145" w:rsidP="003B5FB2">
            <w:pPr>
              <w:spacing w:after="0"/>
              <w:jc w:val="center"/>
              <w:rPr>
                <w:rFonts w:cs="Times New Roman"/>
              </w:rPr>
            </w:pPr>
            <w:r w:rsidRPr="00EA540C">
              <w:rPr>
                <w:rFonts w:cs="Times New Roman"/>
                <w:color w:val="000000"/>
                <w:sz w:val="20"/>
                <w:szCs w:val="20"/>
              </w:rPr>
              <w:t>37</w:t>
            </w:r>
          </w:p>
        </w:tc>
        <w:tc>
          <w:tcPr>
            <w:tcW w:w="1586" w:type="dxa"/>
            <w:vAlign w:val="bottom"/>
          </w:tcPr>
          <w:p w14:paraId="3894D485"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40A9B1C9" w14:textId="77777777" w:rsidR="00460145" w:rsidRPr="00EA540C" w:rsidRDefault="00460145" w:rsidP="003B5FB2">
            <w:pPr>
              <w:spacing w:after="0"/>
              <w:jc w:val="center"/>
              <w:rPr>
                <w:rFonts w:cs="Times New Roman"/>
              </w:rPr>
            </w:pPr>
            <w:r w:rsidRPr="00EA540C">
              <w:rPr>
                <w:rFonts w:cs="Times New Roman"/>
                <w:color w:val="000000"/>
                <w:sz w:val="20"/>
                <w:szCs w:val="20"/>
              </w:rPr>
              <w:t>TS_Match_06</w:t>
            </w:r>
          </w:p>
        </w:tc>
        <w:tc>
          <w:tcPr>
            <w:tcW w:w="3969" w:type="dxa"/>
            <w:vAlign w:val="bottom"/>
          </w:tcPr>
          <w:p w14:paraId="491630BB"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hiển thị đúng trạng thái và thông tin chi tiết của trận đấu theo thời gian và trạng thái thực tế.</w:t>
            </w:r>
          </w:p>
        </w:tc>
        <w:tc>
          <w:tcPr>
            <w:tcW w:w="2948" w:type="dxa"/>
            <w:vAlign w:val="bottom"/>
          </w:tcPr>
          <w:p w14:paraId="73583F10" w14:textId="77777777" w:rsidR="00460145" w:rsidRPr="00EA540C" w:rsidRDefault="00460145" w:rsidP="003B5FB2">
            <w:pPr>
              <w:spacing w:after="0"/>
              <w:jc w:val="center"/>
              <w:rPr>
                <w:rFonts w:cs="Times New Roman"/>
              </w:rPr>
            </w:pPr>
            <w:r w:rsidRPr="00EA540C">
              <w:rPr>
                <w:rFonts w:cs="Times New Roman"/>
                <w:color w:val="000000"/>
                <w:sz w:val="22"/>
              </w:rPr>
              <w:t>TC_Match_026–TC_Match_028</w:t>
            </w:r>
          </w:p>
        </w:tc>
      </w:tr>
      <w:tr w:rsidR="00460145" w:rsidRPr="00EA540C" w14:paraId="16241430" w14:textId="77777777" w:rsidTr="0015096A">
        <w:trPr>
          <w:jc w:val="center"/>
        </w:trPr>
        <w:tc>
          <w:tcPr>
            <w:tcW w:w="625" w:type="dxa"/>
            <w:vAlign w:val="bottom"/>
          </w:tcPr>
          <w:p w14:paraId="6C741FCA" w14:textId="77777777" w:rsidR="00460145" w:rsidRPr="00EA540C" w:rsidRDefault="00460145" w:rsidP="003B5FB2">
            <w:pPr>
              <w:spacing w:after="0"/>
              <w:jc w:val="center"/>
              <w:rPr>
                <w:rFonts w:cs="Times New Roman"/>
              </w:rPr>
            </w:pPr>
            <w:r w:rsidRPr="00EA540C">
              <w:rPr>
                <w:rFonts w:cs="Times New Roman"/>
                <w:color w:val="000000"/>
                <w:sz w:val="20"/>
                <w:szCs w:val="20"/>
              </w:rPr>
              <w:t>38</w:t>
            </w:r>
          </w:p>
        </w:tc>
        <w:tc>
          <w:tcPr>
            <w:tcW w:w="1586" w:type="dxa"/>
            <w:vAlign w:val="bottom"/>
          </w:tcPr>
          <w:p w14:paraId="3DF47D1F" w14:textId="77777777" w:rsidR="00460145" w:rsidRPr="00EA540C" w:rsidRDefault="00460145" w:rsidP="003B5FB2">
            <w:pPr>
              <w:spacing w:after="0"/>
              <w:jc w:val="center"/>
              <w:rPr>
                <w:rFonts w:cs="Times New Roman"/>
              </w:rPr>
            </w:pPr>
            <w:r w:rsidRPr="00EA540C">
              <w:rPr>
                <w:rFonts w:cs="Times New Roman"/>
                <w:color w:val="000000"/>
                <w:sz w:val="20"/>
                <w:szCs w:val="20"/>
              </w:rPr>
              <w:t>Quản lý trận đấu</w:t>
            </w:r>
          </w:p>
        </w:tc>
        <w:tc>
          <w:tcPr>
            <w:tcW w:w="1701" w:type="dxa"/>
            <w:vAlign w:val="bottom"/>
          </w:tcPr>
          <w:p w14:paraId="6770E819" w14:textId="77777777" w:rsidR="00460145" w:rsidRPr="00EA540C" w:rsidRDefault="00460145" w:rsidP="003B5FB2">
            <w:pPr>
              <w:spacing w:after="0"/>
              <w:jc w:val="center"/>
              <w:rPr>
                <w:rFonts w:cs="Times New Roman"/>
              </w:rPr>
            </w:pPr>
            <w:r w:rsidRPr="00EA540C">
              <w:rPr>
                <w:rFonts w:cs="Times New Roman"/>
                <w:color w:val="000000"/>
                <w:sz w:val="20"/>
                <w:szCs w:val="20"/>
              </w:rPr>
              <w:t>TS_Match_07</w:t>
            </w:r>
          </w:p>
        </w:tc>
        <w:tc>
          <w:tcPr>
            <w:tcW w:w="3969" w:type="dxa"/>
            <w:vAlign w:val="bottom"/>
          </w:tcPr>
          <w:p w14:paraId="7184FF1D" w14:textId="77777777" w:rsidR="00460145" w:rsidRPr="00EA540C" w:rsidRDefault="00460145" w:rsidP="003B5FB2">
            <w:pPr>
              <w:spacing w:after="0"/>
              <w:jc w:val="left"/>
              <w:rPr>
                <w:rFonts w:cs="Times New Roman"/>
              </w:rPr>
            </w:pPr>
            <w:r w:rsidRPr="00EA540C">
              <w:rPr>
                <w:rFonts w:cs="Times New Roman"/>
                <w:color w:val="000000"/>
                <w:sz w:val="20"/>
                <w:szCs w:val="20"/>
              </w:rPr>
              <w:t>Xác minh kết quả và thông tin trận đấu sau cập nhật được đồng bộ đúng sang giao diện người dùng và các màn hình liên quan.</w:t>
            </w:r>
          </w:p>
        </w:tc>
        <w:tc>
          <w:tcPr>
            <w:tcW w:w="2948" w:type="dxa"/>
            <w:vAlign w:val="bottom"/>
          </w:tcPr>
          <w:p w14:paraId="163BFB4A" w14:textId="77777777" w:rsidR="00460145" w:rsidRPr="00EA540C" w:rsidRDefault="00460145" w:rsidP="003B5FB2">
            <w:pPr>
              <w:spacing w:after="0"/>
              <w:jc w:val="center"/>
              <w:rPr>
                <w:rFonts w:cs="Times New Roman"/>
              </w:rPr>
            </w:pPr>
            <w:r w:rsidRPr="00EA540C">
              <w:rPr>
                <w:rFonts w:cs="Times New Roman"/>
                <w:color w:val="000000"/>
                <w:sz w:val="22"/>
              </w:rPr>
              <w:t>TC_Match_029–TC_Match_032</w:t>
            </w:r>
          </w:p>
        </w:tc>
      </w:tr>
      <w:tr w:rsidR="00460145" w:rsidRPr="00EA540C" w14:paraId="73D722DE" w14:textId="77777777" w:rsidTr="0015096A">
        <w:trPr>
          <w:jc w:val="center"/>
        </w:trPr>
        <w:tc>
          <w:tcPr>
            <w:tcW w:w="625" w:type="dxa"/>
            <w:vAlign w:val="bottom"/>
          </w:tcPr>
          <w:p w14:paraId="012721CD" w14:textId="77777777" w:rsidR="00460145" w:rsidRPr="00EA540C" w:rsidRDefault="00460145" w:rsidP="003B5FB2">
            <w:pPr>
              <w:spacing w:after="0"/>
              <w:jc w:val="center"/>
              <w:rPr>
                <w:rFonts w:cs="Times New Roman"/>
              </w:rPr>
            </w:pPr>
            <w:r w:rsidRPr="00EA540C">
              <w:rPr>
                <w:rFonts w:cs="Times New Roman"/>
                <w:color w:val="000000"/>
                <w:sz w:val="20"/>
                <w:szCs w:val="20"/>
              </w:rPr>
              <w:t>39</w:t>
            </w:r>
          </w:p>
        </w:tc>
        <w:tc>
          <w:tcPr>
            <w:tcW w:w="1586" w:type="dxa"/>
            <w:vAlign w:val="bottom"/>
          </w:tcPr>
          <w:p w14:paraId="554856F7"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533D22FD" w14:textId="77777777" w:rsidR="00460145" w:rsidRPr="00EA540C" w:rsidRDefault="00460145" w:rsidP="003B5FB2">
            <w:pPr>
              <w:spacing w:after="0"/>
              <w:jc w:val="center"/>
              <w:rPr>
                <w:rFonts w:cs="Times New Roman"/>
              </w:rPr>
            </w:pPr>
            <w:r w:rsidRPr="00EA540C">
              <w:rPr>
                <w:rFonts w:cs="Times New Roman"/>
                <w:color w:val="000000"/>
                <w:sz w:val="20"/>
                <w:szCs w:val="20"/>
              </w:rPr>
              <w:t>TS_Season_01</w:t>
            </w:r>
          </w:p>
        </w:tc>
        <w:tc>
          <w:tcPr>
            <w:tcW w:w="3969" w:type="dxa"/>
            <w:vAlign w:val="bottom"/>
          </w:tcPr>
          <w:p w14:paraId="6B74205F"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mùa giải với dữ liệu hợp lệ, dữ liệu biên và các ràng buộc nghiệp vụ.</w:t>
            </w:r>
          </w:p>
        </w:tc>
        <w:tc>
          <w:tcPr>
            <w:tcW w:w="2948" w:type="dxa"/>
            <w:vAlign w:val="bottom"/>
          </w:tcPr>
          <w:p w14:paraId="610ABBE5" w14:textId="77777777" w:rsidR="00460145" w:rsidRPr="00EA540C" w:rsidRDefault="00460145" w:rsidP="003B5FB2">
            <w:pPr>
              <w:spacing w:after="0"/>
              <w:jc w:val="center"/>
              <w:rPr>
                <w:rFonts w:cs="Times New Roman"/>
              </w:rPr>
            </w:pPr>
            <w:r w:rsidRPr="00EA540C">
              <w:rPr>
                <w:rFonts w:cs="Times New Roman"/>
                <w:color w:val="000000"/>
                <w:sz w:val="22"/>
              </w:rPr>
              <w:t>TC_Season_001–TC_Season_010, TC_Season_026</w:t>
            </w:r>
          </w:p>
        </w:tc>
      </w:tr>
      <w:tr w:rsidR="00460145" w:rsidRPr="00EA540C" w14:paraId="64DE6C4A" w14:textId="77777777" w:rsidTr="0015096A">
        <w:trPr>
          <w:jc w:val="center"/>
        </w:trPr>
        <w:tc>
          <w:tcPr>
            <w:tcW w:w="625" w:type="dxa"/>
            <w:vAlign w:val="bottom"/>
          </w:tcPr>
          <w:p w14:paraId="1F61A752"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40</w:t>
            </w:r>
          </w:p>
        </w:tc>
        <w:tc>
          <w:tcPr>
            <w:tcW w:w="1586" w:type="dxa"/>
            <w:vAlign w:val="bottom"/>
          </w:tcPr>
          <w:p w14:paraId="005CB442"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7F7BF5AE" w14:textId="77777777" w:rsidR="00460145" w:rsidRPr="00EA540C" w:rsidRDefault="00460145" w:rsidP="003B5FB2">
            <w:pPr>
              <w:spacing w:after="0"/>
              <w:jc w:val="center"/>
              <w:rPr>
                <w:rFonts w:cs="Times New Roman"/>
              </w:rPr>
            </w:pPr>
            <w:r w:rsidRPr="00EA540C">
              <w:rPr>
                <w:rFonts w:cs="Times New Roman"/>
                <w:color w:val="000000"/>
                <w:sz w:val="20"/>
                <w:szCs w:val="20"/>
              </w:rPr>
              <w:t>TS_Season_02</w:t>
            </w:r>
          </w:p>
        </w:tc>
        <w:tc>
          <w:tcPr>
            <w:tcW w:w="3969" w:type="dxa"/>
            <w:vAlign w:val="bottom"/>
          </w:tcPr>
          <w:p w14:paraId="518D0CC5"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xử lý đúng việc xóa mùa giải, bao gồm cảnh báo, xác nhận và ràng buộc dữ liệu liên kết.</w:t>
            </w:r>
          </w:p>
        </w:tc>
        <w:tc>
          <w:tcPr>
            <w:tcW w:w="2948" w:type="dxa"/>
            <w:vAlign w:val="bottom"/>
          </w:tcPr>
          <w:p w14:paraId="2B2FD3D5" w14:textId="77777777" w:rsidR="00460145" w:rsidRPr="00EA540C" w:rsidRDefault="00460145" w:rsidP="003B5FB2">
            <w:pPr>
              <w:spacing w:after="0"/>
              <w:jc w:val="center"/>
              <w:rPr>
                <w:rFonts w:cs="Times New Roman"/>
              </w:rPr>
            </w:pPr>
            <w:r w:rsidRPr="00EA540C">
              <w:rPr>
                <w:rFonts w:cs="Times New Roman"/>
                <w:color w:val="000000"/>
                <w:sz w:val="22"/>
              </w:rPr>
              <w:t>TC_Season_011–TC_Season_015</w:t>
            </w:r>
          </w:p>
        </w:tc>
      </w:tr>
      <w:tr w:rsidR="00460145" w:rsidRPr="00EA540C" w14:paraId="1518522B" w14:textId="77777777" w:rsidTr="0015096A">
        <w:trPr>
          <w:jc w:val="center"/>
        </w:trPr>
        <w:tc>
          <w:tcPr>
            <w:tcW w:w="625" w:type="dxa"/>
            <w:vAlign w:val="bottom"/>
          </w:tcPr>
          <w:p w14:paraId="43ED51E3" w14:textId="77777777" w:rsidR="00460145" w:rsidRPr="00EA540C" w:rsidRDefault="00460145" w:rsidP="003B5FB2">
            <w:pPr>
              <w:spacing w:after="0"/>
              <w:jc w:val="center"/>
              <w:rPr>
                <w:rFonts w:cs="Times New Roman"/>
              </w:rPr>
            </w:pPr>
            <w:r w:rsidRPr="00EA540C">
              <w:rPr>
                <w:rFonts w:cs="Times New Roman"/>
                <w:color w:val="000000"/>
                <w:sz w:val="20"/>
                <w:szCs w:val="20"/>
              </w:rPr>
              <w:t>41</w:t>
            </w:r>
          </w:p>
        </w:tc>
        <w:tc>
          <w:tcPr>
            <w:tcW w:w="1586" w:type="dxa"/>
            <w:vAlign w:val="bottom"/>
          </w:tcPr>
          <w:p w14:paraId="026B46BD"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688568E5" w14:textId="77777777" w:rsidR="00460145" w:rsidRPr="00EA540C" w:rsidRDefault="00460145" w:rsidP="003B5FB2">
            <w:pPr>
              <w:spacing w:after="0"/>
              <w:jc w:val="center"/>
              <w:rPr>
                <w:rFonts w:cs="Times New Roman"/>
              </w:rPr>
            </w:pPr>
            <w:r w:rsidRPr="00EA540C">
              <w:rPr>
                <w:rFonts w:cs="Times New Roman"/>
                <w:color w:val="000000"/>
                <w:sz w:val="20"/>
                <w:szCs w:val="20"/>
              </w:rPr>
              <w:t>TS_Season_03</w:t>
            </w:r>
          </w:p>
        </w:tc>
        <w:tc>
          <w:tcPr>
            <w:tcW w:w="3969" w:type="dxa"/>
            <w:vAlign w:val="bottom"/>
          </w:tcPr>
          <w:p w14:paraId="611607C9"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chỉnh sửa mùa giải hoạt động đúng với dữ liệu hợp lệ và dữ liệu vi phạm ràng buộc.</w:t>
            </w:r>
          </w:p>
        </w:tc>
        <w:tc>
          <w:tcPr>
            <w:tcW w:w="2948" w:type="dxa"/>
            <w:vAlign w:val="bottom"/>
          </w:tcPr>
          <w:p w14:paraId="25359EC3" w14:textId="77777777" w:rsidR="00460145" w:rsidRPr="00EA540C" w:rsidRDefault="00460145" w:rsidP="003B5FB2">
            <w:pPr>
              <w:spacing w:after="0"/>
              <w:jc w:val="center"/>
              <w:rPr>
                <w:rFonts w:cs="Times New Roman"/>
              </w:rPr>
            </w:pPr>
            <w:r w:rsidRPr="00EA540C">
              <w:rPr>
                <w:rFonts w:cs="Times New Roman"/>
                <w:color w:val="000000"/>
                <w:sz w:val="22"/>
              </w:rPr>
              <w:t>TC_Season_016–TC_Season_021</w:t>
            </w:r>
          </w:p>
        </w:tc>
      </w:tr>
      <w:tr w:rsidR="00460145" w:rsidRPr="00EA540C" w14:paraId="348D35A1" w14:textId="77777777" w:rsidTr="0015096A">
        <w:trPr>
          <w:jc w:val="center"/>
        </w:trPr>
        <w:tc>
          <w:tcPr>
            <w:tcW w:w="625" w:type="dxa"/>
            <w:vAlign w:val="bottom"/>
          </w:tcPr>
          <w:p w14:paraId="6114FF5B" w14:textId="77777777" w:rsidR="00460145" w:rsidRPr="00EA540C" w:rsidRDefault="00460145" w:rsidP="003B5FB2">
            <w:pPr>
              <w:spacing w:after="0"/>
              <w:jc w:val="center"/>
              <w:rPr>
                <w:rFonts w:cs="Times New Roman"/>
              </w:rPr>
            </w:pPr>
            <w:r w:rsidRPr="00EA540C">
              <w:rPr>
                <w:rFonts w:cs="Times New Roman"/>
                <w:color w:val="000000"/>
                <w:sz w:val="20"/>
                <w:szCs w:val="20"/>
              </w:rPr>
              <w:t>42</w:t>
            </w:r>
          </w:p>
        </w:tc>
        <w:tc>
          <w:tcPr>
            <w:tcW w:w="1586" w:type="dxa"/>
            <w:vAlign w:val="bottom"/>
          </w:tcPr>
          <w:p w14:paraId="7D9527B0"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5E207EC6" w14:textId="77777777" w:rsidR="00460145" w:rsidRPr="00EA540C" w:rsidRDefault="00460145" w:rsidP="003B5FB2">
            <w:pPr>
              <w:spacing w:after="0"/>
              <w:jc w:val="center"/>
              <w:rPr>
                <w:rFonts w:cs="Times New Roman"/>
              </w:rPr>
            </w:pPr>
            <w:r w:rsidRPr="00EA540C">
              <w:rPr>
                <w:rFonts w:cs="Times New Roman"/>
                <w:color w:val="000000"/>
                <w:sz w:val="20"/>
                <w:szCs w:val="20"/>
              </w:rPr>
              <w:t>TS_Season_04</w:t>
            </w:r>
          </w:p>
        </w:tc>
        <w:tc>
          <w:tcPr>
            <w:tcW w:w="3969" w:type="dxa"/>
            <w:vAlign w:val="bottom"/>
          </w:tcPr>
          <w:p w14:paraId="1FAC6B3E"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mùa giải hiển thị, sắp xếp và xem chi tiết đúng.</w:t>
            </w:r>
          </w:p>
        </w:tc>
        <w:tc>
          <w:tcPr>
            <w:tcW w:w="2948" w:type="dxa"/>
            <w:vAlign w:val="bottom"/>
          </w:tcPr>
          <w:p w14:paraId="349ADFEC" w14:textId="77777777" w:rsidR="00460145" w:rsidRPr="00EA540C" w:rsidRDefault="00460145" w:rsidP="003B5FB2">
            <w:pPr>
              <w:spacing w:after="0"/>
              <w:jc w:val="center"/>
              <w:rPr>
                <w:rFonts w:cs="Times New Roman"/>
              </w:rPr>
            </w:pPr>
            <w:r w:rsidRPr="00EA540C">
              <w:rPr>
                <w:rFonts w:cs="Times New Roman"/>
                <w:color w:val="000000"/>
                <w:sz w:val="22"/>
              </w:rPr>
              <w:t>TC_Season_022–TC_Season_025</w:t>
            </w:r>
          </w:p>
        </w:tc>
      </w:tr>
      <w:tr w:rsidR="00460145" w:rsidRPr="00EA540C" w14:paraId="65F3B491" w14:textId="77777777" w:rsidTr="0015096A">
        <w:trPr>
          <w:jc w:val="center"/>
        </w:trPr>
        <w:tc>
          <w:tcPr>
            <w:tcW w:w="625" w:type="dxa"/>
            <w:vAlign w:val="bottom"/>
          </w:tcPr>
          <w:p w14:paraId="284F339D" w14:textId="77777777" w:rsidR="00460145" w:rsidRPr="00EA540C" w:rsidRDefault="00460145" w:rsidP="003B5FB2">
            <w:pPr>
              <w:spacing w:after="0"/>
              <w:jc w:val="center"/>
              <w:rPr>
                <w:rFonts w:cs="Times New Roman"/>
              </w:rPr>
            </w:pPr>
            <w:r w:rsidRPr="00EA540C">
              <w:rPr>
                <w:rFonts w:cs="Times New Roman"/>
                <w:color w:val="000000"/>
                <w:sz w:val="20"/>
                <w:szCs w:val="20"/>
              </w:rPr>
              <w:t>43</w:t>
            </w:r>
          </w:p>
        </w:tc>
        <w:tc>
          <w:tcPr>
            <w:tcW w:w="1586" w:type="dxa"/>
            <w:vAlign w:val="bottom"/>
          </w:tcPr>
          <w:p w14:paraId="017BC483" w14:textId="77777777" w:rsidR="00460145" w:rsidRPr="00EA540C" w:rsidRDefault="00460145" w:rsidP="003B5FB2">
            <w:pPr>
              <w:spacing w:after="0"/>
              <w:jc w:val="center"/>
              <w:rPr>
                <w:rFonts w:cs="Times New Roman"/>
              </w:rPr>
            </w:pPr>
            <w:r w:rsidRPr="00EA540C">
              <w:rPr>
                <w:rFonts w:cs="Times New Roman"/>
                <w:color w:val="000000"/>
                <w:sz w:val="20"/>
                <w:szCs w:val="20"/>
              </w:rPr>
              <w:t>Quản lý mùa giải</w:t>
            </w:r>
          </w:p>
        </w:tc>
        <w:tc>
          <w:tcPr>
            <w:tcW w:w="1701" w:type="dxa"/>
            <w:vAlign w:val="bottom"/>
          </w:tcPr>
          <w:p w14:paraId="042E8B18" w14:textId="77777777" w:rsidR="00460145" w:rsidRPr="00EA540C" w:rsidRDefault="00460145" w:rsidP="003B5FB2">
            <w:pPr>
              <w:spacing w:after="0"/>
              <w:jc w:val="center"/>
              <w:rPr>
                <w:rFonts w:cs="Times New Roman"/>
              </w:rPr>
            </w:pPr>
            <w:r w:rsidRPr="00EA540C">
              <w:rPr>
                <w:rFonts w:cs="Times New Roman"/>
                <w:color w:val="000000"/>
                <w:sz w:val="20"/>
                <w:szCs w:val="20"/>
              </w:rPr>
              <w:t>TS_Season_05</w:t>
            </w:r>
          </w:p>
        </w:tc>
        <w:tc>
          <w:tcPr>
            <w:tcW w:w="3969" w:type="dxa"/>
            <w:vAlign w:val="bottom"/>
          </w:tcPr>
          <w:p w14:paraId="089ABF5C" w14:textId="77777777" w:rsidR="00460145" w:rsidRPr="00EA540C" w:rsidRDefault="00460145" w:rsidP="003B5FB2">
            <w:pPr>
              <w:spacing w:after="0"/>
              <w:jc w:val="left"/>
              <w:rPr>
                <w:rFonts w:cs="Times New Roman"/>
              </w:rPr>
            </w:pPr>
            <w:r w:rsidRPr="00EA540C">
              <w:rPr>
                <w:rFonts w:cs="Times New Roman"/>
                <w:color w:val="000000"/>
                <w:sz w:val="20"/>
                <w:szCs w:val="20"/>
              </w:rPr>
              <w:t>Xác minh dữ liệu mùa giải được đồng bộ đúng với vòng đấu, bộ lọc liên quan và bị chặn xóa khi còn dữ liệu phụ thuộc.</w:t>
            </w:r>
          </w:p>
        </w:tc>
        <w:tc>
          <w:tcPr>
            <w:tcW w:w="2948" w:type="dxa"/>
            <w:vAlign w:val="bottom"/>
          </w:tcPr>
          <w:p w14:paraId="33ABEEC4" w14:textId="77777777" w:rsidR="00460145" w:rsidRPr="00EA540C" w:rsidRDefault="00460145" w:rsidP="003B5FB2">
            <w:pPr>
              <w:spacing w:after="0"/>
              <w:jc w:val="center"/>
              <w:rPr>
                <w:rFonts w:cs="Times New Roman"/>
              </w:rPr>
            </w:pPr>
            <w:r w:rsidRPr="00EA540C">
              <w:rPr>
                <w:rFonts w:cs="Times New Roman"/>
                <w:color w:val="000000"/>
                <w:sz w:val="22"/>
              </w:rPr>
              <w:t>TC_Season_027–TC_Season_029</w:t>
            </w:r>
          </w:p>
        </w:tc>
      </w:tr>
      <w:tr w:rsidR="00460145" w:rsidRPr="00EA540C" w14:paraId="1AE8BC2E" w14:textId="77777777" w:rsidTr="0015096A">
        <w:trPr>
          <w:jc w:val="center"/>
        </w:trPr>
        <w:tc>
          <w:tcPr>
            <w:tcW w:w="625" w:type="dxa"/>
            <w:vAlign w:val="bottom"/>
          </w:tcPr>
          <w:p w14:paraId="51630926" w14:textId="77777777" w:rsidR="00460145" w:rsidRPr="00EA540C" w:rsidRDefault="00460145" w:rsidP="003B5FB2">
            <w:pPr>
              <w:spacing w:after="0"/>
              <w:jc w:val="center"/>
              <w:rPr>
                <w:rFonts w:cs="Times New Roman"/>
              </w:rPr>
            </w:pPr>
            <w:r w:rsidRPr="00EA540C">
              <w:rPr>
                <w:rFonts w:cs="Times New Roman"/>
                <w:color w:val="000000"/>
                <w:sz w:val="20"/>
                <w:szCs w:val="20"/>
              </w:rPr>
              <w:t>44</w:t>
            </w:r>
          </w:p>
        </w:tc>
        <w:tc>
          <w:tcPr>
            <w:tcW w:w="1586" w:type="dxa"/>
            <w:vAlign w:val="bottom"/>
          </w:tcPr>
          <w:p w14:paraId="5F62D4EA"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6D8EF43D" w14:textId="77777777" w:rsidR="00460145" w:rsidRPr="00EA540C" w:rsidRDefault="00460145" w:rsidP="003B5FB2">
            <w:pPr>
              <w:spacing w:after="0"/>
              <w:jc w:val="center"/>
              <w:rPr>
                <w:rFonts w:cs="Times New Roman"/>
              </w:rPr>
            </w:pPr>
            <w:r w:rsidRPr="00EA540C">
              <w:rPr>
                <w:rFonts w:cs="Times New Roman"/>
                <w:color w:val="000000"/>
                <w:sz w:val="20"/>
                <w:szCs w:val="20"/>
              </w:rPr>
              <w:t>TS_Round_01</w:t>
            </w:r>
          </w:p>
        </w:tc>
        <w:tc>
          <w:tcPr>
            <w:tcW w:w="3969" w:type="dxa"/>
            <w:vAlign w:val="bottom"/>
          </w:tcPr>
          <w:p w14:paraId="203CC332"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vòng đấu với dữ liệu hợp lệ, dữ liệu biên và các ràng buộc nghiệp vụ theo mùa giải.</w:t>
            </w:r>
          </w:p>
        </w:tc>
        <w:tc>
          <w:tcPr>
            <w:tcW w:w="2948" w:type="dxa"/>
            <w:vAlign w:val="bottom"/>
          </w:tcPr>
          <w:p w14:paraId="56191288" w14:textId="77777777" w:rsidR="00460145" w:rsidRPr="00EA540C" w:rsidRDefault="00460145" w:rsidP="003B5FB2">
            <w:pPr>
              <w:spacing w:after="0"/>
              <w:jc w:val="center"/>
              <w:rPr>
                <w:rFonts w:cs="Times New Roman"/>
              </w:rPr>
            </w:pPr>
            <w:r w:rsidRPr="00EA540C">
              <w:rPr>
                <w:rFonts w:cs="Times New Roman"/>
                <w:color w:val="000000"/>
                <w:sz w:val="22"/>
              </w:rPr>
              <w:t>TC_Round_001–TC_Round_007, TC_Round_017–TC_Round_022</w:t>
            </w:r>
          </w:p>
        </w:tc>
      </w:tr>
      <w:tr w:rsidR="00460145" w:rsidRPr="00EA540C" w14:paraId="6DBDA8B5" w14:textId="77777777" w:rsidTr="0015096A">
        <w:trPr>
          <w:jc w:val="center"/>
        </w:trPr>
        <w:tc>
          <w:tcPr>
            <w:tcW w:w="625" w:type="dxa"/>
            <w:vAlign w:val="bottom"/>
          </w:tcPr>
          <w:p w14:paraId="6D880334" w14:textId="77777777" w:rsidR="00460145" w:rsidRPr="00EA540C" w:rsidRDefault="00460145" w:rsidP="003B5FB2">
            <w:pPr>
              <w:spacing w:after="0"/>
              <w:jc w:val="center"/>
              <w:rPr>
                <w:rFonts w:cs="Times New Roman"/>
              </w:rPr>
            </w:pPr>
            <w:r w:rsidRPr="00EA540C">
              <w:rPr>
                <w:rFonts w:cs="Times New Roman"/>
                <w:color w:val="000000"/>
                <w:sz w:val="20"/>
                <w:szCs w:val="20"/>
              </w:rPr>
              <w:t>45</w:t>
            </w:r>
          </w:p>
        </w:tc>
        <w:tc>
          <w:tcPr>
            <w:tcW w:w="1586" w:type="dxa"/>
            <w:vAlign w:val="bottom"/>
          </w:tcPr>
          <w:p w14:paraId="15EFE192"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2EAD654C" w14:textId="77777777" w:rsidR="00460145" w:rsidRPr="00EA540C" w:rsidRDefault="00460145" w:rsidP="003B5FB2">
            <w:pPr>
              <w:spacing w:after="0"/>
              <w:jc w:val="center"/>
              <w:rPr>
                <w:rFonts w:cs="Times New Roman"/>
              </w:rPr>
            </w:pPr>
            <w:r w:rsidRPr="00EA540C">
              <w:rPr>
                <w:rFonts w:cs="Times New Roman"/>
                <w:color w:val="000000"/>
                <w:sz w:val="20"/>
                <w:szCs w:val="20"/>
              </w:rPr>
              <w:t>TS_Round_02</w:t>
            </w:r>
          </w:p>
        </w:tc>
        <w:tc>
          <w:tcPr>
            <w:tcW w:w="3969" w:type="dxa"/>
            <w:vAlign w:val="bottom"/>
          </w:tcPr>
          <w:p w14:paraId="4D13E47C"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xử lý đúng việc xóa vòng đấu, bao gồm xác nhận xóa, hủy xóa, quyền hạn và dữ liệu liên kết.</w:t>
            </w:r>
          </w:p>
        </w:tc>
        <w:tc>
          <w:tcPr>
            <w:tcW w:w="2948" w:type="dxa"/>
            <w:vAlign w:val="bottom"/>
          </w:tcPr>
          <w:p w14:paraId="0F3134A7" w14:textId="77777777" w:rsidR="00460145" w:rsidRPr="00EA540C" w:rsidRDefault="00460145" w:rsidP="003B5FB2">
            <w:pPr>
              <w:spacing w:after="0"/>
              <w:jc w:val="center"/>
              <w:rPr>
                <w:rFonts w:cs="Times New Roman"/>
              </w:rPr>
            </w:pPr>
            <w:r w:rsidRPr="00EA540C">
              <w:rPr>
                <w:rFonts w:cs="Times New Roman"/>
                <w:color w:val="000000"/>
                <w:sz w:val="22"/>
              </w:rPr>
              <w:t>TC_Round_008–TC_Round_012, TC_Round_023</w:t>
            </w:r>
          </w:p>
        </w:tc>
      </w:tr>
      <w:tr w:rsidR="00460145" w:rsidRPr="00EA540C" w14:paraId="46AA0ACA" w14:textId="77777777" w:rsidTr="0015096A">
        <w:trPr>
          <w:jc w:val="center"/>
        </w:trPr>
        <w:tc>
          <w:tcPr>
            <w:tcW w:w="625" w:type="dxa"/>
            <w:vAlign w:val="bottom"/>
          </w:tcPr>
          <w:p w14:paraId="1FFE10E1" w14:textId="77777777" w:rsidR="00460145" w:rsidRPr="00EA540C" w:rsidRDefault="00460145" w:rsidP="003B5FB2">
            <w:pPr>
              <w:spacing w:after="0"/>
              <w:jc w:val="center"/>
              <w:rPr>
                <w:rFonts w:cs="Times New Roman"/>
              </w:rPr>
            </w:pPr>
            <w:r w:rsidRPr="00EA540C">
              <w:rPr>
                <w:rFonts w:cs="Times New Roman"/>
                <w:color w:val="000000"/>
                <w:sz w:val="20"/>
                <w:szCs w:val="20"/>
              </w:rPr>
              <w:t>46</w:t>
            </w:r>
          </w:p>
        </w:tc>
        <w:tc>
          <w:tcPr>
            <w:tcW w:w="1586" w:type="dxa"/>
            <w:vAlign w:val="bottom"/>
          </w:tcPr>
          <w:p w14:paraId="70DA5B95"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03F846CA" w14:textId="77777777" w:rsidR="00460145" w:rsidRPr="00EA540C" w:rsidRDefault="00460145" w:rsidP="003B5FB2">
            <w:pPr>
              <w:spacing w:after="0"/>
              <w:jc w:val="center"/>
              <w:rPr>
                <w:rFonts w:cs="Times New Roman"/>
              </w:rPr>
            </w:pPr>
            <w:r w:rsidRPr="00EA540C">
              <w:rPr>
                <w:rFonts w:cs="Times New Roman"/>
                <w:color w:val="000000"/>
                <w:sz w:val="20"/>
                <w:szCs w:val="20"/>
              </w:rPr>
              <w:t>TS_Round_03</w:t>
            </w:r>
          </w:p>
        </w:tc>
        <w:tc>
          <w:tcPr>
            <w:tcW w:w="3969" w:type="dxa"/>
            <w:vAlign w:val="bottom"/>
          </w:tcPr>
          <w:p w14:paraId="66C056F9"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vòng đấu hỗ trợ hiển thị, xem chi tiết, sắp xếp, phân trang và chỉnh sửa đúng.</w:t>
            </w:r>
          </w:p>
        </w:tc>
        <w:tc>
          <w:tcPr>
            <w:tcW w:w="2948" w:type="dxa"/>
            <w:vAlign w:val="bottom"/>
          </w:tcPr>
          <w:p w14:paraId="7BD57302" w14:textId="77777777" w:rsidR="00460145" w:rsidRPr="00EA540C" w:rsidRDefault="00460145" w:rsidP="003B5FB2">
            <w:pPr>
              <w:spacing w:after="0"/>
              <w:jc w:val="center"/>
              <w:rPr>
                <w:rFonts w:cs="Times New Roman"/>
              </w:rPr>
            </w:pPr>
            <w:r w:rsidRPr="00EA540C">
              <w:rPr>
                <w:rFonts w:cs="Times New Roman"/>
                <w:color w:val="000000"/>
                <w:sz w:val="22"/>
              </w:rPr>
              <w:t>TC_Round_013–TC_Round_016, TC_Round_024–TC_Round_026</w:t>
            </w:r>
          </w:p>
        </w:tc>
      </w:tr>
      <w:tr w:rsidR="00460145" w:rsidRPr="00EA540C" w14:paraId="65C90A8C" w14:textId="77777777" w:rsidTr="0015096A">
        <w:trPr>
          <w:jc w:val="center"/>
        </w:trPr>
        <w:tc>
          <w:tcPr>
            <w:tcW w:w="625" w:type="dxa"/>
            <w:vAlign w:val="bottom"/>
          </w:tcPr>
          <w:p w14:paraId="046CB2FD" w14:textId="77777777" w:rsidR="00460145" w:rsidRPr="00EA540C" w:rsidRDefault="00460145" w:rsidP="003B5FB2">
            <w:pPr>
              <w:spacing w:after="0"/>
              <w:jc w:val="center"/>
              <w:rPr>
                <w:rFonts w:cs="Times New Roman"/>
              </w:rPr>
            </w:pPr>
            <w:r w:rsidRPr="00EA540C">
              <w:rPr>
                <w:rFonts w:cs="Times New Roman"/>
                <w:color w:val="000000"/>
                <w:sz w:val="20"/>
                <w:szCs w:val="20"/>
              </w:rPr>
              <w:t>47</w:t>
            </w:r>
          </w:p>
        </w:tc>
        <w:tc>
          <w:tcPr>
            <w:tcW w:w="1586" w:type="dxa"/>
            <w:vAlign w:val="bottom"/>
          </w:tcPr>
          <w:p w14:paraId="591B51F3" w14:textId="77777777" w:rsidR="00460145" w:rsidRPr="00EA540C" w:rsidRDefault="00460145" w:rsidP="003B5FB2">
            <w:pPr>
              <w:spacing w:after="0"/>
              <w:jc w:val="center"/>
              <w:rPr>
                <w:rFonts w:cs="Times New Roman"/>
              </w:rPr>
            </w:pPr>
            <w:r w:rsidRPr="00EA540C">
              <w:rPr>
                <w:rFonts w:cs="Times New Roman"/>
                <w:color w:val="000000"/>
                <w:sz w:val="20"/>
                <w:szCs w:val="20"/>
              </w:rPr>
              <w:t>Quản lý vòng đấu</w:t>
            </w:r>
          </w:p>
        </w:tc>
        <w:tc>
          <w:tcPr>
            <w:tcW w:w="1701" w:type="dxa"/>
            <w:vAlign w:val="bottom"/>
          </w:tcPr>
          <w:p w14:paraId="0823C068" w14:textId="77777777" w:rsidR="00460145" w:rsidRPr="00EA540C" w:rsidRDefault="00460145" w:rsidP="003B5FB2">
            <w:pPr>
              <w:spacing w:after="0"/>
              <w:jc w:val="center"/>
              <w:rPr>
                <w:rFonts w:cs="Times New Roman"/>
              </w:rPr>
            </w:pPr>
            <w:r w:rsidRPr="00EA540C">
              <w:rPr>
                <w:rFonts w:cs="Times New Roman"/>
                <w:color w:val="000000"/>
                <w:sz w:val="20"/>
                <w:szCs w:val="20"/>
              </w:rPr>
              <w:t>TS_Round_04</w:t>
            </w:r>
          </w:p>
        </w:tc>
        <w:tc>
          <w:tcPr>
            <w:tcW w:w="3969" w:type="dxa"/>
            <w:vAlign w:val="bottom"/>
          </w:tcPr>
          <w:p w14:paraId="5E990330" w14:textId="77777777" w:rsidR="00460145" w:rsidRPr="00EA540C" w:rsidRDefault="00460145" w:rsidP="003B5FB2">
            <w:pPr>
              <w:spacing w:after="0"/>
              <w:jc w:val="left"/>
              <w:rPr>
                <w:rFonts w:cs="Times New Roman"/>
              </w:rPr>
            </w:pPr>
            <w:r w:rsidRPr="00EA540C">
              <w:rPr>
                <w:rFonts w:cs="Times New Roman"/>
                <w:color w:val="000000"/>
                <w:sz w:val="20"/>
                <w:szCs w:val="20"/>
              </w:rPr>
              <w:t>Xác minh vòng đấu được liên kết đúng với mùa giải, trận đấu liên quan và các màn hình hiển thị cho người dùng.</w:t>
            </w:r>
          </w:p>
        </w:tc>
        <w:tc>
          <w:tcPr>
            <w:tcW w:w="2948" w:type="dxa"/>
            <w:vAlign w:val="bottom"/>
          </w:tcPr>
          <w:p w14:paraId="2F1C2520" w14:textId="77777777" w:rsidR="00460145" w:rsidRPr="00EA540C" w:rsidRDefault="00460145" w:rsidP="003B5FB2">
            <w:pPr>
              <w:spacing w:after="0"/>
              <w:jc w:val="center"/>
              <w:rPr>
                <w:rFonts w:cs="Times New Roman"/>
              </w:rPr>
            </w:pPr>
            <w:r w:rsidRPr="00EA540C">
              <w:rPr>
                <w:rFonts w:cs="Times New Roman"/>
                <w:color w:val="000000"/>
                <w:sz w:val="22"/>
              </w:rPr>
              <w:t>TC_Round_027</w:t>
            </w:r>
          </w:p>
        </w:tc>
      </w:tr>
      <w:tr w:rsidR="00460145" w:rsidRPr="00EA540C" w14:paraId="1344F175" w14:textId="77777777" w:rsidTr="0015096A">
        <w:trPr>
          <w:jc w:val="center"/>
        </w:trPr>
        <w:tc>
          <w:tcPr>
            <w:tcW w:w="625" w:type="dxa"/>
            <w:vAlign w:val="bottom"/>
          </w:tcPr>
          <w:p w14:paraId="6CA69976" w14:textId="77777777" w:rsidR="00460145" w:rsidRPr="00EA540C" w:rsidRDefault="00460145" w:rsidP="003B5FB2">
            <w:pPr>
              <w:spacing w:after="0"/>
              <w:jc w:val="center"/>
              <w:rPr>
                <w:rFonts w:cs="Times New Roman"/>
              </w:rPr>
            </w:pPr>
            <w:r w:rsidRPr="00EA540C">
              <w:rPr>
                <w:rFonts w:cs="Times New Roman"/>
                <w:color w:val="000000"/>
                <w:sz w:val="20"/>
                <w:szCs w:val="20"/>
              </w:rPr>
              <w:t>48</w:t>
            </w:r>
          </w:p>
        </w:tc>
        <w:tc>
          <w:tcPr>
            <w:tcW w:w="1586" w:type="dxa"/>
            <w:vAlign w:val="bottom"/>
          </w:tcPr>
          <w:p w14:paraId="4E5A46B1"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7856D3D5"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TS_Schedule_01</w:t>
            </w:r>
          </w:p>
        </w:tc>
        <w:tc>
          <w:tcPr>
            <w:tcW w:w="3969" w:type="dxa"/>
            <w:vAlign w:val="bottom"/>
          </w:tcPr>
          <w:p w14:paraId="360982EC"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thêm mới lịch thi đấu với dữ liệu hợp lệ và các trường bắt buộc.</w:t>
            </w:r>
          </w:p>
        </w:tc>
        <w:tc>
          <w:tcPr>
            <w:tcW w:w="2948" w:type="dxa"/>
            <w:vAlign w:val="bottom"/>
          </w:tcPr>
          <w:p w14:paraId="25F06AFB" w14:textId="77777777" w:rsidR="00460145" w:rsidRPr="00EA540C" w:rsidRDefault="00460145" w:rsidP="003B5FB2">
            <w:pPr>
              <w:spacing w:after="0"/>
              <w:jc w:val="center"/>
              <w:rPr>
                <w:rFonts w:cs="Times New Roman"/>
              </w:rPr>
            </w:pPr>
            <w:r w:rsidRPr="00EA540C">
              <w:rPr>
                <w:rFonts w:cs="Times New Roman"/>
                <w:color w:val="000000"/>
                <w:sz w:val="22"/>
              </w:rPr>
              <w:t>TC_Schedule_001–TC_Schedule_006, TC_Schedule_017–TC_Schedule_018, TC_Schedule_021–TC_Schedule_024</w:t>
            </w:r>
          </w:p>
        </w:tc>
      </w:tr>
      <w:tr w:rsidR="00460145" w:rsidRPr="00EA540C" w14:paraId="30D26A3C" w14:textId="77777777" w:rsidTr="0015096A">
        <w:trPr>
          <w:jc w:val="center"/>
        </w:trPr>
        <w:tc>
          <w:tcPr>
            <w:tcW w:w="625" w:type="dxa"/>
            <w:vAlign w:val="bottom"/>
          </w:tcPr>
          <w:p w14:paraId="56EFD9EA" w14:textId="77777777" w:rsidR="00460145" w:rsidRPr="00EA540C" w:rsidRDefault="00460145" w:rsidP="003B5FB2">
            <w:pPr>
              <w:spacing w:after="0"/>
              <w:jc w:val="center"/>
              <w:rPr>
                <w:rFonts w:cs="Times New Roman"/>
              </w:rPr>
            </w:pPr>
            <w:r w:rsidRPr="00EA540C">
              <w:rPr>
                <w:rFonts w:cs="Times New Roman"/>
                <w:color w:val="000000"/>
                <w:sz w:val="20"/>
                <w:szCs w:val="20"/>
              </w:rPr>
              <w:t>49</w:t>
            </w:r>
          </w:p>
        </w:tc>
        <w:tc>
          <w:tcPr>
            <w:tcW w:w="1586" w:type="dxa"/>
            <w:vAlign w:val="bottom"/>
          </w:tcPr>
          <w:p w14:paraId="4A87B9A1"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53E9243D"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TS_Schedule_02</w:t>
            </w:r>
          </w:p>
        </w:tc>
        <w:tc>
          <w:tcPr>
            <w:tcW w:w="3969" w:type="dxa"/>
            <w:vAlign w:val="bottom"/>
          </w:tcPr>
          <w:p w14:paraId="32200E54" w14:textId="77777777" w:rsidR="00460145" w:rsidRPr="00EA540C" w:rsidRDefault="00460145" w:rsidP="003B5FB2">
            <w:pPr>
              <w:spacing w:after="0"/>
              <w:jc w:val="left"/>
              <w:rPr>
                <w:rFonts w:cs="Times New Roman"/>
              </w:rPr>
            </w:pPr>
            <w:r w:rsidRPr="00EA540C">
              <w:rPr>
                <w:rFonts w:cs="Times New Roman"/>
                <w:color w:val="000000"/>
                <w:sz w:val="20"/>
                <w:szCs w:val="20"/>
              </w:rPr>
              <w:t>Xác minh hệ thống kiểm tra ràng buộc dữ liệu, trùng mã, điều kiện ngày giờ và thao tác xóa trên lịch thi đấu.</w:t>
            </w:r>
          </w:p>
        </w:tc>
        <w:tc>
          <w:tcPr>
            <w:tcW w:w="2948" w:type="dxa"/>
            <w:vAlign w:val="bottom"/>
          </w:tcPr>
          <w:p w14:paraId="12D28203" w14:textId="77777777" w:rsidR="00460145" w:rsidRPr="00EA540C" w:rsidRDefault="00460145" w:rsidP="003B5FB2">
            <w:pPr>
              <w:spacing w:after="0"/>
              <w:jc w:val="center"/>
              <w:rPr>
                <w:rFonts w:cs="Times New Roman"/>
              </w:rPr>
            </w:pPr>
            <w:r w:rsidRPr="00EA540C">
              <w:rPr>
                <w:rFonts w:cs="Times New Roman"/>
                <w:color w:val="000000"/>
                <w:sz w:val="22"/>
              </w:rPr>
              <w:t>TC_Schedule_007–TC_Schedule_010, TC_Schedule_019, TC_Schedule_025–TC_Schedule_028</w:t>
            </w:r>
          </w:p>
        </w:tc>
      </w:tr>
      <w:tr w:rsidR="00460145" w:rsidRPr="00EA540C" w14:paraId="09E4843A" w14:textId="77777777" w:rsidTr="0015096A">
        <w:trPr>
          <w:jc w:val="center"/>
        </w:trPr>
        <w:tc>
          <w:tcPr>
            <w:tcW w:w="625" w:type="dxa"/>
            <w:vAlign w:val="bottom"/>
          </w:tcPr>
          <w:p w14:paraId="13423BAB" w14:textId="77777777" w:rsidR="00460145" w:rsidRPr="00EA540C" w:rsidRDefault="00460145" w:rsidP="003B5FB2">
            <w:pPr>
              <w:spacing w:after="0"/>
              <w:jc w:val="center"/>
              <w:rPr>
                <w:rFonts w:cs="Times New Roman"/>
              </w:rPr>
            </w:pPr>
            <w:r w:rsidRPr="00EA540C">
              <w:rPr>
                <w:rFonts w:cs="Times New Roman"/>
                <w:color w:val="000000"/>
                <w:sz w:val="20"/>
                <w:szCs w:val="20"/>
              </w:rPr>
              <w:lastRenderedPageBreak/>
              <w:t>50</w:t>
            </w:r>
          </w:p>
        </w:tc>
        <w:tc>
          <w:tcPr>
            <w:tcW w:w="1586" w:type="dxa"/>
            <w:vAlign w:val="bottom"/>
          </w:tcPr>
          <w:p w14:paraId="6EF7C79D"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32B1D097"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TS_Schedule_03</w:t>
            </w:r>
          </w:p>
        </w:tc>
        <w:tc>
          <w:tcPr>
            <w:tcW w:w="3969" w:type="dxa"/>
            <w:vAlign w:val="bottom"/>
          </w:tcPr>
          <w:p w14:paraId="6A9C02C0" w14:textId="77777777" w:rsidR="00460145" w:rsidRPr="00EA540C" w:rsidRDefault="00460145" w:rsidP="003B5FB2">
            <w:pPr>
              <w:spacing w:after="0"/>
              <w:jc w:val="left"/>
              <w:rPr>
                <w:rFonts w:cs="Times New Roman"/>
              </w:rPr>
            </w:pPr>
            <w:r w:rsidRPr="00EA540C">
              <w:rPr>
                <w:rFonts w:cs="Times New Roman"/>
                <w:color w:val="000000"/>
                <w:sz w:val="20"/>
                <w:szCs w:val="20"/>
              </w:rPr>
              <w:t>Xác minh màn hình chi tiết lịch thi đấu và các thao tác liên quan hoạt động đúng, bao gồm giao diện rỗng và quyền truy cập.</w:t>
            </w:r>
          </w:p>
        </w:tc>
        <w:tc>
          <w:tcPr>
            <w:tcW w:w="2948" w:type="dxa"/>
            <w:vAlign w:val="bottom"/>
          </w:tcPr>
          <w:p w14:paraId="7E226E0A" w14:textId="77777777" w:rsidR="00460145" w:rsidRPr="00EA540C" w:rsidRDefault="00460145" w:rsidP="003B5FB2">
            <w:pPr>
              <w:spacing w:after="0"/>
              <w:jc w:val="center"/>
              <w:rPr>
                <w:rFonts w:cs="Times New Roman"/>
              </w:rPr>
            </w:pPr>
            <w:r w:rsidRPr="00EA540C">
              <w:rPr>
                <w:rFonts w:cs="Times New Roman"/>
                <w:color w:val="000000"/>
                <w:sz w:val="22"/>
              </w:rPr>
              <w:t>TC_Schedule_011–TC_Schedule_013, TC_Schedule_020, TC_Schedule_029–TC_Schedule_030</w:t>
            </w:r>
          </w:p>
        </w:tc>
      </w:tr>
      <w:tr w:rsidR="00460145" w:rsidRPr="00EA540C" w14:paraId="1B04CAB5" w14:textId="77777777" w:rsidTr="0015096A">
        <w:trPr>
          <w:jc w:val="center"/>
        </w:trPr>
        <w:tc>
          <w:tcPr>
            <w:tcW w:w="625" w:type="dxa"/>
            <w:vAlign w:val="bottom"/>
          </w:tcPr>
          <w:p w14:paraId="1EB14BA9" w14:textId="77777777" w:rsidR="00460145" w:rsidRPr="00EA540C" w:rsidRDefault="00460145" w:rsidP="003B5FB2">
            <w:pPr>
              <w:spacing w:after="0"/>
              <w:jc w:val="center"/>
              <w:rPr>
                <w:rFonts w:cs="Times New Roman"/>
              </w:rPr>
            </w:pPr>
            <w:r w:rsidRPr="00EA540C">
              <w:rPr>
                <w:rFonts w:cs="Times New Roman"/>
                <w:color w:val="000000"/>
                <w:sz w:val="20"/>
                <w:szCs w:val="20"/>
              </w:rPr>
              <w:t>51</w:t>
            </w:r>
          </w:p>
        </w:tc>
        <w:tc>
          <w:tcPr>
            <w:tcW w:w="1586" w:type="dxa"/>
            <w:vAlign w:val="bottom"/>
          </w:tcPr>
          <w:p w14:paraId="12B05AC7"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1297499B"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TS_Schedule_04</w:t>
            </w:r>
          </w:p>
        </w:tc>
        <w:tc>
          <w:tcPr>
            <w:tcW w:w="3969" w:type="dxa"/>
            <w:vAlign w:val="bottom"/>
          </w:tcPr>
          <w:p w14:paraId="50EF7375" w14:textId="77777777" w:rsidR="00460145" w:rsidRPr="00EA540C" w:rsidRDefault="00460145" w:rsidP="003B5FB2">
            <w:pPr>
              <w:spacing w:after="0"/>
              <w:jc w:val="left"/>
              <w:rPr>
                <w:rFonts w:cs="Times New Roman"/>
              </w:rPr>
            </w:pPr>
            <w:r w:rsidRPr="00EA540C">
              <w:rPr>
                <w:rFonts w:cs="Times New Roman"/>
                <w:color w:val="000000"/>
                <w:sz w:val="20"/>
                <w:szCs w:val="20"/>
              </w:rPr>
              <w:t>Xác minh chức năng cập nhật thông tin lịch thi đấu và trạng thái thi đấu hoạt động đúng.</w:t>
            </w:r>
          </w:p>
        </w:tc>
        <w:tc>
          <w:tcPr>
            <w:tcW w:w="2948" w:type="dxa"/>
            <w:vAlign w:val="bottom"/>
          </w:tcPr>
          <w:p w14:paraId="0D2D3988" w14:textId="77777777" w:rsidR="00460145" w:rsidRPr="00EA540C" w:rsidRDefault="00460145" w:rsidP="003B5FB2">
            <w:pPr>
              <w:spacing w:after="0"/>
              <w:jc w:val="center"/>
              <w:rPr>
                <w:rFonts w:cs="Times New Roman"/>
              </w:rPr>
            </w:pPr>
            <w:r w:rsidRPr="00EA540C">
              <w:rPr>
                <w:rFonts w:cs="Times New Roman"/>
                <w:color w:val="000000"/>
                <w:sz w:val="22"/>
              </w:rPr>
              <w:t>TC_Schedule_014–TC_Schedule_016</w:t>
            </w:r>
          </w:p>
        </w:tc>
      </w:tr>
      <w:tr w:rsidR="00460145" w:rsidRPr="00EA540C" w14:paraId="77A0A103" w14:textId="77777777" w:rsidTr="0015096A">
        <w:trPr>
          <w:jc w:val="center"/>
        </w:trPr>
        <w:tc>
          <w:tcPr>
            <w:tcW w:w="625" w:type="dxa"/>
            <w:vAlign w:val="bottom"/>
          </w:tcPr>
          <w:p w14:paraId="21E1535A" w14:textId="77777777" w:rsidR="00460145" w:rsidRPr="00EA540C" w:rsidRDefault="00460145" w:rsidP="003B5FB2">
            <w:pPr>
              <w:spacing w:after="0"/>
              <w:jc w:val="center"/>
              <w:rPr>
                <w:rFonts w:cs="Times New Roman"/>
              </w:rPr>
            </w:pPr>
            <w:r w:rsidRPr="00EA540C">
              <w:rPr>
                <w:rFonts w:cs="Times New Roman"/>
                <w:color w:val="000000"/>
                <w:sz w:val="20"/>
                <w:szCs w:val="20"/>
              </w:rPr>
              <w:t>52</w:t>
            </w:r>
          </w:p>
        </w:tc>
        <w:tc>
          <w:tcPr>
            <w:tcW w:w="1586" w:type="dxa"/>
            <w:vAlign w:val="bottom"/>
          </w:tcPr>
          <w:p w14:paraId="5C47761D" w14:textId="77777777" w:rsidR="00460145" w:rsidRPr="00EA540C" w:rsidRDefault="00460145" w:rsidP="003B5FB2">
            <w:pPr>
              <w:spacing w:after="0"/>
              <w:jc w:val="center"/>
              <w:rPr>
                <w:rFonts w:cs="Times New Roman"/>
              </w:rPr>
            </w:pPr>
            <w:r w:rsidRPr="00EA540C">
              <w:rPr>
                <w:rFonts w:cs="Times New Roman"/>
                <w:color w:val="000000"/>
                <w:sz w:val="20"/>
                <w:szCs w:val="20"/>
              </w:rPr>
              <w:t>Lịch thi đấu</w:t>
            </w:r>
          </w:p>
        </w:tc>
        <w:tc>
          <w:tcPr>
            <w:tcW w:w="1701" w:type="dxa"/>
            <w:vAlign w:val="bottom"/>
          </w:tcPr>
          <w:p w14:paraId="3C8B2F3F" w14:textId="77777777" w:rsidR="00460145" w:rsidRPr="00EA540C" w:rsidRDefault="00460145" w:rsidP="003B5FB2">
            <w:pPr>
              <w:spacing w:after="0"/>
              <w:jc w:val="center"/>
              <w:rPr>
                <w:rFonts w:cs="Times New Roman"/>
              </w:rPr>
            </w:pPr>
            <w:r w:rsidRPr="00EA540C">
              <w:rPr>
                <w:rFonts w:cs="Times New Roman"/>
                <w:color w:val="000000"/>
                <w:sz w:val="20"/>
                <w:szCs w:val="20"/>
              </w:rPr>
              <w:t>TS_Schedule_05</w:t>
            </w:r>
          </w:p>
        </w:tc>
        <w:tc>
          <w:tcPr>
            <w:tcW w:w="3969" w:type="dxa"/>
            <w:vAlign w:val="bottom"/>
          </w:tcPr>
          <w:p w14:paraId="42A04F44" w14:textId="77777777" w:rsidR="00460145" w:rsidRPr="00EA540C" w:rsidRDefault="00460145" w:rsidP="003B5FB2">
            <w:pPr>
              <w:spacing w:after="0"/>
              <w:jc w:val="left"/>
              <w:rPr>
                <w:rFonts w:cs="Times New Roman"/>
              </w:rPr>
            </w:pPr>
            <w:r w:rsidRPr="00EA540C">
              <w:rPr>
                <w:rFonts w:cs="Times New Roman"/>
                <w:color w:val="000000"/>
                <w:sz w:val="20"/>
                <w:szCs w:val="20"/>
              </w:rPr>
              <w:t>Xác minh lịch thi đấu và trạng thái trận được đồng bộ đúng giữa khu vực quản trị, giao diện người dùng và các bộ lọc liên quan sau khi thêm, sửa hoặc xóa.</w:t>
            </w:r>
          </w:p>
        </w:tc>
        <w:tc>
          <w:tcPr>
            <w:tcW w:w="2948" w:type="dxa"/>
            <w:vAlign w:val="bottom"/>
          </w:tcPr>
          <w:p w14:paraId="1B0DB334" w14:textId="77777777" w:rsidR="00460145" w:rsidRPr="00EA540C" w:rsidRDefault="00460145" w:rsidP="003B5FB2">
            <w:pPr>
              <w:spacing w:after="0"/>
              <w:jc w:val="center"/>
              <w:rPr>
                <w:rFonts w:cs="Times New Roman"/>
              </w:rPr>
            </w:pPr>
            <w:r w:rsidRPr="00EA540C">
              <w:rPr>
                <w:rFonts w:cs="Times New Roman"/>
                <w:color w:val="000000"/>
                <w:sz w:val="22"/>
              </w:rPr>
              <w:t>TC_Schedule_031–TC_Schedule_042</w:t>
            </w:r>
          </w:p>
        </w:tc>
      </w:tr>
      <w:tr w:rsidR="00460145" w:rsidRPr="00EA540C" w14:paraId="683C3EC9" w14:textId="77777777" w:rsidTr="0015096A">
        <w:trPr>
          <w:jc w:val="center"/>
        </w:trPr>
        <w:tc>
          <w:tcPr>
            <w:tcW w:w="625" w:type="dxa"/>
            <w:vAlign w:val="bottom"/>
          </w:tcPr>
          <w:p w14:paraId="684DE919" w14:textId="77777777" w:rsidR="00460145" w:rsidRPr="00EA540C" w:rsidRDefault="00460145" w:rsidP="003B5FB2">
            <w:pPr>
              <w:spacing w:after="0"/>
              <w:jc w:val="center"/>
              <w:rPr>
                <w:rFonts w:cs="Times New Roman"/>
              </w:rPr>
            </w:pPr>
            <w:r w:rsidRPr="00EA540C">
              <w:rPr>
                <w:rFonts w:cs="Times New Roman"/>
                <w:color w:val="000000"/>
                <w:sz w:val="20"/>
                <w:szCs w:val="20"/>
              </w:rPr>
              <w:t>53</w:t>
            </w:r>
          </w:p>
        </w:tc>
        <w:tc>
          <w:tcPr>
            <w:tcW w:w="1586" w:type="dxa"/>
            <w:vAlign w:val="bottom"/>
          </w:tcPr>
          <w:p w14:paraId="0FF44B69"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29FDC121"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TS_Statistic_01</w:t>
            </w:r>
          </w:p>
        </w:tc>
        <w:tc>
          <w:tcPr>
            <w:tcW w:w="3969" w:type="dxa"/>
            <w:vAlign w:val="bottom"/>
          </w:tcPr>
          <w:p w14:paraId="06E6DB7E" w14:textId="77777777" w:rsidR="00460145" w:rsidRPr="00EA540C" w:rsidRDefault="00460145" w:rsidP="003B5FB2">
            <w:pPr>
              <w:spacing w:after="0"/>
              <w:jc w:val="left"/>
              <w:rPr>
                <w:rFonts w:cs="Times New Roman"/>
              </w:rPr>
            </w:pPr>
            <w:r w:rsidRPr="00EA540C">
              <w:rPr>
                <w:rFonts w:cs="Times New Roman"/>
                <w:color w:val="000000"/>
                <w:sz w:val="20"/>
                <w:szCs w:val="20"/>
              </w:rPr>
              <w:t>Xác minh bảng xếp hạng đội bóng được tính toán và hiển thị đúng theo điểm số, hiệu số và dữ liệu trận đấu.</w:t>
            </w:r>
          </w:p>
        </w:tc>
        <w:tc>
          <w:tcPr>
            <w:tcW w:w="2948" w:type="dxa"/>
            <w:vAlign w:val="bottom"/>
          </w:tcPr>
          <w:p w14:paraId="617F35B5" w14:textId="77777777" w:rsidR="00460145" w:rsidRPr="00EA540C" w:rsidRDefault="00460145" w:rsidP="003B5FB2">
            <w:pPr>
              <w:spacing w:after="0"/>
              <w:jc w:val="center"/>
              <w:rPr>
                <w:rFonts w:cs="Times New Roman"/>
              </w:rPr>
            </w:pPr>
            <w:r w:rsidRPr="00EA540C">
              <w:rPr>
                <w:rFonts w:cs="Times New Roman"/>
                <w:color w:val="000000"/>
                <w:sz w:val="22"/>
              </w:rPr>
              <w:t>TC_Statistic_001–TC_Statistic_009, TC_Statistic_021–TC_Statistic_024</w:t>
            </w:r>
          </w:p>
        </w:tc>
      </w:tr>
      <w:tr w:rsidR="00460145" w:rsidRPr="00EA540C" w14:paraId="46D249BD" w14:textId="77777777" w:rsidTr="0015096A">
        <w:trPr>
          <w:jc w:val="center"/>
        </w:trPr>
        <w:tc>
          <w:tcPr>
            <w:tcW w:w="625" w:type="dxa"/>
            <w:vAlign w:val="bottom"/>
          </w:tcPr>
          <w:p w14:paraId="6A41A3A5" w14:textId="77777777" w:rsidR="00460145" w:rsidRPr="00EA540C" w:rsidRDefault="00460145" w:rsidP="003B5FB2">
            <w:pPr>
              <w:spacing w:after="0"/>
              <w:jc w:val="center"/>
              <w:rPr>
                <w:rFonts w:cs="Times New Roman"/>
              </w:rPr>
            </w:pPr>
            <w:r w:rsidRPr="00EA540C">
              <w:rPr>
                <w:rFonts w:cs="Times New Roman"/>
                <w:color w:val="000000"/>
                <w:sz w:val="20"/>
                <w:szCs w:val="20"/>
              </w:rPr>
              <w:t>54</w:t>
            </w:r>
          </w:p>
        </w:tc>
        <w:tc>
          <w:tcPr>
            <w:tcW w:w="1586" w:type="dxa"/>
            <w:vAlign w:val="bottom"/>
          </w:tcPr>
          <w:p w14:paraId="732FF018"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111AABED"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TS_Statistic_02</w:t>
            </w:r>
          </w:p>
        </w:tc>
        <w:tc>
          <w:tcPr>
            <w:tcW w:w="3969" w:type="dxa"/>
            <w:vAlign w:val="bottom"/>
          </w:tcPr>
          <w:p w14:paraId="47426975" w14:textId="77777777" w:rsidR="00460145" w:rsidRPr="00EA540C" w:rsidRDefault="00460145" w:rsidP="003B5FB2">
            <w:pPr>
              <w:spacing w:after="0"/>
              <w:jc w:val="left"/>
              <w:rPr>
                <w:rFonts w:cs="Times New Roman"/>
              </w:rPr>
            </w:pPr>
            <w:r w:rsidRPr="00EA540C">
              <w:rPr>
                <w:rFonts w:cs="Times New Roman"/>
                <w:color w:val="000000"/>
                <w:sz w:val="20"/>
                <w:szCs w:val="20"/>
              </w:rPr>
              <w:t>Xác minh các chỉ số bàn thắng, bàn thua và hiệu số được tổng hợp và cập nhật đúng.</w:t>
            </w:r>
          </w:p>
        </w:tc>
        <w:tc>
          <w:tcPr>
            <w:tcW w:w="2948" w:type="dxa"/>
            <w:vAlign w:val="bottom"/>
          </w:tcPr>
          <w:p w14:paraId="59D4767C" w14:textId="77777777" w:rsidR="00460145" w:rsidRPr="00EA540C" w:rsidRDefault="00460145" w:rsidP="003B5FB2">
            <w:pPr>
              <w:spacing w:after="0"/>
              <w:jc w:val="center"/>
              <w:rPr>
                <w:rFonts w:cs="Times New Roman"/>
              </w:rPr>
            </w:pPr>
            <w:r w:rsidRPr="00EA540C">
              <w:rPr>
                <w:rFonts w:cs="Times New Roman"/>
                <w:color w:val="000000"/>
                <w:sz w:val="22"/>
              </w:rPr>
              <w:t>TC_Statistic_010–TC_Statistic_015, TC_Statistic_025–TC_Statistic_027</w:t>
            </w:r>
          </w:p>
        </w:tc>
      </w:tr>
      <w:tr w:rsidR="00460145" w:rsidRPr="00EA540C" w14:paraId="195F53CD" w14:textId="77777777" w:rsidTr="0015096A">
        <w:trPr>
          <w:jc w:val="center"/>
        </w:trPr>
        <w:tc>
          <w:tcPr>
            <w:tcW w:w="625" w:type="dxa"/>
            <w:vAlign w:val="bottom"/>
          </w:tcPr>
          <w:p w14:paraId="0C63B792" w14:textId="77777777" w:rsidR="00460145" w:rsidRPr="00EA540C" w:rsidRDefault="00460145" w:rsidP="003B5FB2">
            <w:pPr>
              <w:spacing w:after="0"/>
              <w:jc w:val="center"/>
              <w:rPr>
                <w:rFonts w:cs="Times New Roman"/>
              </w:rPr>
            </w:pPr>
            <w:r w:rsidRPr="00EA540C">
              <w:rPr>
                <w:rFonts w:cs="Times New Roman"/>
                <w:color w:val="000000"/>
                <w:sz w:val="20"/>
                <w:szCs w:val="20"/>
              </w:rPr>
              <w:t>55</w:t>
            </w:r>
          </w:p>
        </w:tc>
        <w:tc>
          <w:tcPr>
            <w:tcW w:w="1586" w:type="dxa"/>
            <w:vAlign w:val="bottom"/>
          </w:tcPr>
          <w:p w14:paraId="688622B2"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7CEDEB84"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TS_Statistic_03</w:t>
            </w:r>
          </w:p>
        </w:tc>
        <w:tc>
          <w:tcPr>
            <w:tcW w:w="3969" w:type="dxa"/>
            <w:vAlign w:val="bottom"/>
          </w:tcPr>
          <w:p w14:paraId="4E711386" w14:textId="77777777" w:rsidR="00460145" w:rsidRPr="00EA540C" w:rsidRDefault="00460145" w:rsidP="003B5FB2">
            <w:pPr>
              <w:spacing w:after="0"/>
              <w:jc w:val="left"/>
              <w:rPr>
                <w:rFonts w:cs="Times New Roman"/>
              </w:rPr>
            </w:pPr>
            <w:r w:rsidRPr="00EA540C">
              <w:rPr>
                <w:rFonts w:cs="Times New Roman"/>
                <w:color w:val="000000"/>
                <w:sz w:val="20"/>
                <w:szCs w:val="20"/>
              </w:rPr>
              <w:t>Xác minh các thành phần thống kê trực quan, xuất dữ liệu và khả năng hiển thị biểu đồ hoạt động đúng.</w:t>
            </w:r>
          </w:p>
        </w:tc>
        <w:tc>
          <w:tcPr>
            <w:tcW w:w="2948" w:type="dxa"/>
            <w:vAlign w:val="bottom"/>
          </w:tcPr>
          <w:p w14:paraId="6306DD29" w14:textId="77777777" w:rsidR="00460145" w:rsidRPr="00EA540C" w:rsidRDefault="00460145" w:rsidP="003B5FB2">
            <w:pPr>
              <w:spacing w:after="0"/>
              <w:jc w:val="center"/>
              <w:rPr>
                <w:rFonts w:cs="Times New Roman"/>
              </w:rPr>
            </w:pPr>
            <w:r w:rsidRPr="00EA540C">
              <w:rPr>
                <w:rFonts w:cs="Times New Roman"/>
                <w:color w:val="000000"/>
                <w:sz w:val="22"/>
              </w:rPr>
              <w:t>TC_Statistic_016–TC_Statistic_020, TC_Statistic_028–TC_Statistic_030</w:t>
            </w:r>
          </w:p>
        </w:tc>
      </w:tr>
      <w:tr w:rsidR="00460145" w:rsidRPr="00EA540C" w14:paraId="13BB42E2" w14:textId="77777777" w:rsidTr="0015096A">
        <w:trPr>
          <w:jc w:val="center"/>
        </w:trPr>
        <w:tc>
          <w:tcPr>
            <w:tcW w:w="625" w:type="dxa"/>
            <w:vAlign w:val="bottom"/>
          </w:tcPr>
          <w:p w14:paraId="791E9425" w14:textId="77777777" w:rsidR="00460145" w:rsidRPr="00EA540C" w:rsidRDefault="00460145" w:rsidP="003B5FB2">
            <w:pPr>
              <w:spacing w:after="0"/>
              <w:jc w:val="center"/>
              <w:rPr>
                <w:rFonts w:cs="Times New Roman"/>
              </w:rPr>
            </w:pPr>
            <w:r w:rsidRPr="00EA540C">
              <w:rPr>
                <w:rFonts w:cs="Times New Roman"/>
                <w:color w:val="000000"/>
                <w:sz w:val="20"/>
                <w:szCs w:val="20"/>
              </w:rPr>
              <w:t>56</w:t>
            </w:r>
          </w:p>
        </w:tc>
        <w:tc>
          <w:tcPr>
            <w:tcW w:w="1586" w:type="dxa"/>
            <w:vAlign w:val="bottom"/>
          </w:tcPr>
          <w:p w14:paraId="252643E2" w14:textId="77777777" w:rsidR="00460145" w:rsidRPr="00EA540C" w:rsidRDefault="00460145" w:rsidP="003B5FB2">
            <w:pPr>
              <w:spacing w:after="0"/>
              <w:jc w:val="center"/>
              <w:rPr>
                <w:rFonts w:cs="Times New Roman"/>
              </w:rPr>
            </w:pPr>
            <w:r w:rsidRPr="00EA540C">
              <w:rPr>
                <w:rFonts w:cs="Times New Roman"/>
                <w:color w:val="000000"/>
                <w:sz w:val="20"/>
                <w:szCs w:val="20"/>
              </w:rPr>
              <w:t>Thống kê</w:t>
            </w:r>
          </w:p>
        </w:tc>
        <w:tc>
          <w:tcPr>
            <w:tcW w:w="1701" w:type="dxa"/>
            <w:vAlign w:val="bottom"/>
          </w:tcPr>
          <w:p w14:paraId="4806F311" w14:textId="77777777" w:rsidR="00460145" w:rsidRPr="00EA540C" w:rsidRDefault="00460145" w:rsidP="003B5FB2">
            <w:pPr>
              <w:spacing w:after="0"/>
              <w:jc w:val="center"/>
              <w:rPr>
                <w:rFonts w:cs="Times New Roman"/>
              </w:rPr>
            </w:pPr>
            <w:r w:rsidRPr="00EA540C">
              <w:rPr>
                <w:rFonts w:cs="Times New Roman"/>
                <w:color w:val="000000"/>
                <w:sz w:val="20"/>
                <w:szCs w:val="20"/>
              </w:rPr>
              <w:t>TS_Statistic_04</w:t>
            </w:r>
          </w:p>
        </w:tc>
        <w:tc>
          <w:tcPr>
            <w:tcW w:w="3969" w:type="dxa"/>
            <w:vAlign w:val="bottom"/>
          </w:tcPr>
          <w:p w14:paraId="4DA7B555" w14:textId="77777777" w:rsidR="00460145" w:rsidRPr="00EA540C" w:rsidRDefault="00460145" w:rsidP="003B5FB2">
            <w:pPr>
              <w:spacing w:after="0"/>
              <w:jc w:val="left"/>
              <w:rPr>
                <w:rFonts w:cs="Times New Roman"/>
              </w:rPr>
            </w:pPr>
            <w:r w:rsidRPr="00EA540C">
              <w:rPr>
                <w:rFonts w:cs="Times New Roman"/>
                <w:color w:val="000000"/>
                <w:sz w:val="20"/>
                <w:szCs w:val="20"/>
              </w:rPr>
              <w:t>Xác minh bảng xếp hạng và các chỉ số thống kê được cập nhật lại chính xác khi kết quả trận đấu thay đổi.</w:t>
            </w:r>
          </w:p>
        </w:tc>
        <w:tc>
          <w:tcPr>
            <w:tcW w:w="2948" w:type="dxa"/>
            <w:vAlign w:val="bottom"/>
          </w:tcPr>
          <w:p w14:paraId="35E455C5" w14:textId="77777777" w:rsidR="00460145" w:rsidRPr="00EA540C" w:rsidRDefault="00460145" w:rsidP="003B5FB2">
            <w:pPr>
              <w:spacing w:after="0"/>
              <w:jc w:val="center"/>
              <w:rPr>
                <w:rFonts w:cs="Times New Roman"/>
              </w:rPr>
            </w:pPr>
            <w:r w:rsidRPr="00EA540C">
              <w:rPr>
                <w:rFonts w:cs="Times New Roman"/>
                <w:color w:val="000000"/>
                <w:sz w:val="22"/>
              </w:rPr>
              <w:t>TC_Statistic_031–TC_Statistic_032</w:t>
            </w:r>
          </w:p>
        </w:tc>
      </w:tr>
      <w:tr w:rsidR="00460145" w:rsidRPr="00EA540C" w14:paraId="71259792" w14:textId="77777777" w:rsidTr="0015096A">
        <w:trPr>
          <w:jc w:val="center"/>
        </w:trPr>
        <w:tc>
          <w:tcPr>
            <w:tcW w:w="625" w:type="dxa"/>
            <w:vAlign w:val="bottom"/>
          </w:tcPr>
          <w:p w14:paraId="12018330" w14:textId="77777777" w:rsidR="00460145" w:rsidRPr="00EA540C" w:rsidRDefault="00460145" w:rsidP="003B5FB2">
            <w:pPr>
              <w:spacing w:after="0"/>
              <w:jc w:val="center"/>
              <w:rPr>
                <w:rFonts w:cs="Times New Roman"/>
                <w:sz w:val="20"/>
              </w:rPr>
            </w:pPr>
            <w:r w:rsidRPr="00EA540C">
              <w:rPr>
                <w:rFonts w:cs="Times New Roman"/>
                <w:color w:val="000000"/>
                <w:sz w:val="20"/>
                <w:szCs w:val="20"/>
              </w:rPr>
              <w:t>57</w:t>
            </w:r>
          </w:p>
        </w:tc>
        <w:tc>
          <w:tcPr>
            <w:tcW w:w="1586" w:type="dxa"/>
            <w:vAlign w:val="bottom"/>
          </w:tcPr>
          <w:p w14:paraId="5F128CEC"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65B51452" w14:textId="77777777" w:rsidR="00460145" w:rsidRPr="00EA540C" w:rsidRDefault="00460145" w:rsidP="003B5FB2">
            <w:pPr>
              <w:spacing w:after="0"/>
              <w:jc w:val="center"/>
              <w:rPr>
                <w:rFonts w:cs="Times New Roman"/>
                <w:sz w:val="20"/>
              </w:rPr>
            </w:pPr>
            <w:r w:rsidRPr="00EA540C">
              <w:rPr>
                <w:rFonts w:cs="Times New Roman"/>
                <w:color w:val="000000"/>
                <w:sz w:val="20"/>
                <w:szCs w:val="20"/>
              </w:rPr>
              <w:t>TS_User_01</w:t>
            </w:r>
          </w:p>
        </w:tc>
        <w:tc>
          <w:tcPr>
            <w:tcW w:w="3969" w:type="dxa"/>
            <w:vAlign w:val="bottom"/>
          </w:tcPr>
          <w:p w14:paraId="6ED97EC7"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thêm mới người dùng với nhiều vai trò khác nhau và các ràng buộc dữ liệu đầu vào.</w:t>
            </w:r>
          </w:p>
        </w:tc>
        <w:tc>
          <w:tcPr>
            <w:tcW w:w="2948" w:type="dxa"/>
            <w:vAlign w:val="bottom"/>
          </w:tcPr>
          <w:p w14:paraId="28E19533" w14:textId="77777777" w:rsidR="00460145" w:rsidRPr="00EA540C" w:rsidRDefault="00460145" w:rsidP="003B5FB2">
            <w:pPr>
              <w:spacing w:after="0"/>
              <w:jc w:val="center"/>
              <w:rPr>
                <w:rFonts w:cs="Times New Roman"/>
                <w:sz w:val="20"/>
              </w:rPr>
            </w:pPr>
            <w:r w:rsidRPr="00EA540C">
              <w:rPr>
                <w:rFonts w:cs="Times New Roman"/>
                <w:color w:val="000000"/>
                <w:sz w:val="22"/>
              </w:rPr>
              <w:t>TC_User_001–TC_User_007, TC_User_020–TC_User_023</w:t>
            </w:r>
          </w:p>
        </w:tc>
      </w:tr>
      <w:tr w:rsidR="00460145" w:rsidRPr="00EA540C" w14:paraId="0AA5971A" w14:textId="77777777" w:rsidTr="0015096A">
        <w:trPr>
          <w:jc w:val="center"/>
        </w:trPr>
        <w:tc>
          <w:tcPr>
            <w:tcW w:w="625" w:type="dxa"/>
            <w:vAlign w:val="bottom"/>
          </w:tcPr>
          <w:p w14:paraId="4A34B845" w14:textId="77777777" w:rsidR="00460145" w:rsidRPr="00EA540C" w:rsidRDefault="00460145" w:rsidP="003B5FB2">
            <w:pPr>
              <w:spacing w:after="0"/>
              <w:jc w:val="center"/>
              <w:rPr>
                <w:rFonts w:cs="Times New Roman"/>
                <w:sz w:val="20"/>
              </w:rPr>
            </w:pPr>
            <w:r w:rsidRPr="00EA540C">
              <w:rPr>
                <w:rFonts w:cs="Times New Roman"/>
                <w:color w:val="000000"/>
                <w:sz w:val="20"/>
                <w:szCs w:val="20"/>
              </w:rPr>
              <w:t>58</w:t>
            </w:r>
          </w:p>
        </w:tc>
        <w:tc>
          <w:tcPr>
            <w:tcW w:w="1586" w:type="dxa"/>
            <w:vAlign w:val="bottom"/>
          </w:tcPr>
          <w:p w14:paraId="638E0F3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5BE9F317"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TS_User_02</w:t>
            </w:r>
          </w:p>
        </w:tc>
        <w:tc>
          <w:tcPr>
            <w:tcW w:w="3969" w:type="dxa"/>
            <w:vAlign w:val="bottom"/>
          </w:tcPr>
          <w:p w14:paraId="391F91D9"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chỉnh sửa người dùng hoạt động đúng với dữ liệu hợp lệ và dữ liệu vi phạm ràng buộc.</w:t>
            </w:r>
          </w:p>
        </w:tc>
        <w:tc>
          <w:tcPr>
            <w:tcW w:w="2948" w:type="dxa"/>
            <w:vAlign w:val="bottom"/>
          </w:tcPr>
          <w:p w14:paraId="0B2AF92B"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TC_User_008–TC_User_011, TC_User_024–TC_User_025</w:t>
            </w:r>
          </w:p>
        </w:tc>
      </w:tr>
      <w:tr w:rsidR="00460145" w:rsidRPr="00EA540C" w14:paraId="02F25E83" w14:textId="77777777" w:rsidTr="0015096A">
        <w:trPr>
          <w:jc w:val="center"/>
        </w:trPr>
        <w:tc>
          <w:tcPr>
            <w:tcW w:w="625" w:type="dxa"/>
            <w:vAlign w:val="bottom"/>
          </w:tcPr>
          <w:p w14:paraId="0DA287EE" w14:textId="77777777" w:rsidR="00460145" w:rsidRPr="00EA540C" w:rsidRDefault="00460145" w:rsidP="003B5FB2">
            <w:pPr>
              <w:spacing w:after="0"/>
              <w:jc w:val="center"/>
              <w:rPr>
                <w:rFonts w:cs="Times New Roman"/>
                <w:sz w:val="20"/>
              </w:rPr>
            </w:pPr>
            <w:r w:rsidRPr="00EA540C">
              <w:rPr>
                <w:rFonts w:cs="Times New Roman"/>
                <w:color w:val="000000"/>
                <w:sz w:val="20"/>
                <w:szCs w:val="20"/>
              </w:rPr>
              <w:t>59</w:t>
            </w:r>
          </w:p>
        </w:tc>
        <w:tc>
          <w:tcPr>
            <w:tcW w:w="1586" w:type="dxa"/>
            <w:vAlign w:val="bottom"/>
          </w:tcPr>
          <w:p w14:paraId="2F4573E1"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167B3DFB"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TS_User_03</w:t>
            </w:r>
          </w:p>
        </w:tc>
        <w:tc>
          <w:tcPr>
            <w:tcW w:w="3969" w:type="dxa"/>
            <w:vAlign w:val="bottom"/>
          </w:tcPr>
          <w:p w14:paraId="1105855A"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xóa người dùng xử lý đúng các trường hợp xác nhận, hủy xóa và dữ liệu liên kết.</w:t>
            </w:r>
          </w:p>
        </w:tc>
        <w:tc>
          <w:tcPr>
            <w:tcW w:w="2948" w:type="dxa"/>
            <w:vAlign w:val="bottom"/>
          </w:tcPr>
          <w:p w14:paraId="1BD985E5"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TC_User_012–TC_User_015, TC_User_026–TC_User_027</w:t>
            </w:r>
          </w:p>
        </w:tc>
      </w:tr>
      <w:tr w:rsidR="00460145" w:rsidRPr="00EA540C" w14:paraId="5104166B" w14:textId="77777777" w:rsidTr="0015096A">
        <w:trPr>
          <w:jc w:val="center"/>
        </w:trPr>
        <w:tc>
          <w:tcPr>
            <w:tcW w:w="625" w:type="dxa"/>
            <w:vAlign w:val="bottom"/>
          </w:tcPr>
          <w:p w14:paraId="2720838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60</w:t>
            </w:r>
          </w:p>
        </w:tc>
        <w:tc>
          <w:tcPr>
            <w:tcW w:w="1586" w:type="dxa"/>
            <w:vAlign w:val="bottom"/>
          </w:tcPr>
          <w:p w14:paraId="2562DE3D"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5CF48EDE"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TS_User_04</w:t>
            </w:r>
          </w:p>
        </w:tc>
        <w:tc>
          <w:tcPr>
            <w:tcW w:w="3969" w:type="dxa"/>
            <w:vAlign w:val="bottom"/>
          </w:tcPr>
          <w:p w14:paraId="2D19CA25"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danh sách người dùng hỗ trợ hiển thị, lọc và phân trang đúng.</w:t>
            </w:r>
          </w:p>
        </w:tc>
        <w:tc>
          <w:tcPr>
            <w:tcW w:w="2948" w:type="dxa"/>
            <w:vAlign w:val="bottom"/>
          </w:tcPr>
          <w:p w14:paraId="516CABB5"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TC_User_016–TC_User_018</w:t>
            </w:r>
          </w:p>
        </w:tc>
      </w:tr>
      <w:tr w:rsidR="00460145" w:rsidRPr="00EA540C" w14:paraId="5ED32A9C" w14:textId="77777777" w:rsidTr="0015096A">
        <w:trPr>
          <w:jc w:val="center"/>
        </w:trPr>
        <w:tc>
          <w:tcPr>
            <w:tcW w:w="625" w:type="dxa"/>
            <w:vAlign w:val="bottom"/>
          </w:tcPr>
          <w:p w14:paraId="24DCF4A5" w14:textId="77777777" w:rsidR="00460145" w:rsidRPr="00EA540C" w:rsidRDefault="00460145" w:rsidP="003B5FB2">
            <w:pPr>
              <w:spacing w:after="0"/>
              <w:jc w:val="center"/>
              <w:rPr>
                <w:rFonts w:cs="Times New Roman"/>
                <w:sz w:val="20"/>
              </w:rPr>
            </w:pPr>
            <w:r w:rsidRPr="00EA540C">
              <w:rPr>
                <w:rFonts w:cs="Times New Roman"/>
                <w:color w:val="000000"/>
                <w:sz w:val="20"/>
                <w:szCs w:val="20"/>
              </w:rPr>
              <w:lastRenderedPageBreak/>
              <w:t>61</w:t>
            </w:r>
          </w:p>
        </w:tc>
        <w:tc>
          <w:tcPr>
            <w:tcW w:w="1586" w:type="dxa"/>
            <w:vAlign w:val="bottom"/>
          </w:tcPr>
          <w:p w14:paraId="4BA2156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241B60B1"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TS_User_05</w:t>
            </w:r>
          </w:p>
        </w:tc>
        <w:tc>
          <w:tcPr>
            <w:tcW w:w="3969" w:type="dxa"/>
            <w:vAlign w:val="bottom"/>
          </w:tcPr>
          <w:p w14:paraId="49592517"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hệ thống bảo vệ tài khoản quản trị chính khỏi các thao tác xóa hoặc hạ quyền không hợp lệ.</w:t>
            </w:r>
          </w:p>
        </w:tc>
        <w:tc>
          <w:tcPr>
            <w:tcW w:w="2948" w:type="dxa"/>
            <w:vAlign w:val="bottom"/>
          </w:tcPr>
          <w:p w14:paraId="7BF0C56F"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TC_User_019, TC_User_028</w:t>
            </w:r>
          </w:p>
        </w:tc>
      </w:tr>
      <w:tr w:rsidR="00460145" w:rsidRPr="00EA540C" w14:paraId="2ACE6E0D" w14:textId="77777777" w:rsidTr="0015096A">
        <w:trPr>
          <w:jc w:val="center"/>
        </w:trPr>
        <w:tc>
          <w:tcPr>
            <w:tcW w:w="625" w:type="dxa"/>
            <w:vAlign w:val="bottom"/>
          </w:tcPr>
          <w:p w14:paraId="6616831A"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62</w:t>
            </w:r>
          </w:p>
        </w:tc>
        <w:tc>
          <w:tcPr>
            <w:tcW w:w="1586" w:type="dxa"/>
            <w:vAlign w:val="bottom"/>
          </w:tcPr>
          <w:p w14:paraId="08B073E2" w14:textId="77777777" w:rsidR="00460145" w:rsidRPr="00EA540C" w:rsidRDefault="00460145" w:rsidP="003B5FB2">
            <w:pPr>
              <w:spacing w:after="0"/>
              <w:jc w:val="center"/>
              <w:rPr>
                <w:rFonts w:cs="Times New Roman"/>
                <w:sz w:val="20"/>
              </w:rPr>
            </w:pPr>
            <w:r w:rsidRPr="00EA540C">
              <w:rPr>
                <w:rFonts w:cs="Times New Roman"/>
                <w:color w:val="000000"/>
                <w:sz w:val="20"/>
                <w:szCs w:val="20"/>
              </w:rPr>
              <w:t>Quản lý người dùng</w:t>
            </w:r>
          </w:p>
        </w:tc>
        <w:tc>
          <w:tcPr>
            <w:tcW w:w="1701" w:type="dxa"/>
            <w:vAlign w:val="bottom"/>
          </w:tcPr>
          <w:p w14:paraId="745A6D1B"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TS_User_06</w:t>
            </w:r>
          </w:p>
        </w:tc>
        <w:tc>
          <w:tcPr>
            <w:tcW w:w="3969" w:type="dxa"/>
            <w:vAlign w:val="bottom"/>
          </w:tcPr>
          <w:p w14:paraId="4C189400"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thay đổi tài khoản/người dùng được áp dụng đúng tới đăng nhập, phân quyền truy cập và hồ sơ sau khi tạo, đổi vai trò hoặc xóa tài khoản.</w:t>
            </w:r>
          </w:p>
        </w:tc>
        <w:tc>
          <w:tcPr>
            <w:tcW w:w="2948" w:type="dxa"/>
            <w:vAlign w:val="bottom"/>
          </w:tcPr>
          <w:p w14:paraId="65F2B31E"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TC_User_029–TC_User_032</w:t>
            </w:r>
          </w:p>
        </w:tc>
      </w:tr>
      <w:tr w:rsidR="00460145" w:rsidRPr="00EA540C" w14:paraId="35704F34" w14:textId="77777777" w:rsidTr="0015096A">
        <w:trPr>
          <w:jc w:val="center"/>
        </w:trPr>
        <w:tc>
          <w:tcPr>
            <w:tcW w:w="625" w:type="dxa"/>
            <w:vAlign w:val="bottom"/>
          </w:tcPr>
          <w:p w14:paraId="4C60AEA1"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63</w:t>
            </w:r>
          </w:p>
        </w:tc>
        <w:tc>
          <w:tcPr>
            <w:tcW w:w="1586" w:type="dxa"/>
            <w:vAlign w:val="bottom"/>
          </w:tcPr>
          <w:p w14:paraId="3418426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21B79906"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TS_Profile_01</w:t>
            </w:r>
          </w:p>
        </w:tc>
        <w:tc>
          <w:tcPr>
            <w:tcW w:w="3969" w:type="dxa"/>
            <w:vAlign w:val="bottom"/>
          </w:tcPr>
          <w:p w14:paraId="1B76327B"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user có thể truy cập và mở đúng chức năng cập nhật thông tin cá nhân từ màn hình hồ sơ.</w:t>
            </w:r>
          </w:p>
        </w:tc>
        <w:tc>
          <w:tcPr>
            <w:tcW w:w="2948" w:type="dxa"/>
            <w:vAlign w:val="bottom"/>
          </w:tcPr>
          <w:p w14:paraId="207B4E1C"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TC_Profile_001–TC_Profile_002</w:t>
            </w:r>
          </w:p>
        </w:tc>
      </w:tr>
      <w:tr w:rsidR="00460145" w:rsidRPr="00EA540C" w14:paraId="55A5A3C5" w14:textId="77777777" w:rsidTr="0015096A">
        <w:trPr>
          <w:jc w:val="center"/>
        </w:trPr>
        <w:tc>
          <w:tcPr>
            <w:tcW w:w="625" w:type="dxa"/>
            <w:vAlign w:val="bottom"/>
          </w:tcPr>
          <w:p w14:paraId="309B5F3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64</w:t>
            </w:r>
          </w:p>
        </w:tc>
        <w:tc>
          <w:tcPr>
            <w:tcW w:w="1586" w:type="dxa"/>
            <w:vAlign w:val="bottom"/>
          </w:tcPr>
          <w:p w14:paraId="53A0E5AC"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5E97DAC3" w14:textId="77777777" w:rsidR="00460145" w:rsidRPr="00EA540C" w:rsidRDefault="00460145" w:rsidP="003B5FB2">
            <w:pPr>
              <w:spacing w:after="0"/>
              <w:jc w:val="center"/>
              <w:rPr>
                <w:rFonts w:cs="Times New Roman"/>
                <w:sz w:val="20"/>
              </w:rPr>
            </w:pPr>
            <w:r w:rsidRPr="00EA540C">
              <w:rPr>
                <w:rFonts w:cs="Times New Roman"/>
                <w:color w:val="000000"/>
                <w:sz w:val="20"/>
                <w:szCs w:val="20"/>
              </w:rPr>
              <w:t>TS_Profile_02</w:t>
            </w:r>
          </w:p>
        </w:tc>
        <w:tc>
          <w:tcPr>
            <w:tcW w:w="3969" w:type="dxa"/>
            <w:vAlign w:val="bottom"/>
          </w:tcPr>
          <w:p w14:paraId="02B05E88"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màn hình xem và chỉnh sửa thông tin cá nhân hiển thị đúng dữ liệu hiện tại và các trường không được phép sửa.</w:t>
            </w:r>
          </w:p>
        </w:tc>
        <w:tc>
          <w:tcPr>
            <w:tcW w:w="2948" w:type="dxa"/>
            <w:vAlign w:val="bottom"/>
          </w:tcPr>
          <w:p w14:paraId="43274C44" w14:textId="77777777" w:rsidR="00460145" w:rsidRPr="00EA540C" w:rsidRDefault="00460145" w:rsidP="003B5FB2">
            <w:pPr>
              <w:spacing w:after="0"/>
              <w:jc w:val="center"/>
              <w:rPr>
                <w:rFonts w:cs="Times New Roman"/>
                <w:sz w:val="20"/>
                <w:szCs w:val="20"/>
              </w:rPr>
            </w:pPr>
            <w:r w:rsidRPr="00EA540C">
              <w:rPr>
                <w:rFonts w:cs="Times New Roman"/>
                <w:color w:val="000000"/>
                <w:sz w:val="22"/>
              </w:rPr>
              <w:t>TC_Profile_003–TC_Profile_005</w:t>
            </w:r>
          </w:p>
        </w:tc>
      </w:tr>
      <w:tr w:rsidR="00460145" w:rsidRPr="00EA540C" w14:paraId="4FBA6609" w14:textId="77777777" w:rsidTr="0015096A">
        <w:trPr>
          <w:jc w:val="center"/>
        </w:trPr>
        <w:tc>
          <w:tcPr>
            <w:tcW w:w="625" w:type="dxa"/>
            <w:vAlign w:val="bottom"/>
          </w:tcPr>
          <w:p w14:paraId="4E88AFF5"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65</w:t>
            </w:r>
          </w:p>
        </w:tc>
        <w:tc>
          <w:tcPr>
            <w:tcW w:w="1586" w:type="dxa"/>
            <w:vAlign w:val="bottom"/>
          </w:tcPr>
          <w:p w14:paraId="6CD3195A"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7980793E" w14:textId="77777777" w:rsidR="00460145" w:rsidRPr="00EA540C" w:rsidRDefault="00460145" w:rsidP="003B5FB2">
            <w:pPr>
              <w:spacing w:after="0"/>
              <w:jc w:val="center"/>
              <w:rPr>
                <w:rFonts w:cs="Times New Roman"/>
                <w:sz w:val="20"/>
                <w:lang w:val="vi-VN"/>
              </w:rPr>
            </w:pPr>
            <w:r w:rsidRPr="00EA540C">
              <w:rPr>
                <w:rFonts w:cs="Times New Roman"/>
                <w:color w:val="000000"/>
                <w:sz w:val="20"/>
                <w:szCs w:val="20"/>
              </w:rPr>
              <w:t>TS_Profile_03</w:t>
            </w:r>
          </w:p>
        </w:tc>
        <w:tc>
          <w:tcPr>
            <w:tcW w:w="3969" w:type="dxa"/>
            <w:vAlign w:val="bottom"/>
          </w:tcPr>
          <w:p w14:paraId="50B840ED"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user cập nhật thành công thông tin cá nhân hợp lệ như họ tên và email.</w:t>
            </w:r>
          </w:p>
        </w:tc>
        <w:tc>
          <w:tcPr>
            <w:tcW w:w="2948" w:type="dxa"/>
            <w:vAlign w:val="bottom"/>
          </w:tcPr>
          <w:p w14:paraId="479F923F"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2"/>
              </w:rPr>
              <w:t>TC_Profile_006–TC_Profile_008</w:t>
            </w:r>
          </w:p>
        </w:tc>
      </w:tr>
      <w:tr w:rsidR="00460145" w:rsidRPr="00EA540C" w14:paraId="263D91D5" w14:textId="77777777" w:rsidTr="0015096A">
        <w:trPr>
          <w:jc w:val="center"/>
        </w:trPr>
        <w:tc>
          <w:tcPr>
            <w:tcW w:w="625" w:type="dxa"/>
            <w:vAlign w:val="bottom"/>
          </w:tcPr>
          <w:p w14:paraId="3CE9375E"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66</w:t>
            </w:r>
          </w:p>
        </w:tc>
        <w:tc>
          <w:tcPr>
            <w:tcW w:w="1586" w:type="dxa"/>
            <w:vAlign w:val="bottom"/>
          </w:tcPr>
          <w:p w14:paraId="59FDF1A8"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7E2C9212"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TS_Profile_04</w:t>
            </w:r>
          </w:p>
        </w:tc>
        <w:tc>
          <w:tcPr>
            <w:tcW w:w="3969" w:type="dxa"/>
            <w:vAlign w:val="bottom"/>
          </w:tcPr>
          <w:p w14:paraId="0EECA6CA"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chức năng cập nhật ảnh đại diện chấp nhận đúng các định dạng được hỗ trợ và từ chối file sai định dạng.</w:t>
            </w:r>
          </w:p>
        </w:tc>
        <w:tc>
          <w:tcPr>
            <w:tcW w:w="2948" w:type="dxa"/>
            <w:vAlign w:val="bottom"/>
          </w:tcPr>
          <w:p w14:paraId="27C75CBD"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TC_Profile_009–TC_Profile_010, TC_Profile_016</w:t>
            </w:r>
          </w:p>
        </w:tc>
      </w:tr>
      <w:tr w:rsidR="00460145" w:rsidRPr="00EA540C" w14:paraId="64081EFF" w14:textId="77777777" w:rsidTr="0015096A">
        <w:trPr>
          <w:jc w:val="center"/>
        </w:trPr>
        <w:tc>
          <w:tcPr>
            <w:tcW w:w="625" w:type="dxa"/>
            <w:vAlign w:val="bottom"/>
          </w:tcPr>
          <w:p w14:paraId="231063AF"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67</w:t>
            </w:r>
          </w:p>
        </w:tc>
        <w:tc>
          <w:tcPr>
            <w:tcW w:w="1586" w:type="dxa"/>
            <w:vAlign w:val="bottom"/>
          </w:tcPr>
          <w:p w14:paraId="46CCF91B"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407D540E"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TS_Profile_05</w:t>
            </w:r>
          </w:p>
        </w:tc>
        <w:tc>
          <w:tcPr>
            <w:tcW w:w="3969" w:type="dxa"/>
            <w:vAlign w:val="bottom"/>
          </w:tcPr>
          <w:p w14:paraId="230E6F5C"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thao tác hủy cập nhật không làm thay đổi dữ liệu hồ sơ hiện tại.</w:t>
            </w:r>
          </w:p>
        </w:tc>
        <w:tc>
          <w:tcPr>
            <w:tcW w:w="2948" w:type="dxa"/>
            <w:vAlign w:val="bottom"/>
          </w:tcPr>
          <w:p w14:paraId="7BD2E0D4"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TC_Profile_011–TC_Profile_012</w:t>
            </w:r>
          </w:p>
        </w:tc>
      </w:tr>
      <w:tr w:rsidR="00460145" w:rsidRPr="00EA540C" w14:paraId="0B8047CA" w14:textId="77777777" w:rsidTr="0015096A">
        <w:trPr>
          <w:jc w:val="center"/>
        </w:trPr>
        <w:tc>
          <w:tcPr>
            <w:tcW w:w="625" w:type="dxa"/>
            <w:vAlign w:val="bottom"/>
          </w:tcPr>
          <w:p w14:paraId="269A11C0"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68</w:t>
            </w:r>
          </w:p>
        </w:tc>
        <w:tc>
          <w:tcPr>
            <w:tcW w:w="1586" w:type="dxa"/>
            <w:vAlign w:val="bottom"/>
          </w:tcPr>
          <w:p w14:paraId="7FA7C8EA"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62D3B4DD"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TS_Profile_06</w:t>
            </w:r>
          </w:p>
        </w:tc>
        <w:tc>
          <w:tcPr>
            <w:tcW w:w="3969" w:type="dxa"/>
            <w:vAlign w:val="bottom"/>
          </w:tcPr>
          <w:p w14:paraId="6ECE65DD"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hệ thống hiển thị thông báo lỗi đúng khi họ tên hoặc email cập nhật hồ sơ bị bỏ trống hay không hợp lệ.</w:t>
            </w:r>
          </w:p>
        </w:tc>
        <w:tc>
          <w:tcPr>
            <w:tcW w:w="2948" w:type="dxa"/>
            <w:vAlign w:val="bottom"/>
          </w:tcPr>
          <w:p w14:paraId="7F26B87B"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TC_Profile_013–TC_Profile_015</w:t>
            </w:r>
          </w:p>
        </w:tc>
      </w:tr>
      <w:tr w:rsidR="00460145" w:rsidRPr="00EA540C" w14:paraId="4A40A92C" w14:textId="77777777" w:rsidTr="0015096A">
        <w:trPr>
          <w:jc w:val="center"/>
        </w:trPr>
        <w:tc>
          <w:tcPr>
            <w:tcW w:w="625" w:type="dxa"/>
            <w:vAlign w:val="bottom"/>
          </w:tcPr>
          <w:p w14:paraId="534EC2A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69</w:t>
            </w:r>
          </w:p>
        </w:tc>
        <w:tc>
          <w:tcPr>
            <w:tcW w:w="1586" w:type="dxa"/>
            <w:vAlign w:val="bottom"/>
          </w:tcPr>
          <w:p w14:paraId="0F8EA2AB"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6E03225B"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TS_Profile_07</w:t>
            </w:r>
          </w:p>
        </w:tc>
        <w:tc>
          <w:tcPr>
            <w:tcW w:w="3969" w:type="dxa"/>
            <w:vAlign w:val="bottom"/>
          </w:tcPr>
          <w:p w14:paraId="0949EBA8"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dữ liệu hồ sơ sau cập nhật được lưu bền vững và hiển thị lại chính xác ở các màn hình liên quan.</w:t>
            </w:r>
          </w:p>
        </w:tc>
        <w:tc>
          <w:tcPr>
            <w:tcW w:w="2948" w:type="dxa"/>
            <w:vAlign w:val="bottom"/>
          </w:tcPr>
          <w:p w14:paraId="73E24367"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TC_Profile_017</w:t>
            </w:r>
          </w:p>
        </w:tc>
      </w:tr>
      <w:tr w:rsidR="00460145" w:rsidRPr="00EA540C" w14:paraId="7E5A90C5" w14:textId="77777777" w:rsidTr="0015096A">
        <w:trPr>
          <w:jc w:val="center"/>
        </w:trPr>
        <w:tc>
          <w:tcPr>
            <w:tcW w:w="625" w:type="dxa"/>
            <w:vAlign w:val="bottom"/>
          </w:tcPr>
          <w:p w14:paraId="2DA6E669" w14:textId="77777777" w:rsidR="00460145" w:rsidRPr="00EA540C" w:rsidRDefault="00460145" w:rsidP="003B5FB2">
            <w:pPr>
              <w:spacing w:after="0"/>
              <w:jc w:val="center"/>
              <w:rPr>
                <w:rFonts w:cs="Times New Roman"/>
                <w:sz w:val="20"/>
              </w:rPr>
            </w:pPr>
            <w:r w:rsidRPr="00EA540C">
              <w:rPr>
                <w:rFonts w:cs="Times New Roman"/>
                <w:color w:val="000000"/>
                <w:sz w:val="20"/>
                <w:szCs w:val="20"/>
              </w:rPr>
              <w:t>70</w:t>
            </w:r>
          </w:p>
        </w:tc>
        <w:tc>
          <w:tcPr>
            <w:tcW w:w="1586" w:type="dxa"/>
            <w:vAlign w:val="bottom"/>
          </w:tcPr>
          <w:p w14:paraId="76E2136C" w14:textId="77777777" w:rsidR="00460145" w:rsidRPr="00EA540C" w:rsidRDefault="00460145" w:rsidP="003B5FB2">
            <w:pPr>
              <w:spacing w:after="0"/>
              <w:jc w:val="center"/>
              <w:rPr>
                <w:rFonts w:cs="Times New Roman"/>
                <w:sz w:val="20"/>
              </w:rPr>
            </w:pPr>
            <w:r w:rsidRPr="00EA540C">
              <w:rPr>
                <w:rFonts w:cs="Times New Roman"/>
                <w:color w:val="000000"/>
                <w:sz w:val="20"/>
                <w:szCs w:val="20"/>
              </w:rPr>
              <w:t>Cập nhật thông tin</w:t>
            </w:r>
          </w:p>
        </w:tc>
        <w:tc>
          <w:tcPr>
            <w:tcW w:w="1701" w:type="dxa"/>
            <w:vAlign w:val="bottom"/>
          </w:tcPr>
          <w:p w14:paraId="5A1008CC" w14:textId="77777777" w:rsidR="00460145" w:rsidRPr="00EA540C" w:rsidRDefault="00460145" w:rsidP="003B5FB2">
            <w:pPr>
              <w:spacing w:after="0"/>
              <w:jc w:val="center"/>
              <w:rPr>
                <w:rFonts w:cs="Times New Roman"/>
                <w:sz w:val="20"/>
                <w:szCs w:val="20"/>
                <w:lang w:val="vi-VN"/>
              </w:rPr>
            </w:pPr>
            <w:r w:rsidRPr="00EA540C">
              <w:rPr>
                <w:rFonts w:cs="Times New Roman"/>
                <w:color w:val="000000"/>
                <w:sz w:val="20"/>
                <w:szCs w:val="20"/>
              </w:rPr>
              <w:t>TS_Profile_08</w:t>
            </w:r>
          </w:p>
        </w:tc>
        <w:tc>
          <w:tcPr>
            <w:tcW w:w="3969" w:type="dxa"/>
            <w:vAlign w:val="bottom"/>
          </w:tcPr>
          <w:p w14:paraId="342E6FF9" w14:textId="77777777" w:rsidR="00460145" w:rsidRPr="00EA540C" w:rsidRDefault="00460145" w:rsidP="003B5FB2">
            <w:pPr>
              <w:spacing w:after="0"/>
              <w:jc w:val="left"/>
              <w:rPr>
                <w:rFonts w:cs="Times New Roman"/>
                <w:sz w:val="20"/>
              </w:rPr>
            </w:pPr>
            <w:r w:rsidRPr="00EA540C">
              <w:rPr>
                <w:rFonts w:cs="Times New Roman"/>
                <w:color w:val="000000"/>
                <w:sz w:val="20"/>
                <w:szCs w:val="20"/>
              </w:rPr>
              <w:t>Xác minh chỉ đúng đối tượng có quyền mới được truy cập chức năng cập nhật thông tin của user.</w:t>
            </w:r>
          </w:p>
        </w:tc>
        <w:tc>
          <w:tcPr>
            <w:tcW w:w="2948" w:type="dxa"/>
            <w:vAlign w:val="bottom"/>
          </w:tcPr>
          <w:p w14:paraId="748A7294" w14:textId="77777777" w:rsidR="00460145" w:rsidRPr="00EA540C" w:rsidRDefault="00460145" w:rsidP="003B5FB2">
            <w:pPr>
              <w:spacing w:after="0"/>
              <w:jc w:val="center"/>
              <w:rPr>
                <w:rFonts w:cs="Times New Roman"/>
                <w:sz w:val="20"/>
                <w:lang w:val="vi-VN"/>
              </w:rPr>
            </w:pPr>
            <w:r w:rsidRPr="00EA540C">
              <w:rPr>
                <w:rFonts w:cs="Times New Roman"/>
                <w:color w:val="000000"/>
                <w:sz w:val="22"/>
              </w:rPr>
              <w:t>TC_Profile_019–TC_Profile_020</w:t>
            </w:r>
          </w:p>
        </w:tc>
      </w:tr>
      <w:tr w:rsidR="00460145" w:rsidRPr="00EA540C" w14:paraId="5C88BB30" w14:textId="77777777" w:rsidTr="0015096A">
        <w:trPr>
          <w:jc w:val="center"/>
        </w:trPr>
        <w:tc>
          <w:tcPr>
            <w:tcW w:w="625" w:type="dxa"/>
            <w:vAlign w:val="bottom"/>
          </w:tcPr>
          <w:p w14:paraId="7370E341" w14:textId="77777777" w:rsidR="00460145" w:rsidRPr="00EA540C" w:rsidRDefault="00460145" w:rsidP="003B5FB2">
            <w:pPr>
              <w:spacing w:after="0"/>
              <w:jc w:val="center"/>
              <w:rPr>
                <w:rFonts w:cs="Times New Roman"/>
                <w:color w:val="000000"/>
                <w:sz w:val="20"/>
                <w:szCs w:val="20"/>
              </w:rPr>
            </w:pPr>
            <w:r w:rsidRPr="00EA540C">
              <w:rPr>
                <w:rFonts w:cs="Times New Roman"/>
                <w:color w:val="000000"/>
                <w:sz w:val="20"/>
                <w:szCs w:val="20"/>
              </w:rPr>
              <w:t>71</w:t>
            </w:r>
          </w:p>
        </w:tc>
        <w:tc>
          <w:tcPr>
            <w:tcW w:w="1586" w:type="dxa"/>
            <w:vAlign w:val="bottom"/>
          </w:tcPr>
          <w:p w14:paraId="4CCB2109" w14:textId="77777777" w:rsidR="00460145" w:rsidRPr="00EA540C" w:rsidRDefault="00460145" w:rsidP="003B5FB2">
            <w:pPr>
              <w:spacing w:after="0"/>
              <w:jc w:val="center"/>
              <w:rPr>
                <w:rFonts w:cs="Times New Roman"/>
                <w:color w:val="000000"/>
                <w:sz w:val="20"/>
                <w:szCs w:val="20"/>
              </w:rPr>
            </w:pPr>
            <w:r w:rsidRPr="00EA540C">
              <w:rPr>
                <w:rFonts w:cs="Times New Roman"/>
                <w:color w:val="000000"/>
                <w:sz w:val="20"/>
                <w:szCs w:val="20"/>
              </w:rPr>
              <w:t>Cập nhật thông tin</w:t>
            </w:r>
          </w:p>
        </w:tc>
        <w:tc>
          <w:tcPr>
            <w:tcW w:w="1701" w:type="dxa"/>
            <w:vAlign w:val="bottom"/>
          </w:tcPr>
          <w:p w14:paraId="27BF29D1" w14:textId="77777777" w:rsidR="00460145" w:rsidRPr="00EA540C" w:rsidRDefault="00460145" w:rsidP="003B5FB2">
            <w:pPr>
              <w:spacing w:after="0"/>
              <w:jc w:val="center"/>
              <w:rPr>
                <w:rFonts w:cs="Times New Roman"/>
                <w:color w:val="000000"/>
                <w:sz w:val="20"/>
                <w:szCs w:val="20"/>
              </w:rPr>
            </w:pPr>
            <w:r w:rsidRPr="00EA540C">
              <w:rPr>
                <w:rFonts w:cs="Times New Roman"/>
                <w:color w:val="000000"/>
                <w:sz w:val="20"/>
                <w:szCs w:val="20"/>
              </w:rPr>
              <w:t>TS_Profile_09</w:t>
            </w:r>
          </w:p>
        </w:tc>
        <w:tc>
          <w:tcPr>
            <w:tcW w:w="3969" w:type="dxa"/>
            <w:vAlign w:val="bottom"/>
          </w:tcPr>
          <w:p w14:paraId="6BB3FEB4" w14:textId="77777777" w:rsidR="00460145" w:rsidRPr="00EA540C" w:rsidRDefault="00460145" w:rsidP="003B5FB2">
            <w:pPr>
              <w:spacing w:after="0"/>
              <w:jc w:val="left"/>
              <w:rPr>
                <w:rFonts w:cs="Times New Roman"/>
                <w:color w:val="000000"/>
                <w:sz w:val="20"/>
                <w:szCs w:val="20"/>
              </w:rPr>
            </w:pPr>
            <w:r w:rsidRPr="00EA540C">
              <w:rPr>
                <w:rFonts w:cs="Times New Roman"/>
                <w:color w:val="000000"/>
                <w:sz w:val="20"/>
                <w:szCs w:val="20"/>
              </w:rPr>
              <w:t>Xác minh dữ liệu hồ sơ user được đồng bộ đúng giữa màn hình hồ sơ, header, phiên đăng nhập và các ràng buộc duy nhất sau khi cập nhật.</w:t>
            </w:r>
          </w:p>
        </w:tc>
        <w:tc>
          <w:tcPr>
            <w:tcW w:w="2948" w:type="dxa"/>
            <w:vAlign w:val="bottom"/>
          </w:tcPr>
          <w:p w14:paraId="733F400A" w14:textId="77777777" w:rsidR="00460145" w:rsidRPr="00EA540C" w:rsidRDefault="00460145" w:rsidP="003B5FB2">
            <w:pPr>
              <w:spacing w:after="0"/>
              <w:jc w:val="center"/>
              <w:rPr>
                <w:rFonts w:cs="Times New Roman"/>
                <w:color w:val="000000"/>
                <w:sz w:val="22"/>
              </w:rPr>
            </w:pPr>
            <w:r w:rsidRPr="00EA540C">
              <w:rPr>
                <w:rFonts w:cs="Times New Roman"/>
                <w:color w:val="000000"/>
                <w:sz w:val="22"/>
              </w:rPr>
              <w:t>TC_Profile_018, TC_Profile_021–TC_Profile_026</w:t>
            </w:r>
          </w:p>
        </w:tc>
      </w:tr>
    </w:tbl>
    <w:p w14:paraId="5E4A69D6" w14:textId="77777777" w:rsidR="00460145" w:rsidRPr="00EA540C" w:rsidRDefault="00460145" w:rsidP="003B5FB2">
      <w:pPr>
        <w:spacing w:before="120"/>
        <w:jc w:val="left"/>
        <w:rPr>
          <w:rFonts w:cs="Times New Roman"/>
          <w:lang w:val="vi-VN"/>
        </w:rPr>
      </w:pPr>
    </w:p>
    <w:p w14:paraId="30C67187" w14:textId="1DD84028" w:rsidR="003C0245" w:rsidRPr="00EA540C" w:rsidRDefault="00AB29EC" w:rsidP="00AB29EC">
      <w:pPr>
        <w:pStyle w:val="Heading3"/>
        <w:ind w:firstLine="425"/>
        <w:rPr>
          <w:rFonts w:ascii="Times New Roman" w:hAnsi="Times New Roman" w:cs="Times New Roman"/>
        </w:rPr>
      </w:pPr>
      <w:bookmarkStart w:id="42" w:name="_Toc226678150"/>
      <w:r w:rsidRPr="00EA540C">
        <w:rPr>
          <w:rFonts w:ascii="Times New Roman" w:hAnsi="Times New Roman" w:cs="Times New Roman"/>
        </w:rPr>
        <w:lastRenderedPageBreak/>
        <w:t>4.2. Test Scenario</w:t>
      </w:r>
      <w:bookmarkEnd w:id="42"/>
    </w:p>
    <w:p w14:paraId="47FE1E83" w14:textId="1E1F480A" w:rsidR="003C0245" w:rsidRPr="00EA540C" w:rsidRDefault="00F43407" w:rsidP="003B5FB2">
      <w:pPr>
        <w:ind w:firstLine="425"/>
        <w:rPr>
          <w:rFonts w:cs="Times New Roman"/>
        </w:rPr>
      </w:pPr>
      <w:r w:rsidRPr="00EA540C">
        <w:rPr>
          <w:rFonts w:cs="Times New Roman"/>
        </w:rPr>
        <w:t>Trong</w:t>
      </w:r>
      <w:r w:rsidRPr="00EA540C">
        <w:rPr>
          <w:rFonts w:cs="Times New Roman"/>
          <w:lang w:val="vi-VN"/>
        </w:rPr>
        <w:t xml:space="preserve"> danh sách Test Scenario </w:t>
      </w:r>
      <w:r w:rsidRPr="00EA540C">
        <w:rPr>
          <w:rFonts w:cs="Times New Roman"/>
        </w:rPr>
        <w:t xml:space="preserve">hiện có </w:t>
      </w:r>
      <w:r w:rsidR="00B72D7B" w:rsidRPr="00EA540C">
        <w:rPr>
          <w:rFonts w:cs="Times New Roman"/>
        </w:rPr>
        <w:t>71</w:t>
      </w:r>
      <w:r w:rsidRPr="00EA540C">
        <w:rPr>
          <w:rFonts w:cs="Times New Roman"/>
        </w:rPr>
        <w:t xml:space="preserve"> test scenario, phân bố trên </w:t>
      </w:r>
      <w:r w:rsidR="00B72D7B" w:rsidRPr="00EA540C">
        <w:rPr>
          <w:rFonts w:cs="Times New Roman"/>
        </w:rPr>
        <w:t>12</w:t>
      </w:r>
      <w:r w:rsidRPr="00EA540C">
        <w:rPr>
          <w:rFonts w:cs="Times New Roman"/>
        </w:rPr>
        <w:t xml:space="preserve"> nhóm chức năng. Các scenario bên dưới là cơ sở để sinh test case chi tiết và tổ chức script tự động hóa bằng Selenium.</w:t>
      </w:r>
    </w:p>
    <w:p w14:paraId="7AE55297" w14:textId="628D5B84" w:rsidR="003C0245" w:rsidRPr="00EA540C" w:rsidRDefault="00F43407" w:rsidP="003B5FB2">
      <w:pPr>
        <w:pStyle w:val="ListParagraph"/>
        <w:numPr>
          <w:ilvl w:val="0"/>
          <w:numId w:val="39"/>
        </w:numPr>
        <w:rPr>
          <w:rStyle w:val="Hyperlink"/>
          <w:rFonts w:cs="Times New Roman"/>
          <w:lang w:val="vi-VN"/>
        </w:rPr>
      </w:pPr>
      <w:bookmarkStart w:id="43" w:name="_Toc225044425"/>
      <w:r w:rsidRPr="00EA540C">
        <w:rPr>
          <w:rFonts w:cs="Times New Roman"/>
        </w:rPr>
        <w:t>Link</w:t>
      </w:r>
      <w:r w:rsidRPr="00EA540C">
        <w:rPr>
          <w:rFonts w:cs="Times New Roman"/>
          <w:lang w:val="vi-VN"/>
        </w:rPr>
        <w:t xml:space="preserve"> </w:t>
      </w:r>
      <w:r w:rsidR="00FF0AEC" w:rsidRPr="00EA540C">
        <w:rPr>
          <w:rFonts w:cs="Times New Roman"/>
        </w:rPr>
        <w:fldChar w:fldCharType="begin"/>
      </w:r>
      <w:r w:rsidR="00A67441">
        <w:rPr>
          <w:rFonts w:cs="Times New Roman"/>
        </w:rPr>
        <w:instrText>HYPERLINK "https://1drv.ms/x/c/870ced251a356b05/IQCpO2yFT7djTJ_gFK-wMzPUATiILgGVw6VWb7pwS2gdGBM?e=UuXh7s"</w:instrText>
      </w:r>
      <w:r w:rsidR="00FF0AEC" w:rsidRPr="00EA540C">
        <w:rPr>
          <w:rFonts w:cs="Times New Roman"/>
        </w:rPr>
      </w:r>
      <w:r w:rsidR="00FF0AEC" w:rsidRPr="00EA540C">
        <w:rPr>
          <w:rFonts w:cs="Times New Roman"/>
        </w:rPr>
        <w:fldChar w:fldCharType="separate"/>
      </w:r>
      <w:r w:rsidRPr="00EA540C">
        <w:rPr>
          <w:rStyle w:val="Hyperlink"/>
          <w:rFonts w:cs="Times New Roman"/>
        </w:rPr>
        <w:t>Test Scenario</w:t>
      </w:r>
      <w:bookmarkEnd w:id="43"/>
    </w:p>
    <w:p w14:paraId="335E81D5" w14:textId="15F3989F" w:rsidR="003C0245" w:rsidRPr="00EA540C" w:rsidRDefault="00FF0AEC" w:rsidP="00AB29EC">
      <w:pPr>
        <w:pStyle w:val="Heading3"/>
        <w:ind w:firstLine="360"/>
        <w:rPr>
          <w:rFonts w:ascii="Times New Roman" w:hAnsi="Times New Roman" w:cs="Times New Roman"/>
        </w:rPr>
      </w:pPr>
      <w:r w:rsidRPr="00EA540C">
        <w:rPr>
          <w:rFonts w:ascii="Times New Roman" w:eastAsia="Times New Roman" w:hAnsi="Times New Roman" w:cs="Times New Roman"/>
          <w:b w:val="0"/>
          <w:bCs w:val="0"/>
          <w:color w:val="auto"/>
        </w:rPr>
        <w:fldChar w:fldCharType="end"/>
      </w:r>
      <w:bookmarkStart w:id="44" w:name="_Toc226678151"/>
      <w:r w:rsidR="00AB29EC" w:rsidRPr="00EA540C">
        <w:rPr>
          <w:rFonts w:ascii="Times New Roman" w:hAnsi="Times New Roman" w:cs="Times New Roman"/>
        </w:rPr>
        <w:t xml:space="preserve">4.3. </w:t>
      </w:r>
      <w:r w:rsidRPr="00EA540C">
        <w:rPr>
          <w:rFonts w:ascii="Times New Roman" w:hAnsi="Times New Roman" w:cs="Times New Roman"/>
        </w:rPr>
        <w:t>Test Case</w:t>
      </w:r>
      <w:bookmarkEnd w:id="44"/>
    </w:p>
    <w:p w14:paraId="4BA78B84" w14:textId="62A1B571" w:rsidR="003C0245" w:rsidRPr="00EA540C" w:rsidRDefault="00000000" w:rsidP="003B5FB2">
      <w:pPr>
        <w:ind w:firstLine="425"/>
        <w:rPr>
          <w:rFonts w:cs="Times New Roman"/>
        </w:rPr>
      </w:pPr>
      <w:r w:rsidRPr="00EA540C">
        <w:rPr>
          <w:rFonts w:cs="Times New Roman"/>
        </w:rPr>
        <w:t xml:space="preserve">Từ các scenario đã xác định, nhóm xây dựng được </w:t>
      </w:r>
      <w:r w:rsidR="00D76FB8" w:rsidRPr="00EA540C">
        <w:rPr>
          <w:rFonts w:cs="Times New Roman"/>
        </w:rPr>
        <w:t>354</w:t>
      </w:r>
      <w:r w:rsidRPr="00EA540C">
        <w:rPr>
          <w:rFonts w:cs="Times New Roman"/>
        </w:rPr>
        <w:t xml:space="preserve"> test case chi tiết. Mỗi nhóm chức năng dưới đây trình bày mã test case, scenario liên kết, nội dung kiểm thử và kết quả mong đợi để phục vụ cả kiểm thử thủ công lẫn tự động.</w:t>
      </w:r>
    </w:p>
    <w:p w14:paraId="19A6EDF9" w14:textId="1B7BF36D" w:rsidR="003C0245" w:rsidRPr="00EA540C" w:rsidRDefault="00D76FB8" w:rsidP="003B5FB2">
      <w:pPr>
        <w:pStyle w:val="ListParagraph"/>
        <w:numPr>
          <w:ilvl w:val="0"/>
          <w:numId w:val="37"/>
        </w:numPr>
        <w:rPr>
          <w:rFonts w:cs="Times New Roman"/>
        </w:rPr>
      </w:pPr>
      <w:r w:rsidRPr="00EA540C">
        <w:rPr>
          <w:rFonts w:cs="Times New Roman"/>
        </w:rPr>
        <w:t xml:space="preserve">Link </w:t>
      </w:r>
      <w:hyperlink r:id="rId14" w:history="1">
        <w:r w:rsidR="00B72D7B" w:rsidRPr="00EA540C">
          <w:rPr>
            <w:rStyle w:val="Hyperlink"/>
            <w:rFonts w:cs="Times New Roman"/>
          </w:rPr>
          <w:t>Testcase - Đăng ký</w:t>
        </w:r>
      </w:hyperlink>
      <w:r w:rsidR="00B72D7B" w:rsidRPr="00EA540C">
        <w:rPr>
          <w:rFonts w:cs="Times New Roman"/>
          <w:lang w:val="vi-VN"/>
        </w:rPr>
        <w:t xml:space="preserve"> </w:t>
      </w:r>
      <w:r w:rsidRPr="00EA540C">
        <w:rPr>
          <w:rFonts w:cs="Times New Roman"/>
        </w:rPr>
        <w:t xml:space="preserve">có </w:t>
      </w:r>
      <w:r w:rsidR="003053A8" w:rsidRPr="00EA540C">
        <w:rPr>
          <w:rFonts w:cs="Times New Roman"/>
        </w:rPr>
        <w:t>2</w:t>
      </w:r>
      <w:r w:rsidRPr="00EA540C">
        <w:rPr>
          <w:rFonts w:cs="Times New Roman"/>
        </w:rPr>
        <w:t xml:space="preserve">0 test </w:t>
      </w:r>
      <w:r w:rsidR="00266B17" w:rsidRPr="00EA540C">
        <w:rPr>
          <w:rFonts w:cs="Times New Roman"/>
        </w:rPr>
        <w:t>case</w:t>
      </w:r>
      <w:r w:rsidR="00266B17" w:rsidRPr="00EA540C">
        <w:rPr>
          <w:rFonts w:cs="Times New Roman"/>
          <w:lang w:val="vi-VN"/>
        </w:rPr>
        <w:t>,</w:t>
      </w:r>
      <w:r w:rsidR="00266B17" w:rsidRPr="00EA540C">
        <w:rPr>
          <w:rFonts w:cs="Times New Roman"/>
        </w:rPr>
        <w:t xml:space="preserve"> gồm 12 mức High, 7 mức Medium</w:t>
      </w:r>
      <w:r w:rsidR="00266B17" w:rsidRPr="00EA540C">
        <w:rPr>
          <w:rFonts w:cs="Times New Roman"/>
          <w:lang w:val="vi-VN"/>
        </w:rPr>
        <w:t>, 1 mức Low.</w:t>
      </w:r>
    </w:p>
    <w:p w14:paraId="747C7CB2" w14:textId="504871B7" w:rsidR="003C0245" w:rsidRPr="00EA540C" w:rsidRDefault="00D76FB8" w:rsidP="003B5FB2">
      <w:pPr>
        <w:pStyle w:val="ListParagraph"/>
        <w:numPr>
          <w:ilvl w:val="0"/>
          <w:numId w:val="37"/>
        </w:numPr>
        <w:rPr>
          <w:rFonts w:cs="Times New Roman"/>
        </w:rPr>
      </w:pPr>
      <w:r w:rsidRPr="00EA540C">
        <w:rPr>
          <w:rFonts w:cs="Times New Roman"/>
        </w:rPr>
        <w:t xml:space="preserve">Link </w:t>
      </w:r>
      <w:hyperlink r:id="rId15" w:history="1">
        <w:r w:rsidR="00B72D7B" w:rsidRPr="00EA540C">
          <w:rPr>
            <w:rStyle w:val="Hyperlink"/>
            <w:rFonts w:cs="Times New Roman"/>
          </w:rPr>
          <w:t>Testcase - Đăng nhập</w:t>
        </w:r>
      </w:hyperlink>
      <w:r w:rsidR="00B72D7B" w:rsidRPr="00EA540C">
        <w:rPr>
          <w:rFonts w:cs="Times New Roman"/>
        </w:rPr>
        <w:t xml:space="preserve"> </w:t>
      </w:r>
      <w:r w:rsidRPr="00EA540C">
        <w:rPr>
          <w:rFonts w:cs="Times New Roman"/>
        </w:rPr>
        <w:t xml:space="preserve">có </w:t>
      </w:r>
      <w:r w:rsidR="003053A8" w:rsidRPr="00EA540C">
        <w:rPr>
          <w:rFonts w:cs="Times New Roman"/>
        </w:rPr>
        <w:t>30</w:t>
      </w:r>
      <w:r w:rsidRPr="00EA540C">
        <w:rPr>
          <w:rFonts w:cs="Times New Roman"/>
        </w:rPr>
        <w:t xml:space="preserve"> test </w:t>
      </w:r>
      <w:r w:rsidR="00266B17" w:rsidRPr="00EA540C">
        <w:rPr>
          <w:rFonts w:cs="Times New Roman"/>
        </w:rPr>
        <w:t>case</w:t>
      </w:r>
      <w:r w:rsidR="00266B17" w:rsidRPr="00EA540C">
        <w:rPr>
          <w:rFonts w:cs="Times New Roman"/>
          <w:lang w:val="vi-VN"/>
        </w:rPr>
        <w:t>,</w:t>
      </w:r>
      <w:r w:rsidR="00266B17" w:rsidRPr="00EA540C">
        <w:rPr>
          <w:rFonts w:cs="Times New Roman"/>
        </w:rPr>
        <w:t xml:space="preserve"> gồm 12 mức High, 14 mức Medium, 4 mức Low.</w:t>
      </w:r>
    </w:p>
    <w:p w14:paraId="4C297191" w14:textId="5FD5814B" w:rsidR="003C0245" w:rsidRPr="00EA540C" w:rsidRDefault="00B72D7B" w:rsidP="003B5FB2">
      <w:pPr>
        <w:pStyle w:val="ListParagraph"/>
        <w:numPr>
          <w:ilvl w:val="0"/>
          <w:numId w:val="37"/>
        </w:numPr>
        <w:rPr>
          <w:rFonts w:cs="Times New Roman"/>
        </w:rPr>
      </w:pPr>
      <w:bookmarkStart w:id="45" w:name="_Toc225044428"/>
      <w:r w:rsidRPr="00EA540C">
        <w:rPr>
          <w:rFonts w:cs="Times New Roman"/>
        </w:rPr>
        <w:t xml:space="preserve">Link </w:t>
      </w:r>
      <w:hyperlink r:id="rId16" w:history="1">
        <w:r w:rsidRPr="00EA540C">
          <w:rPr>
            <w:rStyle w:val="Hyperlink"/>
            <w:rFonts w:cs="Times New Roman"/>
          </w:rPr>
          <w:t>Testcase - Đăng xuất</w:t>
        </w:r>
        <w:bookmarkEnd w:id="45"/>
      </w:hyperlink>
      <w:r w:rsidRPr="00EA540C">
        <w:rPr>
          <w:rFonts w:cs="Times New Roman"/>
          <w:lang w:val="vi-VN"/>
        </w:rPr>
        <w:t xml:space="preserve"> </w:t>
      </w:r>
      <w:r w:rsidRPr="00EA540C">
        <w:rPr>
          <w:rFonts w:cs="Times New Roman"/>
        </w:rPr>
        <w:t xml:space="preserve">có </w:t>
      </w:r>
      <w:r w:rsidR="003053A8" w:rsidRPr="00EA540C">
        <w:rPr>
          <w:rFonts w:cs="Times New Roman"/>
        </w:rPr>
        <w:t>22</w:t>
      </w:r>
      <w:r w:rsidRPr="00EA540C">
        <w:rPr>
          <w:rFonts w:cs="Times New Roman"/>
        </w:rPr>
        <w:t xml:space="preserve"> test case</w:t>
      </w:r>
      <w:r w:rsidR="00266B17" w:rsidRPr="00EA540C">
        <w:rPr>
          <w:rFonts w:cs="Times New Roman"/>
        </w:rPr>
        <w:t xml:space="preserve"> gồm 10 mức High, 10 mức Medium, 2 mức Low.</w:t>
      </w:r>
    </w:p>
    <w:p w14:paraId="53546B63" w14:textId="0829244A" w:rsidR="003C0245" w:rsidRPr="00EA540C" w:rsidRDefault="00B72D7B" w:rsidP="003B5FB2">
      <w:pPr>
        <w:pStyle w:val="ListParagraph"/>
        <w:numPr>
          <w:ilvl w:val="0"/>
          <w:numId w:val="37"/>
        </w:numPr>
        <w:rPr>
          <w:rFonts w:cs="Times New Roman"/>
        </w:rPr>
      </w:pPr>
      <w:bookmarkStart w:id="46" w:name="_Toc225044429"/>
      <w:r w:rsidRPr="00EA540C">
        <w:rPr>
          <w:rFonts w:cs="Times New Roman"/>
        </w:rPr>
        <w:t xml:space="preserve">Link </w:t>
      </w:r>
      <w:hyperlink r:id="rId17" w:history="1">
        <w:r w:rsidRPr="00EA540C">
          <w:rPr>
            <w:rStyle w:val="Hyperlink"/>
            <w:rFonts w:cs="Times New Roman"/>
          </w:rPr>
          <w:t>Testcase - Quản lý đội bóng</w:t>
        </w:r>
        <w:bookmarkEnd w:id="46"/>
      </w:hyperlink>
      <w:r w:rsidRPr="00EA540C">
        <w:rPr>
          <w:rFonts w:cs="Times New Roman"/>
          <w:lang w:val="vi-VN"/>
        </w:rPr>
        <w:t xml:space="preserve"> </w:t>
      </w:r>
      <w:r w:rsidRPr="00EA540C">
        <w:rPr>
          <w:rFonts w:cs="Times New Roman"/>
        </w:rPr>
        <w:t xml:space="preserve">có </w:t>
      </w:r>
      <w:r w:rsidR="003053A8" w:rsidRPr="00EA540C">
        <w:rPr>
          <w:rFonts w:cs="Times New Roman"/>
        </w:rPr>
        <w:t>36</w:t>
      </w:r>
      <w:r w:rsidRPr="00EA540C">
        <w:rPr>
          <w:rFonts w:cs="Times New Roman"/>
        </w:rPr>
        <w:t xml:space="preserve"> test </w:t>
      </w:r>
      <w:r w:rsidR="00CF45D1" w:rsidRPr="00EA540C">
        <w:rPr>
          <w:rFonts w:cs="Times New Roman"/>
        </w:rPr>
        <w:t>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22</w:t>
      </w:r>
      <w:r w:rsidR="00CF45D1" w:rsidRPr="00EA540C">
        <w:rPr>
          <w:rFonts w:cs="Times New Roman"/>
        </w:rPr>
        <w:t xml:space="preserve"> mức High,</w:t>
      </w:r>
      <w:r w:rsidR="00CF45D1" w:rsidRPr="00EA540C">
        <w:rPr>
          <w:rFonts w:cs="Times New Roman"/>
          <w:lang w:val="vi-VN"/>
        </w:rPr>
        <w:t xml:space="preserve"> 11</w:t>
      </w:r>
      <w:r w:rsidR="00CF45D1" w:rsidRPr="00EA540C">
        <w:rPr>
          <w:rFonts w:cs="Times New Roman"/>
        </w:rPr>
        <w:t xml:space="preserve"> mức Medium,3 mức Low.</w:t>
      </w:r>
    </w:p>
    <w:p w14:paraId="68A885A9" w14:textId="03AEC81C" w:rsidR="003C0245" w:rsidRPr="00EA540C" w:rsidRDefault="00B72D7B" w:rsidP="003B5FB2">
      <w:pPr>
        <w:pStyle w:val="ListParagraph"/>
        <w:numPr>
          <w:ilvl w:val="0"/>
          <w:numId w:val="37"/>
        </w:numPr>
        <w:rPr>
          <w:rFonts w:cs="Times New Roman"/>
        </w:rPr>
      </w:pPr>
      <w:bookmarkStart w:id="47" w:name="_Toc225044430"/>
      <w:r w:rsidRPr="00EA540C">
        <w:rPr>
          <w:rFonts w:cs="Times New Roman"/>
        </w:rPr>
        <w:t xml:space="preserve">Link </w:t>
      </w:r>
      <w:hyperlink r:id="rId18" w:history="1">
        <w:r w:rsidRPr="00EA540C">
          <w:rPr>
            <w:rStyle w:val="Hyperlink"/>
            <w:rFonts w:cs="Times New Roman"/>
          </w:rPr>
          <w:t>Testcase - Quản lý cầu thủ</w:t>
        </w:r>
        <w:bookmarkEnd w:id="47"/>
      </w:hyperlink>
      <w:r w:rsidR="008C5628" w:rsidRPr="00EA540C">
        <w:rPr>
          <w:rFonts w:cs="Times New Roman"/>
          <w:lang w:val="vi-VN"/>
        </w:rPr>
        <w:t xml:space="preserve"> </w:t>
      </w:r>
      <w:r w:rsidRPr="00EA540C">
        <w:rPr>
          <w:rFonts w:cs="Times New Roman"/>
        </w:rPr>
        <w:t xml:space="preserve">có </w:t>
      </w:r>
      <w:r w:rsidR="003053A8" w:rsidRPr="00EA540C">
        <w:rPr>
          <w:rFonts w:cs="Times New Roman"/>
        </w:rPr>
        <w:t>26</w:t>
      </w:r>
      <w:r w:rsidRPr="00EA540C">
        <w:rPr>
          <w:rFonts w:cs="Times New Roman"/>
        </w:rPr>
        <w:t xml:space="preserve"> test </w:t>
      </w:r>
      <w:r w:rsidR="00CF45D1" w:rsidRPr="00EA540C">
        <w:rPr>
          <w:rFonts w:cs="Times New Roman"/>
        </w:rPr>
        <w:t>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8</w:t>
      </w:r>
      <w:r w:rsidR="00CF45D1" w:rsidRPr="00EA540C">
        <w:rPr>
          <w:rFonts w:cs="Times New Roman"/>
        </w:rPr>
        <w:t xml:space="preserve"> mức High,</w:t>
      </w:r>
      <w:r w:rsidR="00CF45D1" w:rsidRPr="00EA540C">
        <w:rPr>
          <w:rFonts w:cs="Times New Roman"/>
          <w:lang w:val="vi-VN"/>
        </w:rPr>
        <w:t xml:space="preserve"> 16</w:t>
      </w:r>
      <w:r w:rsidR="00CF45D1" w:rsidRPr="00EA540C">
        <w:rPr>
          <w:rFonts w:cs="Times New Roman"/>
        </w:rPr>
        <w:t xml:space="preserve"> mức Medium, 2</w:t>
      </w:r>
      <w:r w:rsidR="00CF45D1" w:rsidRPr="00EA540C">
        <w:rPr>
          <w:rFonts w:cs="Times New Roman"/>
          <w:lang w:val="vi-VN"/>
        </w:rPr>
        <w:t xml:space="preserve"> </w:t>
      </w:r>
      <w:r w:rsidR="00CF45D1" w:rsidRPr="00EA540C">
        <w:rPr>
          <w:rFonts w:cs="Times New Roman"/>
        </w:rPr>
        <w:t>mức Low.</w:t>
      </w:r>
    </w:p>
    <w:p w14:paraId="6E24D5F7" w14:textId="05F811E6" w:rsidR="003C0245" w:rsidRPr="00EA540C" w:rsidRDefault="00B72D7B" w:rsidP="003B5FB2">
      <w:pPr>
        <w:pStyle w:val="ListParagraph"/>
        <w:numPr>
          <w:ilvl w:val="0"/>
          <w:numId w:val="37"/>
        </w:numPr>
        <w:rPr>
          <w:rFonts w:cs="Times New Roman"/>
        </w:rPr>
      </w:pPr>
      <w:bookmarkStart w:id="48" w:name="_Toc225044431"/>
      <w:r w:rsidRPr="00EA540C">
        <w:rPr>
          <w:rFonts w:cs="Times New Roman"/>
        </w:rPr>
        <w:t xml:space="preserve">Link </w:t>
      </w:r>
      <w:hyperlink r:id="rId19" w:history="1">
        <w:r w:rsidRPr="00EA540C">
          <w:rPr>
            <w:rStyle w:val="Hyperlink"/>
            <w:rFonts w:cs="Times New Roman"/>
          </w:rPr>
          <w:t>Test</w:t>
        </w:r>
        <w:r w:rsidRPr="00EA540C">
          <w:rPr>
            <w:rStyle w:val="Hyperlink"/>
            <w:rFonts w:cs="Times New Roman"/>
          </w:rPr>
          <w:t>c</w:t>
        </w:r>
        <w:r w:rsidRPr="00EA540C">
          <w:rPr>
            <w:rStyle w:val="Hyperlink"/>
            <w:rFonts w:cs="Times New Roman"/>
          </w:rPr>
          <w:t>a</w:t>
        </w:r>
        <w:r w:rsidRPr="00EA540C">
          <w:rPr>
            <w:rStyle w:val="Hyperlink"/>
            <w:rFonts w:cs="Times New Roman"/>
          </w:rPr>
          <w:t>se - Q</w:t>
        </w:r>
        <w:r w:rsidRPr="00EA540C">
          <w:rPr>
            <w:rStyle w:val="Hyperlink"/>
            <w:rFonts w:cs="Times New Roman"/>
          </w:rPr>
          <w:t>u</w:t>
        </w:r>
        <w:r w:rsidRPr="00EA540C">
          <w:rPr>
            <w:rStyle w:val="Hyperlink"/>
            <w:rFonts w:cs="Times New Roman"/>
          </w:rPr>
          <w:t>ản l</w:t>
        </w:r>
        <w:r w:rsidRPr="00EA540C">
          <w:rPr>
            <w:rStyle w:val="Hyperlink"/>
            <w:rFonts w:cs="Times New Roman"/>
          </w:rPr>
          <w:t>ý</w:t>
        </w:r>
        <w:r w:rsidRPr="00EA540C">
          <w:rPr>
            <w:rStyle w:val="Hyperlink"/>
            <w:rFonts w:cs="Times New Roman"/>
          </w:rPr>
          <w:t xml:space="preserve"> trậ</w:t>
        </w:r>
        <w:r w:rsidRPr="00EA540C">
          <w:rPr>
            <w:rStyle w:val="Hyperlink"/>
            <w:rFonts w:cs="Times New Roman"/>
          </w:rPr>
          <w:t>n</w:t>
        </w:r>
        <w:r w:rsidRPr="00EA540C">
          <w:rPr>
            <w:rStyle w:val="Hyperlink"/>
            <w:rFonts w:cs="Times New Roman"/>
          </w:rPr>
          <w:t xml:space="preserve"> đấu</w:t>
        </w:r>
        <w:bookmarkEnd w:id="48"/>
      </w:hyperlink>
      <w:r w:rsidRPr="00EA540C">
        <w:rPr>
          <w:rFonts w:cs="Times New Roman"/>
          <w:lang w:val="vi-VN"/>
        </w:rPr>
        <w:t xml:space="preserve"> </w:t>
      </w:r>
      <w:r w:rsidRPr="00EA540C">
        <w:rPr>
          <w:rFonts w:cs="Times New Roman"/>
        </w:rPr>
        <w:t xml:space="preserve">có </w:t>
      </w:r>
      <w:r w:rsidR="003053A8" w:rsidRPr="00EA540C">
        <w:rPr>
          <w:rFonts w:cs="Times New Roman"/>
        </w:rPr>
        <w:t>32</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18</w:t>
      </w:r>
      <w:r w:rsidR="00CF45D1" w:rsidRPr="00EA540C">
        <w:rPr>
          <w:rFonts w:cs="Times New Roman"/>
        </w:rPr>
        <w:t xml:space="preserve"> mức High,</w:t>
      </w:r>
      <w:r w:rsidR="00CF45D1" w:rsidRPr="00EA540C">
        <w:rPr>
          <w:rFonts w:cs="Times New Roman"/>
          <w:lang w:val="vi-VN"/>
        </w:rPr>
        <w:t xml:space="preserve"> 11</w:t>
      </w:r>
      <w:r w:rsidR="00CF45D1" w:rsidRPr="00EA540C">
        <w:rPr>
          <w:rFonts w:cs="Times New Roman"/>
        </w:rPr>
        <w:t xml:space="preserve"> mức Medium,</w:t>
      </w:r>
      <w:r w:rsidR="00CF45D1" w:rsidRPr="00EA540C">
        <w:rPr>
          <w:rFonts w:cs="Times New Roman"/>
          <w:lang w:val="vi-VN"/>
        </w:rPr>
        <w:t xml:space="preserve"> 3</w:t>
      </w:r>
      <w:r w:rsidR="00CF45D1" w:rsidRPr="00EA540C">
        <w:rPr>
          <w:rFonts w:cs="Times New Roman"/>
        </w:rPr>
        <w:t xml:space="preserve"> mức Low.</w:t>
      </w:r>
    </w:p>
    <w:p w14:paraId="594E8FE8" w14:textId="14D00989" w:rsidR="00B72D7B" w:rsidRPr="00EA540C" w:rsidRDefault="00B72D7B" w:rsidP="003B5FB2">
      <w:pPr>
        <w:pStyle w:val="ListParagraph"/>
        <w:numPr>
          <w:ilvl w:val="0"/>
          <w:numId w:val="37"/>
        </w:numPr>
        <w:rPr>
          <w:rFonts w:cs="Times New Roman"/>
        </w:rPr>
      </w:pPr>
      <w:bookmarkStart w:id="49" w:name="_Toc225044432"/>
      <w:r w:rsidRPr="00EA540C">
        <w:rPr>
          <w:rFonts w:cs="Times New Roman"/>
        </w:rPr>
        <w:t xml:space="preserve">Link </w:t>
      </w:r>
      <w:hyperlink r:id="rId20" w:history="1">
        <w:r w:rsidRPr="00EA540C">
          <w:rPr>
            <w:rStyle w:val="Hyperlink"/>
            <w:rFonts w:cs="Times New Roman"/>
          </w:rPr>
          <w:t>Testcase - Q</w:t>
        </w:r>
        <w:r w:rsidRPr="00EA540C">
          <w:rPr>
            <w:rStyle w:val="Hyperlink"/>
            <w:rFonts w:cs="Times New Roman"/>
          </w:rPr>
          <w:t>u</w:t>
        </w:r>
        <w:r w:rsidRPr="00EA540C">
          <w:rPr>
            <w:rStyle w:val="Hyperlink"/>
            <w:rFonts w:cs="Times New Roman"/>
          </w:rPr>
          <w:t xml:space="preserve">ản </w:t>
        </w:r>
        <w:r w:rsidRPr="00EA540C">
          <w:rPr>
            <w:rStyle w:val="Hyperlink"/>
            <w:rFonts w:cs="Times New Roman"/>
          </w:rPr>
          <w:t>l</w:t>
        </w:r>
        <w:r w:rsidRPr="00EA540C">
          <w:rPr>
            <w:rStyle w:val="Hyperlink"/>
            <w:rFonts w:cs="Times New Roman"/>
          </w:rPr>
          <w:t>ý m</w:t>
        </w:r>
        <w:r w:rsidRPr="00EA540C">
          <w:rPr>
            <w:rStyle w:val="Hyperlink"/>
            <w:rFonts w:cs="Times New Roman"/>
          </w:rPr>
          <w:t>ù</w:t>
        </w:r>
        <w:r w:rsidRPr="00EA540C">
          <w:rPr>
            <w:rStyle w:val="Hyperlink"/>
            <w:rFonts w:cs="Times New Roman"/>
          </w:rPr>
          <w:t>a giải</w:t>
        </w:r>
        <w:bookmarkEnd w:id="49"/>
      </w:hyperlink>
      <w:r w:rsidRPr="00EA540C">
        <w:rPr>
          <w:rFonts w:cs="Times New Roman"/>
          <w:lang w:val="vi-VN"/>
        </w:rPr>
        <w:t xml:space="preserve"> </w:t>
      </w:r>
      <w:r w:rsidRPr="00EA540C">
        <w:rPr>
          <w:rFonts w:cs="Times New Roman"/>
        </w:rPr>
        <w:t xml:space="preserve">có </w:t>
      </w:r>
      <w:r w:rsidR="003053A8" w:rsidRPr="00EA540C">
        <w:rPr>
          <w:rFonts w:cs="Times New Roman"/>
        </w:rPr>
        <w:t>29</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14</w:t>
      </w:r>
      <w:r w:rsidR="00CF45D1" w:rsidRPr="00EA540C">
        <w:rPr>
          <w:rFonts w:cs="Times New Roman"/>
        </w:rPr>
        <w:t xml:space="preserve"> mức High,</w:t>
      </w:r>
      <w:r w:rsidR="00CF45D1" w:rsidRPr="00EA540C">
        <w:rPr>
          <w:rFonts w:cs="Times New Roman"/>
          <w:lang w:val="vi-VN"/>
        </w:rPr>
        <w:t xml:space="preserve"> 11</w:t>
      </w:r>
      <w:r w:rsidR="00CF45D1" w:rsidRPr="00EA540C">
        <w:rPr>
          <w:rFonts w:cs="Times New Roman"/>
        </w:rPr>
        <w:t xml:space="preserve"> mức Medium,4 mức Low.</w:t>
      </w:r>
    </w:p>
    <w:p w14:paraId="071A3228" w14:textId="6995C39F" w:rsidR="00B72D7B" w:rsidRPr="00EA540C" w:rsidRDefault="00B72D7B" w:rsidP="003B5FB2">
      <w:pPr>
        <w:pStyle w:val="ListParagraph"/>
        <w:numPr>
          <w:ilvl w:val="0"/>
          <w:numId w:val="37"/>
        </w:numPr>
        <w:rPr>
          <w:rFonts w:cs="Times New Roman"/>
        </w:rPr>
      </w:pPr>
      <w:bookmarkStart w:id="50" w:name="_Toc225044433"/>
      <w:r w:rsidRPr="00EA540C">
        <w:rPr>
          <w:rFonts w:cs="Times New Roman"/>
        </w:rPr>
        <w:t xml:space="preserve">Link </w:t>
      </w:r>
      <w:hyperlink r:id="rId21" w:history="1">
        <w:r w:rsidRPr="00EA540C">
          <w:rPr>
            <w:rStyle w:val="Hyperlink"/>
            <w:rFonts w:cs="Times New Roman"/>
          </w:rPr>
          <w:t>Testcase - Quản lý vòng đấu</w:t>
        </w:r>
        <w:bookmarkEnd w:id="50"/>
      </w:hyperlink>
      <w:r w:rsidRPr="00EA540C">
        <w:rPr>
          <w:rFonts w:cs="Times New Roman"/>
          <w:lang w:val="vi-VN"/>
        </w:rPr>
        <w:t xml:space="preserve"> </w:t>
      </w:r>
      <w:r w:rsidRPr="00EA540C">
        <w:rPr>
          <w:rFonts w:cs="Times New Roman"/>
        </w:rPr>
        <w:t xml:space="preserve">có </w:t>
      </w:r>
      <w:r w:rsidR="003053A8" w:rsidRPr="00EA540C">
        <w:rPr>
          <w:rFonts w:cs="Times New Roman"/>
        </w:rPr>
        <w:t>27</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12</w:t>
      </w:r>
      <w:r w:rsidR="00CF45D1" w:rsidRPr="00EA540C">
        <w:rPr>
          <w:rFonts w:cs="Times New Roman"/>
        </w:rPr>
        <w:t xml:space="preserve"> mức High,</w:t>
      </w:r>
      <w:r w:rsidR="00CF45D1" w:rsidRPr="00EA540C">
        <w:rPr>
          <w:rFonts w:cs="Times New Roman"/>
          <w:lang w:val="vi-VN"/>
        </w:rPr>
        <w:t xml:space="preserve"> 12</w:t>
      </w:r>
      <w:r w:rsidR="00CF45D1" w:rsidRPr="00EA540C">
        <w:rPr>
          <w:rFonts w:cs="Times New Roman"/>
        </w:rPr>
        <w:t xml:space="preserve"> mức Medium,</w:t>
      </w:r>
      <w:r w:rsidR="00CF45D1" w:rsidRPr="00EA540C">
        <w:rPr>
          <w:rFonts w:cs="Times New Roman"/>
          <w:lang w:val="vi-VN"/>
        </w:rPr>
        <w:t xml:space="preserve"> 3</w:t>
      </w:r>
      <w:r w:rsidR="00CF45D1" w:rsidRPr="00EA540C">
        <w:rPr>
          <w:rFonts w:cs="Times New Roman"/>
        </w:rPr>
        <w:t xml:space="preserve"> mức Low.</w:t>
      </w:r>
    </w:p>
    <w:p w14:paraId="6F865C13" w14:textId="67016675" w:rsidR="003C0245" w:rsidRPr="00EA540C" w:rsidRDefault="00B72D7B" w:rsidP="003B5FB2">
      <w:pPr>
        <w:pStyle w:val="ListParagraph"/>
        <w:numPr>
          <w:ilvl w:val="0"/>
          <w:numId w:val="37"/>
        </w:numPr>
        <w:rPr>
          <w:rFonts w:cs="Times New Roman"/>
        </w:rPr>
      </w:pPr>
      <w:r w:rsidRPr="00EA540C">
        <w:rPr>
          <w:rFonts w:cs="Times New Roman"/>
        </w:rPr>
        <w:t xml:space="preserve">Link </w:t>
      </w:r>
      <w:hyperlink r:id="rId22" w:history="1">
        <w:r w:rsidRPr="00EA540C">
          <w:rPr>
            <w:rStyle w:val="Hyperlink"/>
            <w:rFonts w:cs="Times New Roman"/>
          </w:rPr>
          <w:t>Testcase - quản lý lịch thi đấu</w:t>
        </w:r>
      </w:hyperlink>
      <w:r w:rsidRPr="00EA540C">
        <w:rPr>
          <w:rFonts w:cs="Times New Roman"/>
        </w:rPr>
        <w:t xml:space="preserve"> có </w:t>
      </w:r>
      <w:r w:rsidR="003053A8" w:rsidRPr="00EA540C">
        <w:rPr>
          <w:rFonts w:cs="Times New Roman"/>
        </w:rPr>
        <w:t>42</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19</w:t>
      </w:r>
      <w:r w:rsidR="00CF45D1" w:rsidRPr="00EA540C">
        <w:rPr>
          <w:rFonts w:cs="Times New Roman"/>
        </w:rPr>
        <w:t xml:space="preserve"> mức High,</w:t>
      </w:r>
      <w:r w:rsidR="00CF45D1" w:rsidRPr="00EA540C">
        <w:rPr>
          <w:rFonts w:cs="Times New Roman"/>
          <w:lang w:val="vi-VN"/>
        </w:rPr>
        <w:t xml:space="preserve"> 16</w:t>
      </w:r>
      <w:r w:rsidR="00CF45D1" w:rsidRPr="00EA540C">
        <w:rPr>
          <w:rFonts w:cs="Times New Roman"/>
        </w:rPr>
        <w:t xml:space="preserve"> mức Medium,</w:t>
      </w:r>
      <w:r w:rsidR="00CF45D1" w:rsidRPr="00EA540C">
        <w:rPr>
          <w:rFonts w:cs="Times New Roman"/>
          <w:lang w:val="vi-VN"/>
        </w:rPr>
        <w:t xml:space="preserve"> 7</w:t>
      </w:r>
      <w:r w:rsidR="00CF45D1" w:rsidRPr="00EA540C">
        <w:rPr>
          <w:rFonts w:cs="Times New Roman"/>
        </w:rPr>
        <w:t xml:space="preserve"> mức Low.</w:t>
      </w:r>
    </w:p>
    <w:p w14:paraId="4C524650" w14:textId="45697FFB" w:rsidR="003C0245" w:rsidRPr="00EA540C" w:rsidRDefault="00B72D7B" w:rsidP="003B5FB2">
      <w:pPr>
        <w:pStyle w:val="ListParagraph"/>
        <w:numPr>
          <w:ilvl w:val="0"/>
          <w:numId w:val="37"/>
        </w:numPr>
        <w:rPr>
          <w:rFonts w:cs="Times New Roman"/>
        </w:rPr>
      </w:pPr>
      <w:r w:rsidRPr="00EA540C">
        <w:rPr>
          <w:rFonts w:cs="Times New Roman"/>
        </w:rPr>
        <w:t xml:space="preserve">Link </w:t>
      </w:r>
      <w:hyperlink r:id="rId23" w:history="1">
        <w:r w:rsidRPr="00EA540C">
          <w:rPr>
            <w:rStyle w:val="Hyperlink"/>
            <w:rFonts w:cs="Times New Roman"/>
          </w:rPr>
          <w:t>Testcase - quản lý thống kê</w:t>
        </w:r>
      </w:hyperlink>
      <w:r w:rsidRPr="00EA540C">
        <w:rPr>
          <w:rFonts w:cs="Times New Roman"/>
        </w:rPr>
        <w:t xml:space="preserve"> có </w:t>
      </w:r>
      <w:r w:rsidR="003053A8" w:rsidRPr="00EA540C">
        <w:rPr>
          <w:rFonts w:cs="Times New Roman"/>
        </w:rPr>
        <w:t>32</w:t>
      </w:r>
      <w:r w:rsidRPr="00EA540C">
        <w:rPr>
          <w:rFonts w:cs="Times New Roman"/>
        </w:rPr>
        <w:t xml:space="preserve"> test case</w:t>
      </w:r>
      <w:r w:rsidR="00CF45D1" w:rsidRPr="00EA540C">
        <w:rPr>
          <w:rFonts w:cs="Times New Roman"/>
          <w:lang w:val="vi-VN"/>
        </w:rPr>
        <w:t>,</w:t>
      </w:r>
      <w:r w:rsidR="00CF45D1" w:rsidRPr="00EA540C">
        <w:rPr>
          <w:rFonts w:cs="Times New Roman"/>
        </w:rPr>
        <w:t xml:space="preserve"> gồm</w:t>
      </w:r>
      <w:r w:rsidR="00CF45D1" w:rsidRPr="00EA540C">
        <w:rPr>
          <w:rFonts w:cs="Times New Roman"/>
          <w:lang w:val="vi-VN"/>
        </w:rPr>
        <w:t xml:space="preserve"> 8</w:t>
      </w:r>
      <w:r w:rsidR="00CF45D1" w:rsidRPr="00EA540C">
        <w:rPr>
          <w:rFonts w:cs="Times New Roman"/>
        </w:rPr>
        <w:t xml:space="preserve"> mức High,</w:t>
      </w:r>
      <w:r w:rsidR="00CF45D1" w:rsidRPr="00EA540C">
        <w:rPr>
          <w:rFonts w:cs="Times New Roman"/>
          <w:lang w:val="vi-VN"/>
        </w:rPr>
        <w:t xml:space="preserve"> 14</w:t>
      </w:r>
      <w:r w:rsidR="00CF45D1" w:rsidRPr="00EA540C">
        <w:rPr>
          <w:rFonts w:cs="Times New Roman"/>
        </w:rPr>
        <w:t xml:space="preserve"> mức Medium, 10</w:t>
      </w:r>
      <w:r w:rsidR="00CF45D1" w:rsidRPr="00EA540C">
        <w:rPr>
          <w:rFonts w:cs="Times New Roman"/>
          <w:lang w:val="vi-VN"/>
        </w:rPr>
        <w:t xml:space="preserve"> </w:t>
      </w:r>
      <w:r w:rsidR="00CF45D1" w:rsidRPr="00EA540C">
        <w:rPr>
          <w:rFonts w:cs="Times New Roman"/>
        </w:rPr>
        <w:t>mức Low.</w:t>
      </w:r>
    </w:p>
    <w:p w14:paraId="13863BA6" w14:textId="3B40575E" w:rsidR="003C0245" w:rsidRPr="00EA540C" w:rsidRDefault="00B72D7B" w:rsidP="003B5FB2">
      <w:pPr>
        <w:pStyle w:val="ListParagraph"/>
        <w:numPr>
          <w:ilvl w:val="0"/>
          <w:numId w:val="37"/>
        </w:numPr>
        <w:rPr>
          <w:rFonts w:cs="Times New Roman"/>
        </w:rPr>
      </w:pPr>
      <w:r w:rsidRPr="00EA540C">
        <w:rPr>
          <w:rFonts w:cs="Times New Roman"/>
        </w:rPr>
        <w:lastRenderedPageBreak/>
        <w:t xml:space="preserve">Link </w:t>
      </w:r>
      <w:hyperlink r:id="rId24" w:history="1">
        <w:r w:rsidRPr="00EA540C">
          <w:rPr>
            <w:rStyle w:val="Hyperlink"/>
            <w:rFonts w:cs="Times New Roman"/>
          </w:rPr>
          <w:t>Testcase - quản lý người dùng</w:t>
        </w:r>
      </w:hyperlink>
      <w:r w:rsidRPr="00EA540C">
        <w:rPr>
          <w:rFonts w:cs="Times New Roman"/>
        </w:rPr>
        <w:t xml:space="preserve"> có </w:t>
      </w:r>
      <w:r w:rsidR="003053A8" w:rsidRPr="00EA540C">
        <w:rPr>
          <w:rFonts w:cs="Times New Roman"/>
        </w:rPr>
        <w:t>32</w:t>
      </w:r>
      <w:r w:rsidRPr="00EA540C">
        <w:rPr>
          <w:rFonts w:cs="Times New Roman"/>
        </w:rPr>
        <w:t xml:space="preserve"> test </w:t>
      </w:r>
      <w:r w:rsidR="007A52F0" w:rsidRPr="00EA540C">
        <w:rPr>
          <w:rFonts w:cs="Times New Roman"/>
        </w:rPr>
        <w:t>case</w:t>
      </w:r>
      <w:r w:rsidR="007A52F0" w:rsidRPr="00EA540C">
        <w:rPr>
          <w:rFonts w:cs="Times New Roman"/>
          <w:lang w:val="vi-VN"/>
        </w:rPr>
        <w:t>,</w:t>
      </w:r>
      <w:r w:rsidR="007A52F0" w:rsidRPr="00EA540C">
        <w:rPr>
          <w:rFonts w:cs="Times New Roman"/>
        </w:rPr>
        <w:t xml:space="preserve"> gồm 12 mức High, </w:t>
      </w:r>
      <w:r w:rsidR="00CF45D1" w:rsidRPr="00EA540C">
        <w:rPr>
          <w:rFonts w:cs="Times New Roman"/>
        </w:rPr>
        <w:t>19</w:t>
      </w:r>
      <w:r w:rsidR="007A52F0" w:rsidRPr="00EA540C">
        <w:rPr>
          <w:rFonts w:cs="Times New Roman"/>
        </w:rPr>
        <w:t xml:space="preserve"> mức Medium</w:t>
      </w:r>
      <w:r w:rsidR="007A52F0" w:rsidRPr="00EA540C">
        <w:rPr>
          <w:rFonts w:cs="Times New Roman"/>
          <w:lang w:val="vi-VN"/>
        </w:rPr>
        <w:t>, 1 mức Low.</w:t>
      </w:r>
    </w:p>
    <w:p w14:paraId="6178C8C8" w14:textId="77777777" w:rsidR="00AB29EC" w:rsidRPr="00EA540C" w:rsidRDefault="00B72D7B" w:rsidP="00AB29EC">
      <w:pPr>
        <w:pStyle w:val="ListParagraph"/>
        <w:numPr>
          <w:ilvl w:val="0"/>
          <w:numId w:val="37"/>
        </w:numPr>
        <w:rPr>
          <w:rFonts w:cs="Times New Roman"/>
        </w:rPr>
      </w:pPr>
      <w:r w:rsidRPr="00EA540C">
        <w:rPr>
          <w:rFonts w:cs="Times New Roman"/>
        </w:rPr>
        <w:t xml:space="preserve">Link </w:t>
      </w:r>
      <w:hyperlink r:id="rId25" w:history="1">
        <w:r w:rsidRPr="00EA540C">
          <w:rPr>
            <w:rStyle w:val="Hyperlink"/>
            <w:rFonts w:cs="Times New Roman"/>
          </w:rPr>
          <w:t xml:space="preserve">Testcase - </w:t>
        </w:r>
        <w:r w:rsidR="008333BB" w:rsidRPr="00EA540C">
          <w:rPr>
            <w:rStyle w:val="Hyperlink"/>
            <w:rFonts w:cs="Times New Roman"/>
          </w:rPr>
          <w:t>cập nhật thông tin</w:t>
        </w:r>
      </w:hyperlink>
      <w:r w:rsidR="008333BB" w:rsidRPr="00EA540C">
        <w:rPr>
          <w:rFonts w:cs="Times New Roman"/>
        </w:rPr>
        <w:t xml:space="preserve"> có 26 test case, gồm 22 mức High, 4 mức Medium.</w:t>
      </w:r>
    </w:p>
    <w:p w14:paraId="7716A64A" w14:textId="1B79D815" w:rsidR="00B4186C" w:rsidRPr="00EA540C" w:rsidRDefault="00AB29EC" w:rsidP="00AB29EC">
      <w:pPr>
        <w:pStyle w:val="Heading3"/>
        <w:ind w:firstLine="360"/>
        <w:rPr>
          <w:rFonts w:ascii="Times New Roman" w:hAnsi="Times New Roman" w:cs="Times New Roman"/>
        </w:rPr>
      </w:pPr>
      <w:bookmarkStart w:id="51" w:name="_Toc226678152"/>
      <w:r w:rsidRPr="00EA540C">
        <w:rPr>
          <w:rFonts w:ascii="Times New Roman" w:hAnsi="Times New Roman" w:cs="Times New Roman"/>
        </w:rPr>
        <w:t xml:space="preserve">4.4. </w:t>
      </w:r>
      <w:r w:rsidR="00B4186C" w:rsidRPr="00EA540C">
        <w:rPr>
          <w:rFonts w:ascii="Times New Roman" w:hAnsi="Times New Roman" w:cs="Times New Roman"/>
          <w:lang w:val="vi-VN"/>
        </w:rPr>
        <w:t>Kiểm thử kết hợp</w:t>
      </w:r>
      <w:bookmarkEnd w:id="51"/>
    </w:p>
    <w:p w14:paraId="798648F1" w14:textId="77777777" w:rsidR="00AB29EC" w:rsidRPr="00EA540C" w:rsidRDefault="00AE7860" w:rsidP="00AB29EC">
      <w:pPr>
        <w:pStyle w:val="ListParagraph"/>
        <w:numPr>
          <w:ilvl w:val="0"/>
          <w:numId w:val="40"/>
        </w:numPr>
        <w:rPr>
          <w:rFonts w:cs="Times New Roman"/>
        </w:rPr>
      </w:pPr>
      <w:hyperlink r:id="rId26" w:history="1">
        <w:r w:rsidRPr="00EA540C">
          <w:rPr>
            <w:rStyle w:val="Hyperlink"/>
            <w:rFonts w:cs="Times New Roman"/>
          </w:rPr>
          <w:t>Intergration Test.xlsx</w:t>
        </w:r>
      </w:hyperlink>
    </w:p>
    <w:p w14:paraId="33B84D90" w14:textId="6E59BC2E" w:rsidR="00B4186C" w:rsidRPr="00EA540C" w:rsidRDefault="00AB29EC" w:rsidP="00AB29EC">
      <w:pPr>
        <w:pStyle w:val="Heading3"/>
        <w:ind w:firstLine="360"/>
        <w:rPr>
          <w:rFonts w:ascii="Times New Roman" w:hAnsi="Times New Roman" w:cs="Times New Roman"/>
        </w:rPr>
      </w:pPr>
      <w:bookmarkStart w:id="52" w:name="_Toc226678153"/>
      <w:r w:rsidRPr="00EA540C">
        <w:rPr>
          <w:rFonts w:ascii="Times New Roman" w:hAnsi="Times New Roman" w:cs="Times New Roman"/>
        </w:rPr>
        <w:t xml:space="preserve">4.5. </w:t>
      </w:r>
      <w:r w:rsidR="00B4186C" w:rsidRPr="00EA540C">
        <w:rPr>
          <w:rFonts w:ascii="Times New Roman" w:hAnsi="Times New Roman" w:cs="Times New Roman"/>
          <w:lang w:val="vi-VN"/>
        </w:rPr>
        <w:t>Kiểm thử GUI</w:t>
      </w:r>
      <w:bookmarkEnd w:id="52"/>
    </w:p>
    <w:p w14:paraId="590F0C26" w14:textId="59B42B97" w:rsidR="00AE7860" w:rsidRPr="00EA540C" w:rsidRDefault="00AE7860" w:rsidP="003B5FB2">
      <w:pPr>
        <w:pStyle w:val="ListParagraph"/>
        <w:numPr>
          <w:ilvl w:val="0"/>
          <w:numId w:val="40"/>
        </w:numPr>
        <w:rPr>
          <w:rFonts w:cs="Times New Roman"/>
        </w:rPr>
      </w:pPr>
      <w:hyperlink r:id="rId27" w:history="1">
        <w:r w:rsidRPr="00EA540C">
          <w:rPr>
            <w:rStyle w:val="Hyperlink"/>
            <w:rFonts w:cs="Times New Roman"/>
          </w:rPr>
          <w:t>TestGD.xlsx</w:t>
        </w:r>
      </w:hyperlink>
    </w:p>
    <w:p w14:paraId="25A1F2F8" w14:textId="77777777" w:rsidR="008E63E1" w:rsidRPr="00EA540C" w:rsidRDefault="008E63E1" w:rsidP="003B5FB2">
      <w:pPr>
        <w:rPr>
          <w:rFonts w:cs="Times New Roman"/>
          <w:lang w:val="vi-VN"/>
        </w:rPr>
      </w:pPr>
    </w:p>
    <w:p w14:paraId="79B34AEA" w14:textId="77777777" w:rsidR="002C09A6" w:rsidRPr="00EA540C" w:rsidRDefault="002C09A6" w:rsidP="003B5FB2">
      <w:pPr>
        <w:pStyle w:val="Heading2"/>
        <w:rPr>
          <w:rFonts w:ascii="Times New Roman" w:hAnsi="Times New Roman" w:cs="Times New Roman"/>
          <w:lang w:val="vi-VN"/>
        </w:rPr>
      </w:pPr>
      <w:bookmarkStart w:id="53" w:name="_Toc226678154"/>
      <w:r w:rsidRPr="00EA540C">
        <w:rPr>
          <w:rFonts w:ascii="Times New Roman" w:hAnsi="Times New Roman" w:cs="Times New Roman"/>
        </w:rPr>
        <w:t>5. Test Scrip</w:t>
      </w:r>
      <w:bookmarkEnd w:id="53"/>
    </w:p>
    <w:p w14:paraId="08ED3E3C" w14:textId="66AC97F1" w:rsidR="00C223A8" w:rsidRPr="00EA540C" w:rsidRDefault="00C223A8" w:rsidP="00AC6DA7">
      <w:pPr>
        <w:ind w:firstLine="720"/>
        <w:rPr>
          <w:rFonts w:cs="Times New Roman"/>
        </w:rPr>
      </w:pPr>
      <w:r w:rsidRPr="00EA540C">
        <w:rPr>
          <w:rFonts w:cs="Times New Roman"/>
        </w:rPr>
        <w:t>Test script được xây dựng theo hướng data-driven automation trên nền C# và Selenium WebDriver. Ý tưởng thiết kế là tách rõ thao tác giao diện, dữ liệu kiểm thử, lớp tiện ích dùng chung và phần report để tăng khả năng bảo trì.</w:t>
      </w:r>
    </w:p>
    <w:p w14:paraId="107941B1" w14:textId="77777777" w:rsidR="00C223A8" w:rsidRPr="00EA540C" w:rsidRDefault="00C223A8" w:rsidP="00AC6DA7">
      <w:pPr>
        <w:ind w:firstLine="720"/>
        <w:rPr>
          <w:rFonts w:cs="Times New Roman"/>
        </w:rPr>
      </w:pPr>
      <w:r w:rsidRPr="00EA540C">
        <w:rPr>
          <w:rFonts w:cs="Times New Roman"/>
        </w:rPr>
        <w:t>Ngôn ngữ và thư viện quan sát được từ bộ file hiện có gồm: C#, Selenium WebDriver, NPOI để ghi Excel report, Newtonsoft.Json để nạp dữ liệu JSON.</w:t>
      </w:r>
    </w:p>
    <w:p w14:paraId="396A5937" w14:textId="77777777" w:rsidR="00FC4135" w:rsidRPr="00EA540C" w:rsidRDefault="00FC4135" w:rsidP="003B5FB2">
      <w:pPr>
        <w:rPr>
          <w:rFonts w:cs="Times New Roman"/>
          <w:lang w:val="vi-VN"/>
        </w:rPr>
      </w:pPr>
    </w:p>
    <w:p w14:paraId="220B9878" w14:textId="26A66D8A" w:rsidR="00C223A8" w:rsidRPr="00EA540C" w:rsidRDefault="00C223A8" w:rsidP="003B5FB2">
      <w:pPr>
        <w:pStyle w:val="Bang"/>
        <w:rPr>
          <w:rFonts w:cs="Times New Roman"/>
          <w:lang w:val="vi-VN"/>
        </w:rPr>
      </w:pPr>
      <w:bookmarkStart w:id="54" w:name="_Toc226159987"/>
      <w:r w:rsidRPr="00EA540C">
        <w:rPr>
          <w:rFonts w:cs="Times New Roman"/>
        </w:rPr>
        <w:t xml:space="preserve">Bảng </w:t>
      </w:r>
      <w:r w:rsidR="00987ACF" w:rsidRPr="00EA540C">
        <w:rPr>
          <w:rFonts w:cs="Times New Roman"/>
        </w:rPr>
        <w:t>3</w:t>
      </w:r>
      <w:r w:rsidRPr="00EA540C">
        <w:rPr>
          <w:rFonts w:cs="Times New Roman"/>
        </w:rPr>
        <w:t>. Cấu trúc test script và vai trò từng thành phần</w:t>
      </w:r>
      <w:bookmarkEnd w:id="54"/>
    </w:p>
    <w:tbl>
      <w:tblPr>
        <w:tblStyle w:val="TableGrid"/>
        <w:tblW w:w="0" w:type="auto"/>
        <w:jc w:val="center"/>
        <w:tblLook w:val="04A0" w:firstRow="1" w:lastRow="0" w:firstColumn="1" w:lastColumn="0" w:noHBand="0" w:noVBand="1"/>
      </w:tblPr>
      <w:tblGrid>
        <w:gridCol w:w="1451"/>
        <w:gridCol w:w="2234"/>
        <w:gridCol w:w="3394"/>
        <w:gridCol w:w="2266"/>
      </w:tblGrid>
      <w:tr w:rsidR="00C223A8" w:rsidRPr="00EA540C" w14:paraId="6DBD3900" w14:textId="77777777" w:rsidTr="00FC4135">
        <w:trPr>
          <w:tblHeader/>
          <w:jc w:val="center"/>
        </w:trPr>
        <w:tc>
          <w:tcPr>
            <w:tcW w:w="1451" w:type="dxa"/>
            <w:shd w:val="clear" w:color="auto" w:fill="D9EAF7"/>
            <w:tcMar>
              <w:top w:w="90" w:type="dxa"/>
              <w:left w:w="90" w:type="dxa"/>
              <w:bottom w:w="90" w:type="dxa"/>
              <w:right w:w="90" w:type="dxa"/>
            </w:tcMar>
            <w:vAlign w:val="center"/>
          </w:tcPr>
          <w:p w14:paraId="736F1D6B" w14:textId="77777777" w:rsidR="00C223A8" w:rsidRPr="00EA540C" w:rsidRDefault="00C223A8" w:rsidP="003B5FB2">
            <w:pPr>
              <w:rPr>
                <w:rFonts w:cs="Times New Roman"/>
              </w:rPr>
            </w:pPr>
            <w:r w:rsidRPr="00EA540C">
              <w:rPr>
                <w:rFonts w:cs="Times New Roman"/>
              </w:rPr>
              <w:t>Thành phần</w:t>
            </w:r>
          </w:p>
        </w:tc>
        <w:tc>
          <w:tcPr>
            <w:tcW w:w="2234" w:type="dxa"/>
            <w:shd w:val="clear" w:color="auto" w:fill="D9EAF7"/>
            <w:tcMar>
              <w:top w:w="90" w:type="dxa"/>
              <w:left w:w="90" w:type="dxa"/>
              <w:bottom w:w="90" w:type="dxa"/>
              <w:right w:w="90" w:type="dxa"/>
            </w:tcMar>
            <w:vAlign w:val="center"/>
          </w:tcPr>
          <w:p w14:paraId="08C87AD9" w14:textId="77777777" w:rsidR="00C223A8" w:rsidRPr="00EA540C" w:rsidRDefault="00C223A8" w:rsidP="003B5FB2">
            <w:pPr>
              <w:rPr>
                <w:rFonts w:cs="Times New Roman"/>
              </w:rPr>
            </w:pPr>
            <w:r w:rsidRPr="00EA540C">
              <w:rPr>
                <w:rFonts w:cs="Times New Roman"/>
              </w:rPr>
              <w:t>Mô tả</w:t>
            </w:r>
          </w:p>
        </w:tc>
        <w:tc>
          <w:tcPr>
            <w:tcW w:w="3394" w:type="dxa"/>
            <w:shd w:val="clear" w:color="auto" w:fill="D9EAF7"/>
            <w:tcMar>
              <w:top w:w="90" w:type="dxa"/>
              <w:left w:w="90" w:type="dxa"/>
              <w:bottom w:w="90" w:type="dxa"/>
              <w:right w:w="90" w:type="dxa"/>
            </w:tcMar>
            <w:vAlign w:val="center"/>
          </w:tcPr>
          <w:p w14:paraId="0E1D9CBE" w14:textId="77777777" w:rsidR="00C223A8" w:rsidRPr="00EA540C" w:rsidRDefault="00C223A8" w:rsidP="003B5FB2">
            <w:pPr>
              <w:jc w:val="left"/>
              <w:rPr>
                <w:rFonts w:cs="Times New Roman"/>
              </w:rPr>
            </w:pPr>
            <w:r w:rsidRPr="00EA540C">
              <w:rPr>
                <w:rFonts w:cs="Times New Roman"/>
              </w:rPr>
              <w:t>File/bằng chứng từ bộ file</w:t>
            </w:r>
          </w:p>
        </w:tc>
        <w:tc>
          <w:tcPr>
            <w:tcW w:w="2266" w:type="dxa"/>
            <w:shd w:val="clear" w:color="auto" w:fill="D9EAF7"/>
            <w:tcMar>
              <w:top w:w="90" w:type="dxa"/>
              <w:left w:w="90" w:type="dxa"/>
              <w:bottom w:w="90" w:type="dxa"/>
              <w:right w:w="90" w:type="dxa"/>
            </w:tcMar>
            <w:vAlign w:val="center"/>
          </w:tcPr>
          <w:p w14:paraId="2112EA8F" w14:textId="77777777" w:rsidR="00C223A8" w:rsidRPr="00EA540C" w:rsidRDefault="00C223A8" w:rsidP="003B5FB2">
            <w:pPr>
              <w:rPr>
                <w:rFonts w:cs="Times New Roman"/>
              </w:rPr>
            </w:pPr>
            <w:r w:rsidRPr="00EA540C">
              <w:rPr>
                <w:rFonts w:cs="Times New Roman"/>
              </w:rPr>
              <w:t>Vai trò trong framework</w:t>
            </w:r>
          </w:p>
        </w:tc>
      </w:tr>
      <w:tr w:rsidR="00C223A8" w:rsidRPr="00EA540C" w14:paraId="1633B261" w14:textId="77777777" w:rsidTr="00C223A8">
        <w:trPr>
          <w:jc w:val="center"/>
        </w:trPr>
        <w:tc>
          <w:tcPr>
            <w:tcW w:w="1451" w:type="dxa"/>
            <w:tcMar>
              <w:top w:w="90" w:type="dxa"/>
              <w:left w:w="90" w:type="dxa"/>
              <w:bottom w:w="90" w:type="dxa"/>
              <w:right w:w="90" w:type="dxa"/>
            </w:tcMar>
            <w:vAlign w:val="center"/>
          </w:tcPr>
          <w:p w14:paraId="0F40B907" w14:textId="77777777" w:rsidR="00C223A8" w:rsidRPr="00EA540C" w:rsidRDefault="00C223A8" w:rsidP="003B5FB2">
            <w:pPr>
              <w:rPr>
                <w:rFonts w:cs="Times New Roman"/>
              </w:rPr>
            </w:pPr>
            <w:r w:rsidRPr="00EA540C">
              <w:rPr>
                <w:rFonts w:cs="Times New Roman"/>
              </w:rPr>
              <w:t>Pages</w:t>
            </w:r>
          </w:p>
        </w:tc>
        <w:tc>
          <w:tcPr>
            <w:tcW w:w="2234" w:type="dxa"/>
            <w:tcMar>
              <w:top w:w="90" w:type="dxa"/>
              <w:left w:w="90" w:type="dxa"/>
              <w:bottom w:w="90" w:type="dxa"/>
              <w:right w:w="90" w:type="dxa"/>
            </w:tcMar>
            <w:vAlign w:val="center"/>
          </w:tcPr>
          <w:p w14:paraId="4106F71E" w14:textId="77777777" w:rsidR="00C223A8" w:rsidRPr="00EA540C" w:rsidRDefault="00C223A8" w:rsidP="003B5FB2">
            <w:pPr>
              <w:rPr>
                <w:rFonts w:cs="Times New Roman"/>
              </w:rPr>
            </w:pPr>
            <w:r w:rsidRPr="00EA540C">
              <w:rPr>
                <w:rFonts w:cs="Times New Roman"/>
              </w:rPr>
              <w:t>Các lớp Page Object đóng gói locator và thao tác UI</w:t>
            </w:r>
          </w:p>
        </w:tc>
        <w:tc>
          <w:tcPr>
            <w:tcW w:w="3394" w:type="dxa"/>
            <w:tcMar>
              <w:top w:w="90" w:type="dxa"/>
              <w:left w:w="90" w:type="dxa"/>
              <w:bottom w:w="90" w:type="dxa"/>
              <w:right w:w="90" w:type="dxa"/>
            </w:tcMar>
            <w:vAlign w:val="center"/>
          </w:tcPr>
          <w:p w14:paraId="43430EDE" w14:textId="77777777" w:rsidR="00C223A8" w:rsidRPr="00EA540C" w:rsidRDefault="00C223A8" w:rsidP="003B5FB2">
            <w:pPr>
              <w:jc w:val="left"/>
              <w:rPr>
                <w:rFonts w:cs="Times New Roman"/>
              </w:rPr>
            </w:pPr>
            <w:r w:rsidRPr="00EA540C">
              <w:rPr>
                <w:rFonts w:cs="Times New Roman"/>
              </w:rPr>
              <w:t>LoginPage, RegisterPage, TeamPage, PlayerPage, SeasonPage, RoundPage, MatchPage, SchedulePage</w:t>
            </w:r>
          </w:p>
        </w:tc>
        <w:tc>
          <w:tcPr>
            <w:tcW w:w="2266" w:type="dxa"/>
            <w:tcMar>
              <w:top w:w="90" w:type="dxa"/>
              <w:left w:w="90" w:type="dxa"/>
              <w:bottom w:w="90" w:type="dxa"/>
              <w:right w:w="90" w:type="dxa"/>
            </w:tcMar>
            <w:vAlign w:val="center"/>
          </w:tcPr>
          <w:p w14:paraId="7E9E33BC" w14:textId="77777777" w:rsidR="00C223A8" w:rsidRPr="00EA540C" w:rsidRDefault="00C223A8" w:rsidP="003B5FB2">
            <w:pPr>
              <w:rPr>
                <w:rFonts w:cs="Times New Roman"/>
              </w:rPr>
            </w:pPr>
            <w:r w:rsidRPr="00EA540C">
              <w:rPr>
                <w:rFonts w:cs="Times New Roman"/>
              </w:rPr>
              <w:t>Tăng tái sử dụng, giảm lặp mã, ổn định thao tác trên giao diện.</w:t>
            </w:r>
          </w:p>
        </w:tc>
      </w:tr>
      <w:tr w:rsidR="00C223A8" w:rsidRPr="00EA540C" w14:paraId="260D36E9" w14:textId="77777777" w:rsidTr="00C223A8">
        <w:trPr>
          <w:jc w:val="center"/>
        </w:trPr>
        <w:tc>
          <w:tcPr>
            <w:tcW w:w="1451" w:type="dxa"/>
            <w:tcMar>
              <w:top w:w="90" w:type="dxa"/>
              <w:left w:w="90" w:type="dxa"/>
              <w:bottom w:w="90" w:type="dxa"/>
              <w:right w:w="90" w:type="dxa"/>
            </w:tcMar>
            <w:vAlign w:val="center"/>
          </w:tcPr>
          <w:p w14:paraId="584EE91C" w14:textId="77777777" w:rsidR="00C223A8" w:rsidRPr="00EA540C" w:rsidRDefault="00C223A8" w:rsidP="003B5FB2">
            <w:pPr>
              <w:rPr>
                <w:rFonts w:cs="Times New Roman"/>
              </w:rPr>
            </w:pPr>
            <w:r w:rsidRPr="00EA540C">
              <w:rPr>
                <w:rFonts w:cs="Times New Roman"/>
              </w:rPr>
              <w:lastRenderedPageBreak/>
              <w:t>TestData (JSON)</w:t>
            </w:r>
          </w:p>
        </w:tc>
        <w:tc>
          <w:tcPr>
            <w:tcW w:w="2234" w:type="dxa"/>
            <w:tcMar>
              <w:top w:w="90" w:type="dxa"/>
              <w:left w:w="90" w:type="dxa"/>
              <w:bottom w:w="90" w:type="dxa"/>
              <w:right w:w="90" w:type="dxa"/>
            </w:tcMar>
            <w:vAlign w:val="center"/>
          </w:tcPr>
          <w:p w14:paraId="6651C803" w14:textId="77777777" w:rsidR="00C223A8" w:rsidRPr="00EA540C" w:rsidRDefault="00C223A8" w:rsidP="003B5FB2">
            <w:pPr>
              <w:rPr>
                <w:rFonts w:cs="Times New Roman"/>
              </w:rPr>
            </w:pPr>
            <w:r w:rsidRPr="00EA540C">
              <w:rPr>
                <w:rFonts w:cs="Times New Roman"/>
              </w:rPr>
              <w:t>Dữ liệu kiểm thử theo từng module</w:t>
            </w:r>
          </w:p>
        </w:tc>
        <w:tc>
          <w:tcPr>
            <w:tcW w:w="3394" w:type="dxa"/>
            <w:tcMar>
              <w:top w:w="90" w:type="dxa"/>
              <w:left w:w="90" w:type="dxa"/>
              <w:bottom w:w="90" w:type="dxa"/>
              <w:right w:w="90" w:type="dxa"/>
            </w:tcMar>
            <w:vAlign w:val="center"/>
          </w:tcPr>
          <w:p w14:paraId="6A730A0E" w14:textId="77777777" w:rsidR="00C223A8" w:rsidRPr="00EA540C" w:rsidRDefault="00C223A8" w:rsidP="003B5FB2">
            <w:pPr>
              <w:jc w:val="left"/>
              <w:rPr>
                <w:rFonts w:cs="Times New Roman"/>
              </w:rPr>
            </w:pPr>
            <w:r w:rsidRPr="00EA540C">
              <w:rPr>
                <w:rFonts w:cs="Times New Roman"/>
              </w:rPr>
              <w:t>register.json, users.json, team.json, players.json, seasons.json, rounds.json, matches.json, schedules.json</w:t>
            </w:r>
          </w:p>
        </w:tc>
        <w:tc>
          <w:tcPr>
            <w:tcW w:w="2266" w:type="dxa"/>
            <w:tcMar>
              <w:top w:w="90" w:type="dxa"/>
              <w:left w:w="90" w:type="dxa"/>
              <w:bottom w:w="90" w:type="dxa"/>
              <w:right w:w="90" w:type="dxa"/>
            </w:tcMar>
            <w:vAlign w:val="center"/>
          </w:tcPr>
          <w:p w14:paraId="5A55BBA9" w14:textId="77777777" w:rsidR="00C223A8" w:rsidRPr="00EA540C" w:rsidRDefault="00C223A8" w:rsidP="003B5FB2">
            <w:pPr>
              <w:rPr>
                <w:rFonts w:cs="Times New Roman"/>
              </w:rPr>
            </w:pPr>
            <w:r w:rsidRPr="00EA540C">
              <w:rPr>
                <w:rFonts w:cs="Times New Roman"/>
              </w:rPr>
              <w:t>Tách dữ liệu khỏi logic test, hỗ trợ data-driven testing.</w:t>
            </w:r>
          </w:p>
        </w:tc>
      </w:tr>
      <w:tr w:rsidR="00C223A8" w:rsidRPr="00EA540C" w14:paraId="53383352" w14:textId="77777777" w:rsidTr="00C223A8">
        <w:trPr>
          <w:jc w:val="center"/>
        </w:trPr>
        <w:tc>
          <w:tcPr>
            <w:tcW w:w="1451" w:type="dxa"/>
            <w:tcMar>
              <w:top w:w="90" w:type="dxa"/>
              <w:left w:w="90" w:type="dxa"/>
              <w:bottom w:w="90" w:type="dxa"/>
              <w:right w:w="90" w:type="dxa"/>
            </w:tcMar>
            <w:vAlign w:val="center"/>
          </w:tcPr>
          <w:p w14:paraId="64004D6D" w14:textId="77777777" w:rsidR="00C223A8" w:rsidRPr="00EA540C" w:rsidRDefault="00C223A8" w:rsidP="003B5FB2">
            <w:pPr>
              <w:rPr>
                <w:rFonts w:cs="Times New Roman"/>
              </w:rPr>
            </w:pPr>
            <w:r w:rsidRPr="00EA540C">
              <w:rPr>
                <w:rFonts w:cs="Times New Roman"/>
              </w:rPr>
              <w:t>DataModels</w:t>
            </w:r>
          </w:p>
        </w:tc>
        <w:tc>
          <w:tcPr>
            <w:tcW w:w="2234" w:type="dxa"/>
            <w:tcMar>
              <w:top w:w="90" w:type="dxa"/>
              <w:left w:w="90" w:type="dxa"/>
              <w:bottom w:w="90" w:type="dxa"/>
              <w:right w:w="90" w:type="dxa"/>
            </w:tcMar>
            <w:vAlign w:val="center"/>
          </w:tcPr>
          <w:p w14:paraId="7AA7450E" w14:textId="77777777" w:rsidR="00C223A8" w:rsidRPr="00EA540C" w:rsidRDefault="00C223A8" w:rsidP="003B5FB2">
            <w:pPr>
              <w:rPr>
                <w:rFonts w:cs="Times New Roman"/>
              </w:rPr>
            </w:pPr>
            <w:r w:rsidRPr="00EA540C">
              <w:rPr>
                <w:rFonts w:cs="Times New Roman"/>
              </w:rPr>
              <w:t>Model ánh xạ JSON sang object C#</w:t>
            </w:r>
          </w:p>
        </w:tc>
        <w:tc>
          <w:tcPr>
            <w:tcW w:w="3394" w:type="dxa"/>
            <w:tcMar>
              <w:top w:w="90" w:type="dxa"/>
              <w:left w:w="90" w:type="dxa"/>
              <w:bottom w:w="90" w:type="dxa"/>
              <w:right w:w="90" w:type="dxa"/>
            </w:tcMar>
            <w:vAlign w:val="center"/>
          </w:tcPr>
          <w:p w14:paraId="7E1130F4" w14:textId="77777777" w:rsidR="00C223A8" w:rsidRPr="00EA540C" w:rsidRDefault="00C223A8" w:rsidP="003B5FB2">
            <w:pPr>
              <w:jc w:val="left"/>
              <w:rPr>
                <w:rFonts w:cs="Times New Roman"/>
              </w:rPr>
            </w:pPr>
            <w:r w:rsidRPr="00EA540C">
              <w:rPr>
                <w:rFonts w:cs="Times New Roman"/>
              </w:rPr>
              <w:t>RegisterData, UserData, TeamData, PlayerData, SeasonsData, RoundsData, MatchesData, SchedulesData</w:t>
            </w:r>
          </w:p>
        </w:tc>
        <w:tc>
          <w:tcPr>
            <w:tcW w:w="2266" w:type="dxa"/>
            <w:tcMar>
              <w:top w:w="90" w:type="dxa"/>
              <w:left w:w="90" w:type="dxa"/>
              <w:bottom w:w="90" w:type="dxa"/>
              <w:right w:w="90" w:type="dxa"/>
            </w:tcMar>
            <w:vAlign w:val="center"/>
          </w:tcPr>
          <w:p w14:paraId="748FFF0B" w14:textId="77777777" w:rsidR="00C223A8" w:rsidRPr="00EA540C" w:rsidRDefault="00C223A8" w:rsidP="003B5FB2">
            <w:pPr>
              <w:rPr>
                <w:rFonts w:cs="Times New Roman"/>
              </w:rPr>
            </w:pPr>
            <w:r w:rsidRPr="00EA540C">
              <w:rPr>
                <w:rFonts w:cs="Times New Roman"/>
              </w:rPr>
              <w:t>Chuẩn hóa dữ liệu đầu vào cho test script.</w:t>
            </w:r>
          </w:p>
        </w:tc>
      </w:tr>
      <w:tr w:rsidR="00C223A8" w:rsidRPr="00EA540C" w14:paraId="63DFB3E8" w14:textId="77777777" w:rsidTr="00C223A8">
        <w:trPr>
          <w:jc w:val="center"/>
        </w:trPr>
        <w:tc>
          <w:tcPr>
            <w:tcW w:w="1451" w:type="dxa"/>
            <w:tcMar>
              <w:top w:w="90" w:type="dxa"/>
              <w:left w:w="90" w:type="dxa"/>
              <w:bottom w:w="90" w:type="dxa"/>
              <w:right w:w="90" w:type="dxa"/>
            </w:tcMar>
            <w:vAlign w:val="center"/>
          </w:tcPr>
          <w:p w14:paraId="2E15A10A" w14:textId="77777777" w:rsidR="00C223A8" w:rsidRPr="00EA540C" w:rsidRDefault="00C223A8" w:rsidP="003B5FB2">
            <w:pPr>
              <w:rPr>
                <w:rFonts w:cs="Times New Roman"/>
              </w:rPr>
            </w:pPr>
            <w:r w:rsidRPr="00EA540C">
              <w:rPr>
                <w:rFonts w:cs="Times New Roman"/>
              </w:rPr>
              <w:t>Utilities</w:t>
            </w:r>
          </w:p>
        </w:tc>
        <w:tc>
          <w:tcPr>
            <w:tcW w:w="2234" w:type="dxa"/>
            <w:tcMar>
              <w:top w:w="90" w:type="dxa"/>
              <w:left w:w="90" w:type="dxa"/>
              <w:bottom w:w="90" w:type="dxa"/>
              <w:right w:w="90" w:type="dxa"/>
            </w:tcMar>
            <w:vAlign w:val="center"/>
          </w:tcPr>
          <w:p w14:paraId="0ECFC4B8" w14:textId="77777777" w:rsidR="00C223A8" w:rsidRPr="00EA540C" w:rsidRDefault="00C223A8" w:rsidP="003B5FB2">
            <w:pPr>
              <w:rPr>
                <w:rFonts w:cs="Times New Roman"/>
              </w:rPr>
            </w:pPr>
            <w:r w:rsidRPr="00EA540C">
              <w:rPr>
                <w:rFonts w:cs="Times New Roman"/>
              </w:rPr>
              <w:t>Thư viện nền cho driver, Excel report, JSON read, screenshot</w:t>
            </w:r>
          </w:p>
        </w:tc>
        <w:tc>
          <w:tcPr>
            <w:tcW w:w="3394" w:type="dxa"/>
            <w:tcMar>
              <w:top w:w="90" w:type="dxa"/>
              <w:left w:w="90" w:type="dxa"/>
              <w:bottom w:w="90" w:type="dxa"/>
              <w:right w:w="90" w:type="dxa"/>
            </w:tcMar>
            <w:vAlign w:val="center"/>
          </w:tcPr>
          <w:p w14:paraId="53BA7047" w14:textId="77777777" w:rsidR="00C223A8" w:rsidRPr="00EA540C" w:rsidRDefault="00C223A8" w:rsidP="003B5FB2">
            <w:pPr>
              <w:jc w:val="left"/>
              <w:rPr>
                <w:rFonts w:cs="Times New Roman"/>
              </w:rPr>
            </w:pPr>
            <w:r w:rsidRPr="00EA540C">
              <w:rPr>
                <w:rFonts w:cs="Times New Roman"/>
              </w:rPr>
              <w:t>DriverFactory, ExcelHelper, JsonDataReader, ScreenshotHelper</w:t>
            </w:r>
          </w:p>
        </w:tc>
        <w:tc>
          <w:tcPr>
            <w:tcW w:w="2266" w:type="dxa"/>
            <w:tcMar>
              <w:top w:w="90" w:type="dxa"/>
              <w:left w:w="90" w:type="dxa"/>
              <w:bottom w:w="90" w:type="dxa"/>
              <w:right w:w="90" w:type="dxa"/>
            </w:tcMar>
            <w:vAlign w:val="center"/>
          </w:tcPr>
          <w:p w14:paraId="32723ECB" w14:textId="77777777" w:rsidR="00C223A8" w:rsidRPr="00EA540C" w:rsidRDefault="00C223A8" w:rsidP="003B5FB2">
            <w:pPr>
              <w:rPr>
                <w:rFonts w:cs="Times New Roman"/>
              </w:rPr>
            </w:pPr>
            <w:r w:rsidRPr="00EA540C">
              <w:rPr>
                <w:rFonts w:cs="Times New Roman"/>
              </w:rPr>
              <w:t>Dùng chung cho toàn bộ ca kiểm thử.</w:t>
            </w:r>
          </w:p>
        </w:tc>
      </w:tr>
      <w:tr w:rsidR="00C223A8" w:rsidRPr="00EA540C" w14:paraId="44C70070" w14:textId="77777777" w:rsidTr="00C223A8">
        <w:trPr>
          <w:jc w:val="center"/>
        </w:trPr>
        <w:tc>
          <w:tcPr>
            <w:tcW w:w="1451" w:type="dxa"/>
            <w:tcMar>
              <w:top w:w="90" w:type="dxa"/>
              <w:left w:w="90" w:type="dxa"/>
              <w:bottom w:w="90" w:type="dxa"/>
              <w:right w:w="90" w:type="dxa"/>
            </w:tcMar>
            <w:vAlign w:val="center"/>
          </w:tcPr>
          <w:p w14:paraId="1805B409" w14:textId="77777777" w:rsidR="00C223A8" w:rsidRPr="00EA540C" w:rsidRDefault="00C223A8" w:rsidP="003B5FB2">
            <w:pPr>
              <w:rPr>
                <w:rFonts w:cs="Times New Roman"/>
              </w:rPr>
            </w:pPr>
            <w:r w:rsidRPr="00EA540C">
              <w:rPr>
                <w:rFonts w:cs="Times New Roman"/>
              </w:rPr>
              <w:t xml:space="preserve">Base </w:t>
            </w:r>
          </w:p>
        </w:tc>
        <w:tc>
          <w:tcPr>
            <w:tcW w:w="2234" w:type="dxa"/>
            <w:tcMar>
              <w:top w:w="90" w:type="dxa"/>
              <w:left w:w="90" w:type="dxa"/>
              <w:bottom w:w="90" w:type="dxa"/>
              <w:right w:w="90" w:type="dxa"/>
            </w:tcMar>
            <w:vAlign w:val="center"/>
          </w:tcPr>
          <w:p w14:paraId="2DD86E33" w14:textId="77777777" w:rsidR="00C223A8" w:rsidRPr="00EA540C" w:rsidRDefault="00C223A8" w:rsidP="003B5FB2">
            <w:pPr>
              <w:rPr>
                <w:rFonts w:cs="Times New Roman"/>
              </w:rPr>
            </w:pPr>
            <w:r w:rsidRPr="00EA540C">
              <w:rPr>
                <w:rFonts w:cs="Times New Roman"/>
              </w:rPr>
              <w:t>BaseTest, setup/teardown, wait helper, common assertion</w:t>
            </w:r>
          </w:p>
        </w:tc>
        <w:tc>
          <w:tcPr>
            <w:tcW w:w="3394" w:type="dxa"/>
            <w:tcMar>
              <w:top w:w="90" w:type="dxa"/>
              <w:left w:w="90" w:type="dxa"/>
              <w:bottom w:w="90" w:type="dxa"/>
              <w:right w:w="90" w:type="dxa"/>
            </w:tcMar>
            <w:vAlign w:val="center"/>
          </w:tcPr>
          <w:p w14:paraId="63086574" w14:textId="77777777" w:rsidR="00C223A8" w:rsidRPr="00EA540C" w:rsidRDefault="00C223A8" w:rsidP="003B5FB2">
            <w:pPr>
              <w:jc w:val="left"/>
              <w:rPr>
                <w:rFonts w:cs="Times New Roman"/>
              </w:rPr>
            </w:pPr>
            <w:r w:rsidRPr="00EA540C">
              <w:rPr>
                <w:rFonts w:cs="Times New Roman"/>
              </w:rPr>
              <w:t>Chức năng nền đang nằm trong Utilities và test class</w:t>
            </w:r>
          </w:p>
        </w:tc>
        <w:tc>
          <w:tcPr>
            <w:tcW w:w="2266" w:type="dxa"/>
            <w:tcMar>
              <w:top w:w="90" w:type="dxa"/>
              <w:left w:w="90" w:type="dxa"/>
              <w:bottom w:w="90" w:type="dxa"/>
              <w:right w:w="90" w:type="dxa"/>
            </w:tcMar>
            <w:vAlign w:val="center"/>
          </w:tcPr>
          <w:p w14:paraId="5429058E" w14:textId="77777777" w:rsidR="00C223A8" w:rsidRPr="00EA540C" w:rsidRDefault="00C223A8" w:rsidP="003B5FB2">
            <w:pPr>
              <w:rPr>
                <w:rFonts w:cs="Times New Roman"/>
              </w:rPr>
            </w:pPr>
            <w:r w:rsidRPr="00EA540C">
              <w:rPr>
                <w:rFonts w:cs="Times New Roman"/>
              </w:rPr>
              <w:t>Tách</w:t>
            </w:r>
            <w:r w:rsidRPr="00EA540C">
              <w:rPr>
                <w:rFonts w:cs="Times New Roman"/>
                <w:lang w:val="vi-VN"/>
              </w:rPr>
              <w:t xml:space="preserve"> </w:t>
            </w:r>
            <w:r w:rsidRPr="00EA540C">
              <w:rPr>
                <w:rFonts w:cs="Times New Roman"/>
              </w:rPr>
              <w:t>để framework dễ bảo trì hơn khi mở rộng.</w:t>
            </w:r>
          </w:p>
        </w:tc>
      </w:tr>
      <w:tr w:rsidR="00C223A8" w:rsidRPr="00EA540C" w14:paraId="795B4F91" w14:textId="77777777" w:rsidTr="00C223A8">
        <w:trPr>
          <w:jc w:val="center"/>
        </w:trPr>
        <w:tc>
          <w:tcPr>
            <w:tcW w:w="1451" w:type="dxa"/>
            <w:tcMar>
              <w:top w:w="90" w:type="dxa"/>
              <w:left w:w="90" w:type="dxa"/>
              <w:bottom w:w="90" w:type="dxa"/>
              <w:right w:w="90" w:type="dxa"/>
            </w:tcMar>
            <w:vAlign w:val="center"/>
          </w:tcPr>
          <w:p w14:paraId="21689916" w14:textId="77777777" w:rsidR="00C223A8" w:rsidRPr="00EA540C" w:rsidRDefault="00C223A8" w:rsidP="003B5FB2">
            <w:pPr>
              <w:rPr>
                <w:rFonts w:cs="Times New Roman"/>
              </w:rPr>
            </w:pPr>
            <w:r w:rsidRPr="00EA540C">
              <w:rPr>
                <w:rFonts w:cs="Times New Roman"/>
              </w:rPr>
              <w:t>Reports</w:t>
            </w:r>
          </w:p>
        </w:tc>
        <w:tc>
          <w:tcPr>
            <w:tcW w:w="2234" w:type="dxa"/>
            <w:tcMar>
              <w:top w:w="90" w:type="dxa"/>
              <w:left w:w="90" w:type="dxa"/>
              <w:bottom w:w="90" w:type="dxa"/>
              <w:right w:w="90" w:type="dxa"/>
            </w:tcMar>
            <w:vAlign w:val="center"/>
          </w:tcPr>
          <w:p w14:paraId="44C5B703" w14:textId="77777777" w:rsidR="00C223A8" w:rsidRPr="00EA540C" w:rsidRDefault="00C223A8" w:rsidP="003B5FB2">
            <w:pPr>
              <w:rPr>
                <w:rFonts w:cs="Times New Roman"/>
              </w:rPr>
            </w:pPr>
            <w:r w:rsidRPr="00EA540C">
              <w:rPr>
                <w:rFonts w:cs="Times New Roman"/>
              </w:rPr>
              <w:t>Workbook kết quả chạy test và thư mục ảnh lỗi</w:t>
            </w:r>
          </w:p>
        </w:tc>
        <w:tc>
          <w:tcPr>
            <w:tcW w:w="3394" w:type="dxa"/>
            <w:tcMar>
              <w:top w:w="90" w:type="dxa"/>
              <w:left w:w="90" w:type="dxa"/>
              <w:bottom w:w="90" w:type="dxa"/>
              <w:right w:w="90" w:type="dxa"/>
            </w:tcMar>
            <w:vAlign w:val="center"/>
          </w:tcPr>
          <w:p w14:paraId="700AB5A5" w14:textId="55252A04" w:rsidR="00C223A8" w:rsidRPr="00EA540C" w:rsidRDefault="00C223A8" w:rsidP="003B5FB2">
            <w:pPr>
              <w:jc w:val="left"/>
              <w:rPr>
                <w:rFonts w:cs="Times New Roman"/>
              </w:rPr>
            </w:pPr>
            <w:hyperlink r:id="rId28" w:history="1">
              <w:r w:rsidRPr="00EA540C">
                <w:rPr>
                  <w:rStyle w:val="Hyperlink"/>
                  <w:rFonts w:cs="Times New Roman"/>
                </w:rPr>
                <w:t>TestC</w:t>
              </w:r>
              <w:r w:rsidRPr="00EA540C">
                <w:rPr>
                  <w:rStyle w:val="Hyperlink"/>
                  <w:rFonts w:cs="Times New Roman"/>
                </w:rPr>
                <w:t>N</w:t>
              </w:r>
              <w:r w:rsidRPr="00EA540C">
                <w:rPr>
                  <w:rStyle w:val="Hyperlink"/>
                  <w:rFonts w:cs="Times New Roman"/>
                </w:rPr>
                <w:t>.xlsx</w:t>
              </w:r>
            </w:hyperlink>
            <w:r w:rsidRPr="00EA540C">
              <w:rPr>
                <w:rFonts w:cs="Times New Roman"/>
              </w:rPr>
              <w:t>; đường dẫn screenshot lưu trong workbook</w:t>
            </w:r>
          </w:p>
        </w:tc>
        <w:tc>
          <w:tcPr>
            <w:tcW w:w="2266" w:type="dxa"/>
            <w:tcMar>
              <w:top w:w="90" w:type="dxa"/>
              <w:left w:w="90" w:type="dxa"/>
              <w:bottom w:w="90" w:type="dxa"/>
              <w:right w:w="90" w:type="dxa"/>
            </w:tcMar>
            <w:vAlign w:val="center"/>
          </w:tcPr>
          <w:p w14:paraId="65E766B0" w14:textId="77777777" w:rsidR="00C223A8" w:rsidRPr="00EA540C" w:rsidRDefault="00C223A8" w:rsidP="003B5FB2">
            <w:pPr>
              <w:rPr>
                <w:rFonts w:cs="Times New Roman"/>
              </w:rPr>
            </w:pPr>
            <w:r w:rsidRPr="00EA540C">
              <w:rPr>
                <w:rFonts w:cs="Times New Roman"/>
              </w:rPr>
              <w:t>Lưu actual result, status và bằng chứng lỗi.</w:t>
            </w:r>
          </w:p>
        </w:tc>
      </w:tr>
    </w:tbl>
    <w:p w14:paraId="424C9F40" w14:textId="77777777" w:rsidR="00A606E8" w:rsidRPr="00EA540C" w:rsidRDefault="00A606E8" w:rsidP="003B5FB2">
      <w:pPr>
        <w:rPr>
          <w:rFonts w:cs="Times New Roman"/>
          <w:lang w:val="vi-VN"/>
        </w:rPr>
      </w:pPr>
    </w:p>
    <w:p w14:paraId="4F69F195" w14:textId="77777777" w:rsidR="000E16BC" w:rsidRPr="00EA540C" w:rsidRDefault="000E16BC" w:rsidP="00AC6DA7">
      <w:pPr>
        <w:ind w:firstLine="720"/>
        <w:rPr>
          <w:rFonts w:cs="Times New Roman"/>
        </w:rPr>
      </w:pPr>
      <w:r w:rsidRPr="00EA540C">
        <w:rPr>
          <w:rFonts w:cs="Times New Roman"/>
        </w:rPr>
        <w:t>Luồng thực thi chuẩn của mỗi test script gồm bốn bước: nạp dữ liệu từ JSON, khởi tạo trình duyệt và điều hướng tới màn hình kiểm thử, thực hiện thao tác theo giá trị action, sau đó so sánh kết quả thực tế với expected để gán trạng thái Pass/Fail. Với các trường hợp cần bằng chứng, project đã dự trù thư mục Screenshots để lưu ảnh chụp trong lúc chạy test.</w:t>
      </w:r>
    </w:p>
    <w:p w14:paraId="31071A4D" w14:textId="510A0356" w:rsidR="00A606E8" w:rsidRPr="00EA540C" w:rsidRDefault="000E16BC" w:rsidP="00A71372">
      <w:pPr>
        <w:jc w:val="center"/>
        <w:rPr>
          <w:rFonts w:cs="Times New Roman"/>
          <w:lang w:val="vi-VN"/>
        </w:rPr>
      </w:pPr>
      <w:r w:rsidRPr="00EA540C">
        <w:rPr>
          <w:rFonts w:cs="Times New Roman"/>
          <w:noProof/>
          <w:lang w:val="vi-VN"/>
        </w:rPr>
        <w:lastRenderedPageBreak/>
        <w:drawing>
          <wp:inline distT="0" distB="0" distL="0" distR="0" wp14:anchorId="082EDD3A" wp14:editId="4962FB8F">
            <wp:extent cx="2390140" cy="7648575"/>
            <wp:effectExtent l="0" t="0" r="0" b="9525"/>
            <wp:docPr id="38001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15773" name=""/>
                    <pic:cNvPicPr/>
                  </pic:nvPicPr>
                  <pic:blipFill>
                    <a:blip r:embed="rId29"/>
                    <a:stretch>
                      <a:fillRect/>
                    </a:stretch>
                  </pic:blipFill>
                  <pic:spPr>
                    <a:xfrm>
                      <a:off x="0" y="0"/>
                      <a:ext cx="2390140" cy="7648575"/>
                    </a:xfrm>
                    <a:prstGeom prst="rect">
                      <a:avLst/>
                    </a:prstGeom>
                  </pic:spPr>
                </pic:pic>
              </a:graphicData>
            </a:graphic>
          </wp:inline>
        </w:drawing>
      </w:r>
    </w:p>
    <w:p w14:paraId="55980D5B" w14:textId="20CFCAC7" w:rsidR="00987ACF" w:rsidRPr="00EA540C" w:rsidRDefault="00987ACF" w:rsidP="003B5FB2">
      <w:pPr>
        <w:pStyle w:val="HINH"/>
        <w:rPr>
          <w:rFonts w:cs="Times New Roman"/>
        </w:rPr>
      </w:pPr>
      <w:bookmarkStart w:id="55" w:name="_Toc226160652"/>
      <w:r w:rsidRPr="00EA540C">
        <w:rPr>
          <w:rFonts w:cs="Times New Roman"/>
          <w:lang w:val="vi-VN"/>
        </w:rPr>
        <w:t xml:space="preserve">Hình 1. </w:t>
      </w:r>
      <w:r w:rsidRPr="00EA540C">
        <w:rPr>
          <w:rFonts w:cs="Times New Roman"/>
        </w:rPr>
        <w:t>Cấu trúc thư mục dự án FootballSeleniumTest</w:t>
      </w:r>
      <w:bookmarkEnd w:id="55"/>
    </w:p>
    <w:p w14:paraId="62F39E76" w14:textId="3712F00E" w:rsidR="00492B98" w:rsidRPr="00EA540C" w:rsidRDefault="00492B98" w:rsidP="00492B98">
      <w:pPr>
        <w:pStyle w:val="HINH"/>
        <w:tabs>
          <w:tab w:val="left" w:pos="290"/>
        </w:tabs>
        <w:jc w:val="both"/>
        <w:rPr>
          <w:rFonts w:cs="Times New Roman"/>
        </w:rPr>
        <w:sectPr w:rsidR="00492B98" w:rsidRPr="00EA540C" w:rsidSect="00AA00BB">
          <w:type w:val="continuous"/>
          <w:pgSz w:w="11906" w:h="16838"/>
          <w:pgMar w:top="1417" w:right="1134" w:bottom="1417" w:left="1134" w:header="720" w:footer="720" w:gutter="283"/>
          <w:pgNumType w:start="0"/>
          <w:cols w:space="720"/>
          <w:titlePg/>
          <w:docGrid w:linePitch="360"/>
        </w:sectPr>
      </w:pPr>
    </w:p>
    <w:p w14:paraId="3EA659E1" w14:textId="08563D4B" w:rsidR="003C0245" w:rsidRPr="00EA540C" w:rsidRDefault="002C09A6" w:rsidP="003B5FB2">
      <w:pPr>
        <w:pStyle w:val="Heading2"/>
        <w:rPr>
          <w:rFonts w:ascii="Times New Roman" w:hAnsi="Times New Roman" w:cs="Times New Roman"/>
          <w:lang w:val="vi-VN"/>
        </w:rPr>
      </w:pPr>
      <w:bookmarkStart w:id="56" w:name="_Toc226678155"/>
      <w:r w:rsidRPr="00EA540C">
        <w:rPr>
          <w:rFonts w:ascii="Times New Roman" w:hAnsi="Times New Roman" w:cs="Times New Roman"/>
        </w:rPr>
        <w:lastRenderedPageBreak/>
        <w:t>6. Test Run / Report</w:t>
      </w:r>
      <w:bookmarkEnd w:id="56"/>
    </w:p>
    <w:p w14:paraId="10CB3DD7" w14:textId="231618CB" w:rsidR="00C51762" w:rsidRPr="00EA540C" w:rsidRDefault="00C51762" w:rsidP="003B5FB2">
      <w:pPr>
        <w:pStyle w:val="Bang"/>
        <w:rPr>
          <w:rFonts w:cs="Times New Roman"/>
          <w:lang w:val="vi-VN"/>
        </w:rPr>
      </w:pPr>
      <w:bookmarkStart w:id="57" w:name="_Toc226159988"/>
      <w:r w:rsidRPr="00EA540C">
        <w:rPr>
          <w:rFonts w:cs="Times New Roman"/>
        </w:rPr>
        <w:t xml:space="preserve">Bảng </w:t>
      </w:r>
      <w:r w:rsidR="00987ACF" w:rsidRPr="00EA540C">
        <w:rPr>
          <w:rFonts w:cs="Times New Roman"/>
        </w:rPr>
        <w:t>4</w:t>
      </w:r>
      <w:r w:rsidRPr="00EA540C">
        <w:rPr>
          <w:rFonts w:cs="Times New Roman"/>
        </w:rPr>
        <w:t>. Tổng hợp kết quả chạy test script theo module</w:t>
      </w:r>
      <w:bookmarkEnd w:id="57"/>
    </w:p>
    <w:tbl>
      <w:tblPr>
        <w:tblStyle w:val="TableGrid"/>
        <w:tblW w:w="0" w:type="auto"/>
        <w:jc w:val="center"/>
        <w:tblLook w:val="04A0" w:firstRow="1" w:lastRow="0" w:firstColumn="1" w:lastColumn="0" w:noHBand="0" w:noVBand="1"/>
      </w:tblPr>
      <w:tblGrid>
        <w:gridCol w:w="1877"/>
        <w:gridCol w:w="1864"/>
        <w:gridCol w:w="1860"/>
        <w:gridCol w:w="1857"/>
        <w:gridCol w:w="1887"/>
      </w:tblGrid>
      <w:tr w:rsidR="00C51762" w:rsidRPr="00EA540C" w14:paraId="06DA99EE" w14:textId="77777777" w:rsidTr="00492B98">
        <w:trPr>
          <w:tblHeader/>
          <w:jc w:val="center"/>
        </w:trPr>
        <w:tc>
          <w:tcPr>
            <w:tcW w:w="1877" w:type="dxa"/>
            <w:shd w:val="clear" w:color="auto" w:fill="D9EAF7"/>
            <w:tcMar>
              <w:top w:w="90" w:type="dxa"/>
              <w:left w:w="90" w:type="dxa"/>
              <w:bottom w:w="90" w:type="dxa"/>
              <w:right w:w="90" w:type="dxa"/>
            </w:tcMar>
            <w:vAlign w:val="center"/>
          </w:tcPr>
          <w:p w14:paraId="6B91C7A6" w14:textId="77777777" w:rsidR="00C51762" w:rsidRPr="00EA540C" w:rsidRDefault="00C51762" w:rsidP="003B5FB2">
            <w:pPr>
              <w:rPr>
                <w:rFonts w:cs="Times New Roman"/>
              </w:rPr>
            </w:pPr>
            <w:r w:rsidRPr="00EA540C">
              <w:rPr>
                <w:rFonts w:cs="Times New Roman"/>
              </w:rPr>
              <w:t>Module</w:t>
            </w:r>
          </w:p>
        </w:tc>
        <w:tc>
          <w:tcPr>
            <w:tcW w:w="1864" w:type="dxa"/>
            <w:shd w:val="clear" w:color="auto" w:fill="D9EAF7"/>
            <w:tcMar>
              <w:top w:w="90" w:type="dxa"/>
              <w:left w:w="90" w:type="dxa"/>
              <w:bottom w:w="90" w:type="dxa"/>
              <w:right w:w="90" w:type="dxa"/>
            </w:tcMar>
            <w:vAlign w:val="center"/>
          </w:tcPr>
          <w:p w14:paraId="52A51D45" w14:textId="77777777" w:rsidR="00C51762" w:rsidRPr="00EA540C" w:rsidRDefault="00C51762" w:rsidP="003B5FB2">
            <w:pPr>
              <w:rPr>
                <w:rFonts w:cs="Times New Roman"/>
              </w:rPr>
            </w:pPr>
            <w:r w:rsidRPr="00EA540C">
              <w:rPr>
                <w:rFonts w:cs="Times New Roman"/>
              </w:rPr>
              <w:t>Tổng TC</w:t>
            </w:r>
          </w:p>
        </w:tc>
        <w:tc>
          <w:tcPr>
            <w:tcW w:w="1860" w:type="dxa"/>
            <w:shd w:val="clear" w:color="auto" w:fill="D9EAF7"/>
            <w:tcMar>
              <w:top w:w="90" w:type="dxa"/>
              <w:left w:w="90" w:type="dxa"/>
              <w:bottom w:w="90" w:type="dxa"/>
              <w:right w:w="90" w:type="dxa"/>
            </w:tcMar>
            <w:vAlign w:val="center"/>
          </w:tcPr>
          <w:p w14:paraId="2360C48C" w14:textId="77777777" w:rsidR="00C51762" w:rsidRPr="00EA540C" w:rsidRDefault="00C51762" w:rsidP="003B5FB2">
            <w:pPr>
              <w:rPr>
                <w:rFonts w:cs="Times New Roman"/>
              </w:rPr>
            </w:pPr>
            <w:r w:rsidRPr="00EA540C">
              <w:rPr>
                <w:rFonts w:cs="Times New Roman"/>
              </w:rPr>
              <w:t>Pass</w:t>
            </w:r>
          </w:p>
        </w:tc>
        <w:tc>
          <w:tcPr>
            <w:tcW w:w="1857" w:type="dxa"/>
            <w:shd w:val="clear" w:color="auto" w:fill="D9EAF7"/>
            <w:tcMar>
              <w:top w:w="90" w:type="dxa"/>
              <w:left w:w="90" w:type="dxa"/>
              <w:bottom w:w="90" w:type="dxa"/>
              <w:right w:w="90" w:type="dxa"/>
            </w:tcMar>
            <w:vAlign w:val="center"/>
          </w:tcPr>
          <w:p w14:paraId="5260F897" w14:textId="77777777" w:rsidR="00C51762" w:rsidRPr="00EA540C" w:rsidRDefault="00C51762" w:rsidP="003B5FB2">
            <w:pPr>
              <w:rPr>
                <w:rFonts w:cs="Times New Roman"/>
              </w:rPr>
            </w:pPr>
            <w:r w:rsidRPr="00EA540C">
              <w:rPr>
                <w:rFonts w:cs="Times New Roman"/>
              </w:rPr>
              <w:t>Fail</w:t>
            </w:r>
          </w:p>
        </w:tc>
        <w:tc>
          <w:tcPr>
            <w:tcW w:w="1887" w:type="dxa"/>
            <w:shd w:val="clear" w:color="auto" w:fill="D9EAF7"/>
            <w:tcMar>
              <w:top w:w="90" w:type="dxa"/>
              <w:left w:w="90" w:type="dxa"/>
              <w:bottom w:w="90" w:type="dxa"/>
              <w:right w:w="90" w:type="dxa"/>
            </w:tcMar>
            <w:vAlign w:val="center"/>
          </w:tcPr>
          <w:p w14:paraId="6D2D8880" w14:textId="77777777" w:rsidR="00C51762" w:rsidRPr="00EA540C" w:rsidRDefault="00C51762" w:rsidP="003B5FB2">
            <w:pPr>
              <w:rPr>
                <w:rFonts w:cs="Times New Roman"/>
              </w:rPr>
            </w:pPr>
            <w:r w:rsidRPr="00EA540C">
              <w:rPr>
                <w:rFonts w:cs="Times New Roman"/>
              </w:rPr>
              <w:t>Not Executed</w:t>
            </w:r>
          </w:p>
        </w:tc>
      </w:tr>
      <w:tr w:rsidR="00C51762" w:rsidRPr="00EA540C" w14:paraId="6A6ACC47" w14:textId="77777777" w:rsidTr="006E553F">
        <w:trPr>
          <w:jc w:val="center"/>
        </w:trPr>
        <w:tc>
          <w:tcPr>
            <w:tcW w:w="1877" w:type="dxa"/>
            <w:tcMar>
              <w:top w:w="90" w:type="dxa"/>
              <w:left w:w="90" w:type="dxa"/>
              <w:bottom w:w="90" w:type="dxa"/>
              <w:right w:w="90" w:type="dxa"/>
            </w:tcMar>
            <w:vAlign w:val="center"/>
          </w:tcPr>
          <w:p w14:paraId="0B4FE3A8" w14:textId="77777777" w:rsidR="00C51762" w:rsidRPr="00EA540C" w:rsidRDefault="00C51762" w:rsidP="003B5FB2">
            <w:pPr>
              <w:jc w:val="left"/>
              <w:rPr>
                <w:rFonts w:cs="Times New Roman"/>
              </w:rPr>
            </w:pPr>
            <w:r w:rsidRPr="00EA540C">
              <w:rPr>
                <w:rFonts w:cs="Times New Roman"/>
              </w:rPr>
              <w:t>Đăng ký</w:t>
            </w:r>
          </w:p>
        </w:tc>
        <w:tc>
          <w:tcPr>
            <w:tcW w:w="1864" w:type="dxa"/>
            <w:tcMar>
              <w:top w:w="90" w:type="dxa"/>
              <w:left w:w="90" w:type="dxa"/>
              <w:bottom w:w="90" w:type="dxa"/>
              <w:right w:w="90" w:type="dxa"/>
            </w:tcMar>
            <w:vAlign w:val="center"/>
          </w:tcPr>
          <w:p w14:paraId="12DD4D3F" w14:textId="2EF42B1D" w:rsidR="00C51762" w:rsidRPr="00EA540C" w:rsidRDefault="00C51762" w:rsidP="006E553F">
            <w:pPr>
              <w:jc w:val="center"/>
              <w:rPr>
                <w:rFonts w:cs="Times New Roman"/>
                <w:lang w:val="vi-VN"/>
              </w:rPr>
            </w:pPr>
            <w:r w:rsidRPr="00EA540C">
              <w:rPr>
                <w:rFonts w:cs="Times New Roman"/>
                <w:lang w:val="vi-VN"/>
              </w:rPr>
              <w:t>20</w:t>
            </w:r>
          </w:p>
        </w:tc>
        <w:tc>
          <w:tcPr>
            <w:tcW w:w="1860" w:type="dxa"/>
            <w:tcMar>
              <w:top w:w="90" w:type="dxa"/>
              <w:left w:w="90" w:type="dxa"/>
              <w:bottom w:w="90" w:type="dxa"/>
              <w:right w:w="90" w:type="dxa"/>
            </w:tcMar>
            <w:vAlign w:val="center"/>
          </w:tcPr>
          <w:p w14:paraId="4EE9199E" w14:textId="05D74A52" w:rsidR="00C51762" w:rsidRPr="00EA540C" w:rsidRDefault="00FC4135" w:rsidP="006E553F">
            <w:pPr>
              <w:jc w:val="center"/>
              <w:rPr>
                <w:rFonts w:cs="Times New Roman"/>
              </w:rPr>
            </w:pPr>
            <w:r w:rsidRPr="00EA540C">
              <w:rPr>
                <w:rFonts w:cs="Times New Roman"/>
              </w:rPr>
              <w:t>13</w:t>
            </w:r>
          </w:p>
        </w:tc>
        <w:tc>
          <w:tcPr>
            <w:tcW w:w="1857" w:type="dxa"/>
            <w:tcMar>
              <w:top w:w="90" w:type="dxa"/>
              <w:left w:w="90" w:type="dxa"/>
              <w:bottom w:w="90" w:type="dxa"/>
              <w:right w:w="90" w:type="dxa"/>
            </w:tcMar>
            <w:vAlign w:val="center"/>
          </w:tcPr>
          <w:p w14:paraId="5F8890EC" w14:textId="2F4ADCCB" w:rsidR="00C51762" w:rsidRPr="00EA540C" w:rsidRDefault="00FC4135" w:rsidP="006E553F">
            <w:pPr>
              <w:jc w:val="center"/>
              <w:rPr>
                <w:rFonts w:cs="Times New Roman"/>
              </w:rPr>
            </w:pPr>
            <w:r w:rsidRPr="00EA540C">
              <w:rPr>
                <w:rFonts w:cs="Times New Roman"/>
              </w:rPr>
              <w:t>7</w:t>
            </w:r>
          </w:p>
        </w:tc>
        <w:tc>
          <w:tcPr>
            <w:tcW w:w="1887" w:type="dxa"/>
            <w:tcMar>
              <w:top w:w="90" w:type="dxa"/>
              <w:left w:w="90" w:type="dxa"/>
              <w:bottom w:w="90" w:type="dxa"/>
              <w:right w:w="90" w:type="dxa"/>
            </w:tcMar>
            <w:vAlign w:val="center"/>
          </w:tcPr>
          <w:p w14:paraId="152C955D" w14:textId="660529A4" w:rsidR="00C51762" w:rsidRPr="00EA540C" w:rsidRDefault="00FC4135" w:rsidP="006E553F">
            <w:pPr>
              <w:jc w:val="center"/>
              <w:rPr>
                <w:rFonts w:cs="Times New Roman"/>
              </w:rPr>
            </w:pPr>
            <w:r w:rsidRPr="00EA540C">
              <w:rPr>
                <w:rFonts w:cs="Times New Roman"/>
              </w:rPr>
              <w:t>0</w:t>
            </w:r>
          </w:p>
        </w:tc>
      </w:tr>
      <w:tr w:rsidR="00C51762" w:rsidRPr="00EA540C" w14:paraId="1C31F351" w14:textId="77777777" w:rsidTr="006E553F">
        <w:trPr>
          <w:jc w:val="center"/>
        </w:trPr>
        <w:tc>
          <w:tcPr>
            <w:tcW w:w="1877" w:type="dxa"/>
            <w:tcMar>
              <w:top w:w="90" w:type="dxa"/>
              <w:left w:w="90" w:type="dxa"/>
              <w:bottom w:w="90" w:type="dxa"/>
              <w:right w:w="90" w:type="dxa"/>
            </w:tcMar>
            <w:vAlign w:val="center"/>
          </w:tcPr>
          <w:p w14:paraId="1E2BA22D" w14:textId="77777777" w:rsidR="00C51762" w:rsidRPr="00EA540C" w:rsidRDefault="00C51762" w:rsidP="003B5FB2">
            <w:pPr>
              <w:jc w:val="left"/>
              <w:rPr>
                <w:rFonts w:cs="Times New Roman"/>
              </w:rPr>
            </w:pPr>
            <w:r w:rsidRPr="00EA540C">
              <w:rPr>
                <w:rFonts w:cs="Times New Roman"/>
              </w:rPr>
              <w:t>Đăng nhập</w:t>
            </w:r>
          </w:p>
        </w:tc>
        <w:tc>
          <w:tcPr>
            <w:tcW w:w="1864" w:type="dxa"/>
            <w:tcMar>
              <w:top w:w="90" w:type="dxa"/>
              <w:left w:w="90" w:type="dxa"/>
              <w:bottom w:w="90" w:type="dxa"/>
              <w:right w:w="90" w:type="dxa"/>
            </w:tcMar>
            <w:vAlign w:val="center"/>
          </w:tcPr>
          <w:p w14:paraId="0AF95EC9" w14:textId="4298FBBD" w:rsidR="00C51762" w:rsidRPr="00EA540C" w:rsidRDefault="00C51762" w:rsidP="006E553F">
            <w:pPr>
              <w:jc w:val="center"/>
              <w:rPr>
                <w:rFonts w:cs="Times New Roman"/>
                <w:lang w:val="vi-VN"/>
              </w:rPr>
            </w:pPr>
            <w:r w:rsidRPr="00EA540C">
              <w:rPr>
                <w:rFonts w:cs="Times New Roman"/>
                <w:lang w:val="vi-VN"/>
              </w:rPr>
              <w:t>30</w:t>
            </w:r>
          </w:p>
        </w:tc>
        <w:tc>
          <w:tcPr>
            <w:tcW w:w="1860" w:type="dxa"/>
            <w:tcMar>
              <w:top w:w="90" w:type="dxa"/>
              <w:left w:w="90" w:type="dxa"/>
              <w:bottom w:w="90" w:type="dxa"/>
              <w:right w:w="90" w:type="dxa"/>
            </w:tcMar>
            <w:vAlign w:val="center"/>
          </w:tcPr>
          <w:p w14:paraId="1BB5EE9B" w14:textId="0946613E" w:rsidR="00C51762" w:rsidRPr="00EA540C" w:rsidRDefault="00FC4135" w:rsidP="006E553F">
            <w:pPr>
              <w:jc w:val="center"/>
              <w:rPr>
                <w:rFonts w:cs="Times New Roman"/>
              </w:rPr>
            </w:pPr>
            <w:r w:rsidRPr="00EA540C">
              <w:rPr>
                <w:rFonts w:cs="Times New Roman"/>
              </w:rPr>
              <w:t>16</w:t>
            </w:r>
          </w:p>
        </w:tc>
        <w:tc>
          <w:tcPr>
            <w:tcW w:w="1857" w:type="dxa"/>
            <w:tcMar>
              <w:top w:w="90" w:type="dxa"/>
              <w:left w:w="90" w:type="dxa"/>
              <w:bottom w:w="90" w:type="dxa"/>
              <w:right w:w="90" w:type="dxa"/>
            </w:tcMar>
            <w:vAlign w:val="center"/>
          </w:tcPr>
          <w:p w14:paraId="2D8F82E2" w14:textId="50AED6EA" w:rsidR="00C51762" w:rsidRPr="00EA540C" w:rsidRDefault="00FC4135" w:rsidP="006E553F">
            <w:pPr>
              <w:jc w:val="center"/>
              <w:rPr>
                <w:rFonts w:cs="Times New Roman"/>
              </w:rPr>
            </w:pPr>
            <w:r w:rsidRPr="00EA540C">
              <w:rPr>
                <w:rFonts w:cs="Times New Roman"/>
              </w:rPr>
              <w:t>14</w:t>
            </w:r>
          </w:p>
        </w:tc>
        <w:tc>
          <w:tcPr>
            <w:tcW w:w="1887" w:type="dxa"/>
            <w:tcMar>
              <w:top w:w="90" w:type="dxa"/>
              <w:left w:w="90" w:type="dxa"/>
              <w:bottom w:w="90" w:type="dxa"/>
              <w:right w:w="90" w:type="dxa"/>
            </w:tcMar>
            <w:vAlign w:val="center"/>
          </w:tcPr>
          <w:p w14:paraId="759CD205" w14:textId="5E77BAD4" w:rsidR="00C51762" w:rsidRPr="00EA540C" w:rsidRDefault="00FC4135" w:rsidP="006E553F">
            <w:pPr>
              <w:jc w:val="center"/>
              <w:rPr>
                <w:rFonts w:cs="Times New Roman"/>
              </w:rPr>
            </w:pPr>
            <w:r w:rsidRPr="00EA540C">
              <w:rPr>
                <w:rFonts w:cs="Times New Roman"/>
              </w:rPr>
              <w:t>0</w:t>
            </w:r>
          </w:p>
        </w:tc>
      </w:tr>
      <w:tr w:rsidR="00C51762" w:rsidRPr="00EA540C" w14:paraId="062A0DD4" w14:textId="77777777" w:rsidTr="006E553F">
        <w:trPr>
          <w:jc w:val="center"/>
        </w:trPr>
        <w:tc>
          <w:tcPr>
            <w:tcW w:w="1877" w:type="dxa"/>
            <w:tcMar>
              <w:top w:w="90" w:type="dxa"/>
              <w:left w:w="90" w:type="dxa"/>
              <w:bottom w:w="90" w:type="dxa"/>
              <w:right w:w="90" w:type="dxa"/>
            </w:tcMar>
            <w:vAlign w:val="center"/>
          </w:tcPr>
          <w:p w14:paraId="43503AAD" w14:textId="77777777" w:rsidR="00C51762" w:rsidRPr="00EA540C" w:rsidRDefault="00C51762" w:rsidP="003B5FB2">
            <w:pPr>
              <w:jc w:val="left"/>
              <w:rPr>
                <w:rFonts w:cs="Times New Roman"/>
              </w:rPr>
            </w:pPr>
            <w:r w:rsidRPr="00EA540C">
              <w:rPr>
                <w:rFonts w:cs="Times New Roman"/>
              </w:rPr>
              <w:t>Đăng xuất</w:t>
            </w:r>
          </w:p>
        </w:tc>
        <w:tc>
          <w:tcPr>
            <w:tcW w:w="1864" w:type="dxa"/>
            <w:tcMar>
              <w:top w:w="90" w:type="dxa"/>
              <w:left w:w="90" w:type="dxa"/>
              <w:bottom w:w="90" w:type="dxa"/>
              <w:right w:w="90" w:type="dxa"/>
            </w:tcMar>
            <w:vAlign w:val="center"/>
          </w:tcPr>
          <w:p w14:paraId="77E7C6ED" w14:textId="77777777" w:rsidR="00C51762" w:rsidRPr="00EA540C" w:rsidRDefault="00C51762" w:rsidP="006E553F">
            <w:pPr>
              <w:jc w:val="center"/>
              <w:rPr>
                <w:rFonts w:cs="Times New Roman"/>
              </w:rPr>
            </w:pPr>
            <w:r w:rsidRPr="00EA540C">
              <w:rPr>
                <w:rFonts w:cs="Times New Roman"/>
              </w:rPr>
              <w:t>22</w:t>
            </w:r>
          </w:p>
        </w:tc>
        <w:tc>
          <w:tcPr>
            <w:tcW w:w="1860" w:type="dxa"/>
            <w:tcMar>
              <w:top w:w="90" w:type="dxa"/>
              <w:left w:w="90" w:type="dxa"/>
              <w:bottom w:w="90" w:type="dxa"/>
              <w:right w:w="90" w:type="dxa"/>
            </w:tcMar>
            <w:vAlign w:val="center"/>
          </w:tcPr>
          <w:p w14:paraId="11C76843" w14:textId="32473F78" w:rsidR="00C51762" w:rsidRPr="00EA540C" w:rsidRDefault="00FC4135"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29F7970D" w14:textId="725A9A02" w:rsidR="00C51762" w:rsidRPr="00EA540C" w:rsidRDefault="00FC4135"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1A6A96DB" w14:textId="7B5E5F6A" w:rsidR="00C51762" w:rsidRPr="00EA540C" w:rsidRDefault="00FC4135" w:rsidP="006E553F">
            <w:pPr>
              <w:jc w:val="center"/>
              <w:rPr>
                <w:rFonts w:cs="Times New Roman"/>
              </w:rPr>
            </w:pPr>
            <w:r w:rsidRPr="00EA540C">
              <w:rPr>
                <w:rFonts w:cs="Times New Roman"/>
              </w:rPr>
              <w:t>22</w:t>
            </w:r>
          </w:p>
        </w:tc>
      </w:tr>
      <w:tr w:rsidR="00C51762" w:rsidRPr="00EA540C" w14:paraId="63BDBA5D" w14:textId="77777777" w:rsidTr="006E553F">
        <w:trPr>
          <w:jc w:val="center"/>
        </w:trPr>
        <w:tc>
          <w:tcPr>
            <w:tcW w:w="1877" w:type="dxa"/>
            <w:tcMar>
              <w:top w:w="90" w:type="dxa"/>
              <w:left w:w="90" w:type="dxa"/>
              <w:bottom w:w="90" w:type="dxa"/>
              <w:right w:w="90" w:type="dxa"/>
            </w:tcMar>
            <w:vAlign w:val="center"/>
          </w:tcPr>
          <w:p w14:paraId="16612F52" w14:textId="77777777" w:rsidR="00C51762" w:rsidRPr="00EA540C" w:rsidRDefault="00C51762" w:rsidP="003B5FB2">
            <w:pPr>
              <w:jc w:val="left"/>
              <w:rPr>
                <w:rFonts w:cs="Times New Roman"/>
              </w:rPr>
            </w:pPr>
            <w:r w:rsidRPr="00EA540C">
              <w:rPr>
                <w:rFonts w:cs="Times New Roman"/>
              </w:rPr>
              <w:t>Quản lý đội bóng</w:t>
            </w:r>
          </w:p>
        </w:tc>
        <w:tc>
          <w:tcPr>
            <w:tcW w:w="1864" w:type="dxa"/>
            <w:tcMar>
              <w:top w:w="90" w:type="dxa"/>
              <w:left w:w="90" w:type="dxa"/>
              <w:bottom w:w="90" w:type="dxa"/>
              <w:right w:w="90" w:type="dxa"/>
            </w:tcMar>
            <w:vAlign w:val="center"/>
          </w:tcPr>
          <w:p w14:paraId="29612433" w14:textId="72FE3EC8" w:rsidR="00C51762" w:rsidRPr="00EA540C" w:rsidRDefault="00C51762" w:rsidP="006E553F">
            <w:pPr>
              <w:jc w:val="center"/>
              <w:rPr>
                <w:rFonts w:cs="Times New Roman"/>
                <w:lang w:val="vi-VN"/>
              </w:rPr>
            </w:pPr>
            <w:r w:rsidRPr="00EA540C">
              <w:rPr>
                <w:rFonts w:cs="Times New Roman"/>
              </w:rPr>
              <w:t>36</w:t>
            </w:r>
          </w:p>
        </w:tc>
        <w:tc>
          <w:tcPr>
            <w:tcW w:w="1860" w:type="dxa"/>
            <w:tcMar>
              <w:top w:w="90" w:type="dxa"/>
              <w:left w:w="90" w:type="dxa"/>
              <w:bottom w:w="90" w:type="dxa"/>
              <w:right w:w="90" w:type="dxa"/>
            </w:tcMar>
            <w:vAlign w:val="center"/>
          </w:tcPr>
          <w:p w14:paraId="0EB66FFA" w14:textId="26E3FAA9" w:rsidR="00C51762" w:rsidRPr="00EA540C" w:rsidRDefault="00FC4135" w:rsidP="006E553F">
            <w:pPr>
              <w:jc w:val="center"/>
              <w:rPr>
                <w:rFonts w:cs="Times New Roman"/>
              </w:rPr>
            </w:pPr>
            <w:r w:rsidRPr="00EA540C">
              <w:rPr>
                <w:rFonts w:cs="Times New Roman"/>
              </w:rPr>
              <w:t>15</w:t>
            </w:r>
          </w:p>
        </w:tc>
        <w:tc>
          <w:tcPr>
            <w:tcW w:w="1857" w:type="dxa"/>
            <w:tcMar>
              <w:top w:w="90" w:type="dxa"/>
              <w:left w:w="90" w:type="dxa"/>
              <w:bottom w:w="90" w:type="dxa"/>
              <w:right w:w="90" w:type="dxa"/>
            </w:tcMar>
            <w:vAlign w:val="center"/>
          </w:tcPr>
          <w:p w14:paraId="07F28D2F" w14:textId="1313DB92" w:rsidR="00C51762" w:rsidRPr="00EA540C" w:rsidRDefault="00FC4135" w:rsidP="006E553F">
            <w:pPr>
              <w:jc w:val="center"/>
              <w:rPr>
                <w:rFonts w:cs="Times New Roman"/>
              </w:rPr>
            </w:pPr>
            <w:r w:rsidRPr="00EA540C">
              <w:rPr>
                <w:rFonts w:cs="Times New Roman"/>
              </w:rPr>
              <w:t>9</w:t>
            </w:r>
          </w:p>
        </w:tc>
        <w:tc>
          <w:tcPr>
            <w:tcW w:w="1887" w:type="dxa"/>
            <w:tcMar>
              <w:top w:w="90" w:type="dxa"/>
              <w:left w:w="90" w:type="dxa"/>
              <w:bottom w:w="90" w:type="dxa"/>
              <w:right w:w="90" w:type="dxa"/>
            </w:tcMar>
            <w:vAlign w:val="center"/>
          </w:tcPr>
          <w:p w14:paraId="7F1F02DC" w14:textId="22CE5B08" w:rsidR="00C51762" w:rsidRPr="00EA540C" w:rsidRDefault="00FC4135" w:rsidP="006E553F">
            <w:pPr>
              <w:jc w:val="center"/>
              <w:rPr>
                <w:rFonts w:cs="Times New Roman"/>
              </w:rPr>
            </w:pPr>
            <w:r w:rsidRPr="00EA540C">
              <w:rPr>
                <w:rFonts w:cs="Times New Roman"/>
              </w:rPr>
              <w:t>12</w:t>
            </w:r>
          </w:p>
        </w:tc>
      </w:tr>
      <w:tr w:rsidR="00C51762" w:rsidRPr="00EA540C" w14:paraId="5F3CBF7C" w14:textId="77777777" w:rsidTr="006E553F">
        <w:trPr>
          <w:jc w:val="center"/>
        </w:trPr>
        <w:tc>
          <w:tcPr>
            <w:tcW w:w="1877" w:type="dxa"/>
            <w:tcMar>
              <w:top w:w="90" w:type="dxa"/>
              <w:left w:w="90" w:type="dxa"/>
              <w:bottom w:w="90" w:type="dxa"/>
              <w:right w:w="90" w:type="dxa"/>
            </w:tcMar>
            <w:vAlign w:val="center"/>
          </w:tcPr>
          <w:p w14:paraId="00A37926" w14:textId="77777777" w:rsidR="00C51762" w:rsidRPr="00EA540C" w:rsidRDefault="00C51762" w:rsidP="003B5FB2">
            <w:pPr>
              <w:jc w:val="left"/>
              <w:rPr>
                <w:rFonts w:cs="Times New Roman"/>
              </w:rPr>
            </w:pPr>
            <w:r w:rsidRPr="00EA540C">
              <w:rPr>
                <w:rFonts w:cs="Times New Roman"/>
              </w:rPr>
              <w:t>Quản lý cầu thủ</w:t>
            </w:r>
          </w:p>
        </w:tc>
        <w:tc>
          <w:tcPr>
            <w:tcW w:w="1864" w:type="dxa"/>
            <w:tcMar>
              <w:top w:w="90" w:type="dxa"/>
              <w:left w:w="90" w:type="dxa"/>
              <w:bottom w:w="90" w:type="dxa"/>
              <w:right w:w="90" w:type="dxa"/>
            </w:tcMar>
            <w:vAlign w:val="center"/>
          </w:tcPr>
          <w:p w14:paraId="1A6B67D8" w14:textId="2474F6D3" w:rsidR="00C51762" w:rsidRPr="00EA540C" w:rsidRDefault="003053A8" w:rsidP="006E553F">
            <w:pPr>
              <w:jc w:val="center"/>
              <w:rPr>
                <w:rFonts w:cs="Times New Roman"/>
                <w:lang w:val="vi-VN"/>
              </w:rPr>
            </w:pPr>
            <w:r w:rsidRPr="00EA540C">
              <w:rPr>
                <w:rFonts w:cs="Times New Roman"/>
                <w:lang w:val="vi-VN"/>
              </w:rPr>
              <w:t>26</w:t>
            </w:r>
          </w:p>
        </w:tc>
        <w:tc>
          <w:tcPr>
            <w:tcW w:w="1860" w:type="dxa"/>
            <w:tcMar>
              <w:top w:w="90" w:type="dxa"/>
              <w:left w:w="90" w:type="dxa"/>
              <w:bottom w:w="90" w:type="dxa"/>
              <w:right w:w="90" w:type="dxa"/>
            </w:tcMar>
            <w:vAlign w:val="center"/>
          </w:tcPr>
          <w:p w14:paraId="257B966C" w14:textId="11CB3EEA" w:rsidR="00C51762" w:rsidRPr="00EA540C" w:rsidRDefault="00FC4135" w:rsidP="006E553F">
            <w:pPr>
              <w:jc w:val="center"/>
              <w:rPr>
                <w:rFonts w:cs="Times New Roman"/>
              </w:rPr>
            </w:pPr>
            <w:r w:rsidRPr="00EA540C">
              <w:rPr>
                <w:rFonts w:cs="Times New Roman"/>
              </w:rPr>
              <w:t>17</w:t>
            </w:r>
          </w:p>
        </w:tc>
        <w:tc>
          <w:tcPr>
            <w:tcW w:w="1857" w:type="dxa"/>
            <w:tcMar>
              <w:top w:w="90" w:type="dxa"/>
              <w:left w:w="90" w:type="dxa"/>
              <w:bottom w:w="90" w:type="dxa"/>
              <w:right w:w="90" w:type="dxa"/>
            </w:tcMar>
            <w:vAlign w:val="center"/>
          </w:tcPr>
          <w:p w14:paraId="1146811F" w14:textId="3D3951FA" w:rsidR="00C51762" w:rsidRPr="00EA540C" w:rsidRDefault="00FC4135" w:rsidP="006E553F">
            <w:pPr>
              <w:jc w:val="center"/>
              <w:rPr>
                <w:rFonts w:cs="Times New Roman"/>
              </w:rPr>
            </w:pPr>
            <w:r w:rsidRPr="00EA540C">
              <w:rPr>
                <w:rFonts w:cs="Times New Roman"/>
              </w:rPr>
              <w:t>8</w:t>
            </w:r>
          </w:p>
        </w:tc>
        <w:tc>
          <w:tcPr>
            <w:tcW w:w="1887" w:type="dxa"/>
            <w:tcMar>
              <w:top w:w="90" w:type="dxa"/>
              <w:left w:w="90" w:type="dxa"/>
              <w:bottom w:w="90" w:type="dxa"/>
              <w:right w:w="90" w:type="dxa"/>
            </w:tcMar>
            <w:vAlign w:val="center"/>
          </w:tcPr>
          <w:p w14:paraId="58D42FDB" w14:textId="5B0ABBC9" w:rsidR="00C51762" w:rsidRPr="00EA540C" w:rsidRDefault="00FC4135" w:rsidP="006E553F">
            <w:pPr>
              <w:jc w:val="center"/>
              <w:rPr>
                <w:rFonts w:cs="Times New Roman"/>
              </w:rPr>
            </w:pPr>
            <w:r w:rsidRPr="00EA540C">
              <w:rPr>
                <w:rFonts w:cs="Times New Roman"/>
              </w:rPr>
              <w:t>1</w:t>
            </w:r>
          </w:p>
        </w:tc>
      </w:tr>
      <w:tr w:rsidR="00C51762" w:rsidRPr="00EA540C" w14:paraId="5AEC4124" w14:textId="77777777" w:rsidTr="006E553F">
        <w:trPr>
          <w:jc w:val="center"/>
        </w:trPr>
        <w:tc>
          <w:tcPr>
            <w:tcW w:w="1877" w:type="dxa"/>
            <w:tcMar>
              <w:top w:w="90" w:type="dxa"/>
              <w:left w:w="90" w:type="dxa"/>
              <w:bottom w:w="90" w:type="dxa"/>
              <w:right w:w="90" w:type="dxa"/>
            </w:tcMar>
            <w:vAlign w:val="center"/>
          </w:tcPr>
          <w:p w14:paraId="388ACED1" w14:textId="77777777" w:rsidR="00C51762" w:rsidRPr="00EA540C" w:rsidRDefault="00C51762" w:rsidP="003B5FB2">
            <w:pPr>
              <w:jc w:val="left"/>
              <w:rPr>
                <w:rFonts w:cs="Times New Roman"/>
              </w:rPr>
            </w:pPr>
            <w:r w:rsidRPr="00EA540C">
              <w:rPr>
                <w:rFonts w:cs="Times New Roman"/>
              </w:rPr>
              <w:t>Quản lý trận đấu</w:t>
            </w:r>
          </w:p>
        </w:tc>
        <w:tc>
          <w:tcPr>
            <w:tcW w:w="1864" w:type="dxa"/>
            <w:tcMar>
              <w:top w:w="90" w:type="dxa"/>
              <w:left w:w="90" w:type="dxa"/>
              <w:bottom w:w="90" w:type="dxa"/>
              <w:right w:w="90" w:type="dxa"/>
            </w:tcMar>
            <w:vAlign w:val="center"/>
          </w:tcPr>
          <w:p w14:paraId="402CE870" w14:textId="4A227751" w:rsidR="00C51762" w:rsidRPr="00EA540C" w:rsidRDefault="003053A8" w:rsidP="006E553F">
            <w:pPr>
              <w:jc w:val="center"/>
              <w:rPr>
                <w:rFonts w:cs="Times New Roman"/>
                <w:lang w:val="vi-VN"/>
              </w:rPr>
            </w:pPr>
            <w:r w:rsidRPr="00EA540C">
              <w:rPr>
                <w:rFonts w:cs="Times New Roman"/>
              </w:rPr>
              <w:t>32</w:t>
            </w:r>
          </w:p>
        </w:tc>
        <w:tc>
          <w:tcPr>
            <w:tcW w:w="1860" w:type="dxa"/>
            <w:tcMar>
              <w:top w:w="90" w:type="dxa"/>
              <w:left w:w="90" w:type="dxa"/>
              <w:bottom w:w="90" w:type="dxa"/>
              <w:right w:w="90" w:type="dxa"/>
            </w:tcMar>
            <w:vAlign w:val="center"/>
          </w:tcPr>
          <w:p w14:paraId="15DDF997" w14:textId="29FB4D55" w:rsidR="00C51762" w:rsidRPr="00EA540C" w:rsidRDefault="006E553F" w:rsidP="006E553F">
            <w:pPr>
              <w:jc w:val="center"/>
              <w:rPr>
                <w:rFonts w:cs="Times New Roman"/>
              </w:rPr>
            </w:pPr>
            <w:r>
              <w:rPr>
                <w:rFonts w:cs="Times New Roman"/>
              </w:rPr>
              <w:t>26</w:t>
            </w:r>
          </w:p>
        </w:tc>
        <w:tc>
          <w:tcPr>
            <w:tcW w:w="1857" w:type="dxa"/>
            <w:tcMar>
              <w:top w:w="90" w:type="dxa"/>
              <w:left w:w="90" w:type="dxa"/>
              <w:bottom w:w="90" w:type="dxa"/>
              <w:right w:w="90" w:type="dxa"/>
            </w:tcMar>
            <w:vAlign w:val="center"/>
          </w:tcPr>
          <w:p w14:paraId="7FBCD4B7" w14:textId="30845BA8" w:rsidR="00C51762" w:rsidRPr="00EA540C" w:rsidRDefault="006E553F" w:rsidP="006E553F">
            <w:pPr>
              <w:jc w:val="center"/>
              <w:rPr>
                <w:rFonts w:cs="Times New Roman"/>
              </w:rPr>
            </w:pPr>
            <w:r>
              <w:rPr>
                <w:rFonts w:cs="Times New Roman"/>
              </w:rPr>
              <w:t>6</w:t>
            </w:r>
          </w:p>
        </w:tc>
        <w:tc>
          <w:tcPr>
            <w:tcW w:w="1887" w:type="dxa"/>
            <w:tcMar>
              <w:top w:w="90" w:type="dxa"/>
              <w:left w:w="90" w:type="dxa"/>
              <w:bottom w:w="90" w:type="dxa"/>
              <w:right w:w="90" w:type="dxa"/>
            </w:tcMar>
            <w:vAlign w:val="center"/>
          </w:tcPr>
          <w:p w14:paraId="0A397FE6" w14:textId="4DAFC3B4" w:rsidR="00C51762" w:rsidRPr="00EA540C" w:rsidRDefault="006E553F" w:rsidP="006E553F">
            <w:pPr>
              <w:jc w:val="center"/>
              <w:rPr>
                <w:rFonts w:cs="Times New Roman"/>
              </w:rPr>
            </w:pPr>
            <w:r>
              <w:rPr>
                <w:rFonts w:cs="Times New Roman"/>
              </w:rPr>
              <w:t>0</w:t>
            </w:r>
          </w:p>
        </w:tc>
      </w:tr>
      <w:tr w:rsidR="00C51762" w:rsidRPr="00EA540C" w14:paraId="44840C9C" w14:textId="77777777" w:rsidTr="006E553F">
        <w:trPr>
          <w:jc w:val="center"/>
        </w:trPr>
        <w:tc>
          <w:tcPr>
            <w:tcW w:w="1877" w:type="dxa"/>
            <w:tcMar>
              <w:top w:w="90" w:type="dxa"/>
              <w:left w:w="90" w:type="dxa"/>
              <w:bottom w:w="90" w:type="dxa"/>
              <w:right w:w="90" w:type="dxa"/>
            </w:tcMar>
            <w:vAlign w:val="center"/>
          </w:tcPr>
          <w:p w14:paraId="348BF0D3" w14:textId="77777777" w:rsidR="00C51762" w:rsidRPr="00EA540C" w:rsidRDefault="00C51762" w:rsidP="003B5FB2">
            <w:pPr>
              <w:jc w:val="left"/>
              <w:rPr>
                <w:rFonts w:cs="Times New Roman"/>
              </w:rPr>
            </w:pPr>
            <w:r w:rsidRPr="00EA540C">
              <w:rPr>
                <w:rFonts w:cs="Times New Roman"/>
              </w:rPr>
              <w:t>Quản lý mùa giải</w:t>
            </w:r>
          </w:p>
        </w:tc>
        <w:tc>
          <w:tcPr>
            <w:tcW w:w="1864" w:type="dxa"/>
            <w:tcMar>
              <w:top w:w="90" w:type="dxa"/>
              <w:left w:w="90" w:type="dxa"/>
              <w:bottom w:w="90" w:type="dxa"/>
              <w:right w:w="90" w:type="dxa"/>
            </w:tcMar>
            <w:vAlign w:val="center"/>
          </w:tcPr>
          <w:p w14:paraId="77A293F5" w14:textId="5705ED31" w:rsidR="00C51762" w:rsidRPr="00EA540C" w:rsidRDefault="003053A8" w:rsidP="006E553F">
            <w:pPr>
              <w:jc w:val="center"/>
              <w:rPr>
                <w:rFonts w:cs="Times New Roman"/>
                <w:lang w:val="vi-VN"/>
              </w:rPr>
            </w:pPr>
            <w:r w:rsidRPr="00EA540C">
              <w:rPr>
                <w:rFonts w:cs="Times New Roman"/>
                <w:lang w:val="vi-VN"/>
              </w:rPr>
              <w:t>29</w:t>
            </w:r>
          </w:p>
        </w:tc>
        <w:tc>
          <w:tcPr>
            <w:tcW w:w="1860" w:type="dxa"/>
            <w:tcMar>
              <w:top w:w="90" w:type="dxa"/>
              <w:left w:w="90" w:type="dxa"/>
              <w:bottom w:w="90" w:type="dxa"/>
              <w:right w:w="90" w:type="dxa"/>
            </w:tcMar>
            <w:vAlign w:val="center"/>
          </w:tcPr>
          <w:p w14:paraId="33131EE2" w14:textId="1F9FE1B4" w:rsidR="00C51762" w:rsidRPr="00EA540C" w:rsidRDefault="006E553F" w:rsidP="006E553F">
            <w:pPr>
              <w:jc w:val="center"/>
              <w:rPr>
                <w:rFonts w:cs="Times New Roman"/>
              </w:rPr>
            </w:pPr>
            <w:r>
              <w:rPr>
                <w:rFonts w:cs="Times New Roman"/>
              </w:rPr>
              <w:t>25</w:t>
            </w:r>
          </w:p>
        </w:tc>
        <w:tc>
          <w:tcPr>
            <w:tcW w:w="1857" w:type="dxa"/>
            <w:tcMar>
              <w:top w:w="90" w:type="dxa"/>
              <w:left w:w="90" w:type="dxa"/>
              <w:bottom w:w="90" w:type="dxa"/>
              <w:right w:w="90" w:type="dxa"/>
            </w:tcMar>
            <w:vAlign w:val="center"/>
          </w:tcPr>
          <w:p w14:paraId="7F9487C2" w14:textId="7D8273D8" w:rsidR="00C51762" w:rsidRPr="00EA540C" w:rsidRDefault="006E553F" w:rsidP="006E553F">
            <w:pPr>
              <w:jc w:val="center"/>
              <w:rPr>
                <w:rFonts w:cs="Times New Roman"/>
              </w:rPr>
            </w:pPr>
            <w:r>
              <w:rPr>
                <w:rFonts w:cs="Times New Roman"/>
              </w:rPr>
              <w:t>4</w:t>
            </w:r>
          </w:p>
        </w:tc>
        <w:tc>
          <w:tcPr>
            <w:tcW w:w="1887" w:type="dxa"/>
            <w:tcMar>
              <w:top w:w="90" w:type="dxa"/>
              <w:left w:w="90" w:type="dxa"/>
              <w:bottom w:w="90" w:type="dxa"/>
              <w:right w:w="90" w:type="dxa"/>
            </w:tcMar>
            <w:vAlign w:val="center"/>
          </w:tcPr>
          <w:p w14:paraId="00291E82" w14:textId="090A4336" w:rsidR="00C51762" w:rsidRPr="00EA540C" w:rsidRDefault="006E553F" w:rsidP="006E553F">
            <w:pPr>
              <w:jc w:val="center"/>
              <w:rPr>
                <w:rFonts w:cs="Times New Roman"/>
              </w:rPr>
            </w:pPr>
            <w:r>
              <w:rPr>
                <w:rFonts w:cs="Times New Roman"/>
              </w:rPr>
              <w:t>0</w:t>
            </w:r>
          </w:p>
        </w:tc>
      </w:tr>
      <w:tr w:rsidR="00C51762" w:rsidRPr="00EA540C" w14:paraId="6AF2A3EF" w14:textId="77777777" w:rsidTr="006E553F">
        <w:trPr>
          <w:jc w:val="center"/>
        </w:trPr>
        <w:tc>
          <w:tcPr>
            <w:tcW w:w="1877" w:type="dxa"/>
            <w:tcMar>
              <w:top w:w="90" w:type="dxa"/>
              <w:left w:w="90" w:type="dxa"/>
              <w:bottom w:w="90" w:type="dxa"/>
              <w:right w:w="90" w:type="dxa"/>
            </w:tcMar>
            <w:vAlign w:val="center"/>
          </w:tcPr>
          <w:p w14:paraId="18E49D09" w14:textId="77777777" w:rsidR="00C51762" w:rsidRPr="00EA540C" w:rsidRDefault="00C51762" w:rsidP="003B5FB2">
            <w:pPr>
              <w:jc w:val="left"/>
              <w:rPr>
                <w:rFonts w:cs="Times New Roman"/>
              </w:rPr>
            </w:pPr>
            <w:r w:rsidRPr="00EA540C">
              <w:rPr>
                <w:rFonts w:cs="Times New Roman"/>
              </w:rPr>
              <w:t>Quản lý vòng đấu</w:t>
            </w:r>
          </w:p>
        </w:tc>
        <w:tc>
          <w:tcPr>
            <w:tcW w:w="1864" w:type="dxa"/>
            <w:tcMar>
              <w:top w:w="90" w:type="dxa"/>
              <w:left w:w="90" w:type="dxa"/>
              <w:bottom w:w="90" w:type="dxa"/>
              <w:right w:w="90" w:type="dxa"/>
            </w:tcMar>
            <w:vAlign w:val="center"/>
          </w:tcPr>
          <w:p w14:paraId="15691466" w14:textId="5DEDF54A" w:rsidR="00C51762" w:rsidRPr="00EA540C" w:rsidRDefault="003053A8" w:rsidP="006E553F">
            <w:pPr>
              <w:jc w:val="center"/>
              <w:rPr>
                <w:rFonts w:cs="Times New Roman"/>
                <w:lang w:val="vi-VN"/>
              </w:rPr>
            </w:pPr>
            <w:r w:rsidRPr="00EA540C">
              <w:rPr>
                <w:rFonts w:cs="Times New Roman"/>
                <w:lang w:val="vi-VN"/>
              </w:rPr>
              <w:t>27</w:t>
            </w:r>
          </w:p>
        </w:tc>
        <w:tc>
          <w:tcPr>
            <w:tcW w:w="1860" w:type="dxa"/>
            <w:tcMar>
              <w:top w:w="90" w:type="dxa"/>
              <w:left w:w="90" w:type="dxa"/>
              <w:bottom w:w="90" w:type="dxa"/>
              <w:right w:w="90" w:type="dxa"/>
            </w:tcMar>
            <w:vAlign w:val="center"/>
          </w:tcPr>
          <w:p w14:paraId="7B405462" w14:textId="7A9B85A4" w:rsidR="00C51762" w:rsidRPr="00EA540C" w:rsidRDefault="004541B1" w:rsidP="006E553F">
            <w:pPr>
              <w:jc w:val="center"/>
              <w:rPr>
                <w:rFonts w:cs="Times New Roman"/>
              </w:rPr>
            </w:pPr>
            <w:r w:rsidRPr="00EA540C">
              <w:rPr>
                <w:rFonts w:cs="Times New Roman"/>
              </w:rPr>
              <w:t>14</w:t>
            </w:r>
          </w:p>
        </w:tc>
        <w:tc>
          <w:tcPr>
            <w:tcW w:w="1857" w:type="dxa"/>
            <w:tcMar>
              <w:top w:w="90" w:type="dxa"/>
              <w:left w:w="90" w:type="dxa"/>
              <w:bottom w:w="90" w:type="dxa"/>
              <w:right w:w="90" w:type="dxa"/>
            </w:tcMar>
            <w:vAlign w:val="center"/>
          </w:tcPr>
          <w:p w14:paraId="6DF230CE" w14:textId="5C9C16A4" w:rsidR="00C51762" w:rsidRPr="00EA540C" w:rsidRDefault="004541B1" w:rsidP="006E553F">
            <w:pPr>
              <w:jc w:val="center"/>
              <w:rPr>
                <w:rFonts w:cs="Times New Roman"/>
              </w:rPr>
            </w:pPr>
            <w:r w:rsidRPr="00EA540C">
              <w:rPr>
                <w:rFonts w:cs="Times New Roman"/>
              </w:rPr>
              <w:t>12</w:t>
            </w:r>
          </w:p>
        </w:tc>
        <w:tc>
          <w:tcPr>
            <w:tcW w:w="1887" w:type="dxa"/>
            <w:tcMar>
              <w:top w:w="90" w:type="dxa"/>
              <w:left w:w="90" w:type="dxa"/>
              <w:bottom w:w="90" w:type="dxa"/>
              <w:right w:w="90" w:type="dxa"/>
            </w:tcMar>
            <w:vAlign w:val="center"/>
          </w:tcPr>
          <w:p w14:paraId="7F473CC1" w14:textId="6B1D8737" w:rsidR="00C51762" w:rsidRPr="00EA540C" w:rsidRDefault="004541B1" w:rsidP="006E553F">
            <w:pPr>
              <w:jc w:val="center"/>
              <w:rPr>
                <w:rFonts w:cs="Times New Roman"/>
              </w:rPr>
            </w:pPr>
            <w:r w:rsidRPr="00EA540C">
              <w:rPr>
                <w:rFonts w:cs="Times New Roman"/>
              </w:rPr>
              <w:t>1</w:t>
            </w:r>
          </w:p>
        </w:tc>
      </w:tr>
      <w:tr w:rsidR="00C51762" w:rsidRPr="00EA540C" w14:paraId="1BEB8284" w14:textId="77777777" w:rsidTr="006E553F">
        <w:trPr>
          <w:jc w:val="center"/>
        </w:trPr>
        <w:tc>
          <w:tcPr>
            <w:tcW w:w="1877" w:type="dxa"/>
            <w:tcMar>
              <w:top w:w="90" w:type="dxa"/>
              <w:left w:w="90" w:type="dxa"/>
              <w:bottom w:w="90" w:type="dxa"/>
              <w:right w:w="90" w:type="dxa"/>
            </w:tcMar>
            <w:vAlign w:val="center"/>
          </w:tcPr>
          <w:p w14:paraId="7987F059" w14:textId="77777777" w:rsidR="00C51762" w:rsidRPr="00EA540C" w:rsidRDefault="00C51762" w:rsidP="003B5FB2">
            <w:pPr>
              <w:jc w:val="left"/>
              <w:rPr>
                <w:rFonts w:cs="Times New Roman"/>
              </w:rPr>
            </w:pPr>
            <w:r w:rsidRPr="00EA540C">
              <w:rPr>
                <w:rFonts w:cs="Times New Roman"/>
              </w:rPr>
              <w:t>Quản lý lịch thi đấu</w:t>
            </w:r>
          </w:p>
        </w:tc>
        <w:tc>
          <w:tcPr>
            <w:tcW w:w="1864" w:type="dxa"/>
            <w:tcMar>
              <w:top w:w="90" w:type="dxa"/>
              <w:left w:w="90" w:type="dxa"/>
              <w:bottom w:w="90" w:type="dxa"/>
              <w:right w:w="90" w:type="dxa"/>
            </w:tcMar>
            <w:vAlign w:val="center"/>
          </w:tcPr>
          <w:p w14:paraId="6F1C6F27" w14:textId="48501861" w:rsidR="00C51762" w:rsidRPr="00EA540C" w:rsidRDefault="003053A8" w:rsidP="006E553F">
            <w:pPr>
              <w:jc w:val="center"/>
              <w:rPr>
                <w:rFonts w:cs="Times New Roman"/>
                <w:lang w:val="vi-VN"/>
              </w:rPr>
            </w:pPr>
            <w:r w:rsidRPr="00EA540C">
              <w:rPr>
                <w:rFonts w:cs="Times New Roman"/>
                <w:lang w:val="vi-VN"/>
              </w:rPr>
              <w:t>42</w:t>
            </w:r>
          </w:p>
        </w:tc>
        <w:tc>
          <w:tcPr>
            <w:tcW w:w="1860" w:type="dxa"/>
            <w:tcMar>
              <w:top w:w="90" w:type="dxa"/>
              <w:left w:w="90" w:type="dxa"/>
              <w:bottom w:w="90" w:type="dxa"/>
              <w:right w:w="90" w:type="dxa"/>
            </w:tcMar>
            <w:vAlign w:val="center"/>
          </w:tcPr>
          <w:p w14:paraId="30E12FDE" w14:textId="341C5866" w:rsidR="00C51762" w:rsidRPr="00EA540C" w:rsidRDefault="004541B1" w:rsidP="006E553F">
            <w:pPr>
              <w:jc w:val="center"/>
              <w:rPr>
                <w:rFonts w:cs="Times New Roman"/>
              </w:rPr>
            </w:pPr>
            <w:r w:rsidRPr="00EA540C">
              <w:rPr>
                <w:rFonts w:cs="Times New Roman"/>
              </w:rPr>
              <w:t>21</w:t>
            </w:r>
          </w:p>
        </w:tc>
        <w:tc>
          <w:tcPr>
            <w:tcW w:w="1857" w:type="dxa"/>
            <w:tcMar>
              <w:top w:w="90" w:type="dxa"/>
              <w:left w:w="90" w:type="dxa"/>
              <w:bottom w:w="90" w:type="dxa"/>
              <w:right w:w="90" w:type="dxa"/>
            </w:tcMar>
            <w:vAlign w:val="center"/>
          </w:tcPr>
          <w:p w14:paraId="49F62580" w14:textId="3E7807CA" w:rsidR="00C51762" w:rsidRPr="00EA540C" w:rsidRDefault="004541B1" w:rsidP="006E553F">
            <w:pPr>
              <w:jc w:val="center"/>
              <w:rPr>
                <w:rFonts w:cs="Times New Roman"/>
              </w:rPr>
            </w:pPr>
            <w:r w:rsidRPr="00EA540C">
              <w:rPr>
                <w:rFonts w:cs="Times New Roman"/>
              </w:rPr>
              <w:t>9</w:t>
            </w:r>
          </w:p>
        </w:tc>
        <w:tc>
          <w:tcPr>
            <w:tcW w:w="1887" w:type="dxa"/>
            <w:tcMar>
              <w:top w:w="90" w:type="dxa"/>
              <w:left w:w="90" w:type="dxa"/>
              <w:bottom w:w="90" w:type="dxa"/>
              <w:right w:w="90" w:type="dxa"/>
            </w:tcMar>
            <w:vAlign w:val="center"/>
          </w:tcPr>
          <w:p w14:paraId="03096EC7" w14:textId="3FB4418E" w:rsidR="00C51762" w:rsidRPr="00EA540C" w:rsidRDefault="004541B1" w:rsidP="006E553F">
            <w:pPr>
              <w:jc w:val="center"/>
              <w:rPr>
                <w:rFonts w:cs="Times New Roman"/>
              </w:rPr>
            </w:pPr>
            <w:r w:rsidRPr="00EA540C">
              <w:rPr>
                <w:rFonts w:cs="Times New Roman"/>
              </w:rPr>
              <w:t>12</w:t>
            </w:r>
          </w:p>
        </w:tc>
      </w:tr>
      <w:tr w:rsidR="00C51762" w:rsidRPr="00EA540C" w14:paraId="3BE902AB" w14:textId="77777777" w:rsidTr="006E553F">
        <w:trPr>
          <w:jc w:val="center"/>
        </w:trPr>
        <w:tc>
          <w:tcPr>
            <w:tcW w:w="1877" w:type="dxa"/>
            <w:tcMar>
              <w:top w:w="90" w:type="dxa"/>
              <w:left w:w="90" w:type="dxa"/>
              <w:bottom w:w="90" w:type="dxa"/>
              <w:right w:w="90" w:type="dxa"/>
            </w:tcMar>
            <w:vAlign w:val="center"/>
          </w:tcPr>
          <w:p w14:paraId="34FABA9A" w14:textId="77777777" w:rsidR="00C51762" w:rsidRPr="00EA540C" w:rsidRDefault="00C51762" w:rsidP="003B5FB2">
            <w:pPr>
              <w:jc w:val="left"/>
              <w:rPr>
                <w:rFonts w:cs="Times New Roman"/>
              </w:rPr>
            </w:pPr>
            <w:r w:rsidRPr="00EA540C">
              <w:rPr>
                <w:rFonts w:cs="Times New Roman"/>
              </w:rPr>
              <w:t>Quản lý thống kê</w:t>
            </w:r>
          </w:p>
        </w:tc>
        <w:tc>
          <w:tcPr>
            <w:tcW w:w="1864" w:type="dxa"/>
            <w:tcMar>
              <w:top w:w="90" w:type="dxa"/>
              <w:left w:w="90" w:type="dxa"/>
              <w:bottom w:w="90" w:type="dxa"/>
              <w:right w:w="90" w:type="dxa"/>
            </w:tcMar>
            <w:vAlign w:val="center"/>
          </w:tcPr>
          <w:p w14:paraId="11D57CB7" w14:textId="2A68A457" w:rsidR="00C51762" w:rsidRPr="00EA540C" w:rsidRDefault="003053A8" w:rsidP="006E553F">
            <w:pPr>
              <w:jc w:val="center"/>
              <w:rPr>
                <w:rFonts w:cs="Times New Roman"/>
                <w:lang w:val="vi-VN"/>
              </w:rPr>
            </w:pPr>
            <w:r w:rsidRPr="00EA540C">
              <w:rPr>
                <w:rFonts w:cs="Times New Roman"/>
              </w:rPr>
              <w:t>32</w:t>
            </w:r>
          </w:p>
        </w:tc>
        <w:tc>
          <w:tcPr>
            <w:tcW w:w="1860" w:type="dxa"/>
            <w:tcMar>
              <w:top w:w="90" w:type="dxa"/>
              <w:left w:w="90" w:type="dxa"/>
              <w:bottom w:w="90" w:type="dxa"/>
              <w:right w:w="90" w:type="dxa"/>
            </w:tcMar>
            <w:vAlign w:val="center"/>
          </w:tcPr>
          <w:p w14:paraId="461E38FE" w14:textId="0143C65F" w:rsidR="00C51762" w:rsidRPr="00EA540C" w:rsidRDefault="004541B1"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107D512D" w14:textId="201DDF90" w:rsidR="00C51762" w:rsidRPr="00EA540C" w:rsidRDefault="004541B1"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329FEA37" w14:textId="36B55CBA" w:rsidR="00C51762" w:rsidRPr="00EA540C" w:rsidRDefault="004541B1" w:rsidP="006E553F">
            <w:pPr>
              <w:jc w:val="center"/>
              <w:rPr>
                <w:rFonts w:cs="Times New Roman"/>
              </w:rPr>
            </w:pPr>
            <w:r w:rsidRPr="00EA540C">
              <w:rPr>
                <w:rFonts w:cs="Times New Roman"/>
              </w:rPr>
              <w:t>32</w:t>
            </w:r>
          </w:p>
        </w:tc>
      </w:tr>
      <w:tr w:rsidR="00C51762" w:rsidRPr="00EA540C" w14:paraId="1C9F3E07" w14:textId="77777777" w:rsidTr="006E553F">
        <w:trPr>
          <w:jc w:val="center"/>
        </w:trPr>
        <w:tc>
          <w:tcPr>
            <w:tcW w:w="1877" w:type="dxa"/>
            <w:tcMar>
              <w:top w:w="90" w:type="dxa"/>
              <w:left w:w="90" w:type="dxa"/>
              <w:bottom w:w="90" w:type="dxa"/>
              <w:right w:w="90" w:type="dxa"/>
            </w:tcMar>
            <w:vAlign w:val="center"/>
          </w:tcPr>
          <w:p w14:paraId="751826EB" w14:textId="77777777" w:rsidR="00C51762" w:rsidRPr="00EA540C" w:rsidRDefault="00C51762" w:rsidP="003B5FB2">
            <w:pPr>
              <w:jc w:val="left"/>
              <w:rPr>
                <w:rFonts w:cs="Times New Roman"/>
              </w:rPr>
            </w:pPr>
            <w:r w:rsidRPr="00EA540C">
              <w:rPr>
                <w:rFonts w:cs="Times New Roman"/>
              </w:rPr>
              <w:t>Quản lý người dùng</w:t>
            </w:r>
          </w:p>
        </w:tc>
        <w:tc>
          <w:tcPr>
            <w:tcW w:w="1864" w:type="dxa"/>
            <w:tcMar>
              <w:top w:w="90" w:type="dxa"/>
              <w:left w:w="90" w:type="dxa"/>
              <w:bottom w:w="90" w:type="dxa"/>
              <w:right w:w="90" w:type="dxa"/>
            </w:tcMar>
            <w:vAlign w:val="center"/>
          </w:tcPr>
          <w:p w14:paraId="3A9A0C8B" w14:textId="69A2CFE1" w:rsidR="00C51762" w:rsidRPr="00EA540C" w:rsidRDefault="003053A8" w:rsidP="006E553F">
            <w:pPr>
              <w:jc w:val="center"/>
              <w:rPr>
                <w:rFonts w:cs="Times New Roman"/>
                <w:lang w:val="vi-VN"/>
              </w:rPr>
            </w:pPr>
            <w:r w:rsidRPr="00EA540C">
              <w:rPr>
                <w:rFonts w:cs="Times New Roman"/>
              </w:rPr>
              <w:t>32</w:t>
            </w:r>
          </w:p>
        </w:tc>
        <w:tc>
          <w:tcPr>
            <w:tcW w:w="1860" w:type="dxa"/>
            <w:tcMar>
              <w:top w:w="90" w:type="dxa"/>
              <w:left w:w="90" w:type="dxa"/>
              <w:bottom w:w="90" w:type="dxa"/>
              <w:right w:w="90" w:type="dxa"/>
            </w:tcMar>
            <w:vAlign w:val="center"/>
          </w:tcPr>
          <w:p w14:paraId="42DFFE0C" w14:textId="66B309F2" w:rsidR="00C51762" w:rsidRPr="00EA540C" w:rsidRDefault="004541B1"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2621EC20" w14:textId="7D917E40" w:rsidR="00C51762" w:rsidRPr="00EA540C" w:rsidRDefault="004541B1"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7E6C5253" w14:textId="4CD4615B" w:rsidR="00C51762" w:rsidRPr="00EA540C" w:rsidRDefault="004541B1" w:rsidP="006E553F">
            <w:pPr>
              <w:jc w:val="center"/>
              <w:rPr>
                <w:rFonts w:cs="Times New Roman"/>
              </w:rPr>
            </w:pPr>
            <w:r w:rsidRPr="00EA540C">
              <w:rPr>
                <w:rFonts w:cs="Times New Roman"/>
              </w:rPr>
              <w:t>32</w:t>
            </w:r>
          </w:p>
        </w:tc>
      </w:tr>
      <w:tr w:rsidR="00C51762" w:rsidRPr="00EA540C" w14:paraId="3B0972B4" w14:textId="77777777" w:rsidTr="006E553F">
        <w:trPr>
          <w:jc w:val="center"/>
        </w:trPr>
        <w:tc>
          <w:tcPr>
            <w:tcW w:w="1877" w:type="dxa"/>
            <w:tcMar>
              <w:top w:w="90" w:type="dxa"/>
              <w:left w:w="90" w:type="dxa"/>
              <w:bottom w:w="90" w:type="dxa"/>
              <w:right w:w="90" w:type="dxa"/>
            </w:tcMar>
            <w:vAlign w:val="center"/>
          </w:tcPr>
          <w:p w14:paraId="241B6065" w14:textId="77777777" w:rsidR="00C51762" w:rsidRPr="00EA540C" w:rsidRDefault="00C51762" w:rsidP="003B5FB2">
            <w:pPr>
              <w:jc w:val="left"/>
              <w:rPr>
                <w:rFonts w:cs="Times New Roman"/>
              </w:rPr>
            </w:pPr>
            <w:r w:rsidRPr="00EA540C">
              <w:rPr>
                <w:rFonts w:cs="Times New Roman"/>
              </w:rPr>
              <w:lastRenderedPageBreak/>
              <w:t>Cập nhật thông tin</w:t>
            </w:r>
          </w:p>
        </w:tc>
        <w:tc>
          <w:tcPr>
            <w:tcW w:w="1864" w:type="dxa"/>
            <w:tcMar>
              <w:top w:w="90" w:type="dxa"/>
              <w:left w:w="90" w:type="dxa"/>
              <w:bottom w:w="90" w:type="dxa"/>
              <w:right w:w="90" w:type="dxa"/>
            </w:tcMar>
            <w:vAlign w:val="center"/>
          </w:tcPr>
          <w:p w14:paraId="494DD1F7" w14:textId="77777777" w:rsidR="00C51762" w:rsidRPr="00EA540C" w:rsidRDefault="00C51762" w:rsidP="006E553F">
            <w:pPr>
              <w:jc w:val="center"/>
              <w:rPr>
                <w:rFonts w:cs="Times New Roman"/>
              </w:rPr>
            </w:pPr>
            <w:r w:rsidRPr="00EA540C">
              <w:rPr>
                <w:rFonts w:cs="Times New Roman"/>
              </w:rPr>
              <w:t>26</w:t>
            </w:r>
          </w:p>
        </w:tc>
        <w:tc>
          <w:tcPr>
            <w:tcW w:w="1860" w:type="dxa"/>
            <w:tcMar>
              <w:top w:w="90" w:type="dxa"/>
              <w:left w:w="90" w:type="dxa"/>
              <w:bottom w:w="90" w:type="dxa"/>
              <w:right w:w="90" w:type="dxa"/>
            </w:tcMar>
            <w:vAlign w:val="center"/>
          </w:tcPr>
          <w:p w14:paraId="497CD150" w14:textId="4F8E588C" w:rsidR="00C51762" w:rsidRPr="00EA540C" w:rsidRDefault="004541B1" w:rsidP="006E553F">
            <w:pPr>
              <w:jc w:val="center"/>
              <w:rPr>
                <w:rFonts w:cs="Times New Roman"/>
              </w:rPr>
            </w:pPr>
            <w:r w:rsidRPr="00EA540C">
              <w:rPr>
                <w:rFonts w:cs="Times New Roman"/>
              </w:rPr>
              <w:t>0</w:t>
            </w:r>
          </w:p>
        </w:tc>
        <w:tc>
          <w:tcPr>
            <w:tcW w:w="1857" w:type="dxa"/>
            <w:tcMar>
              <w:top w:w="90" w:type="dxa"/>
              <w:left w:w="90" w:type="dxa"/>
              <w:bottom w:w="90" w:type="dxa"/>
              <w:right w:w="90" w:type="dxa"/>
            </w:tcMar>
            <w:vAlign w:val="center"/>
          </w:tcPr>
          <w:p w14:paraId="5476C912" w14:textId="22E7CD26" w:rsidR="00C51762" w:rsidRPr="00EA540C" w:rsidRDefault="004541B1" w:rsidP="006E553F">
            <w:pPr>
              <w:jc w:val="center"/>
              <w:rPr>
                <w:rFonts w:cs="Times New Roman"/>
              </w:rPr>
            </w:pPr>
            <w:r w:rsidRPr="00EA540C">
              <w:rPr>
                <w:rFonts w:cs="Times New Roman"/>
              </w:rPr>
              <w:t>0</w:t>
            </w:r>
          </w:p>
        </w:tc>
        <w:tc>
          <w:tcPr>
            <w:tcW w:w="1887" w:type="dxa"/>
            <w:tcMar>
              <w:top w:w="90" w:type="dxa"/>
              <w:left w:w="90" w:type="dxa"/>
              <w:bottom w:w="90" w:type="dxa"/>
              <w:right w:w="90" w:type="dxa"/>
            </w:tcMar>
            <w:vAlign w:val="center"/>
          </w:tcPr>
          <w:p w14:paraId="6C0C9DAA" w14:textId="2E27E7C3" w:rsidR="00C51762" w:rsidRPr="00EA540C" w:rsidRDefault="004541B1" w:rsidP="006E553F">
            <w:pPr>
              <w:jc w:val="center"/>
              <w:rPr>
                <w:rFonts w:cs="Times New Roman"/>
              </w:rPr>
            </w:pPr>
            <w:r w:rsidRPr="00EA540C">
              <w:rPr>
                <w:rFonts w:cs="Times New Roman"/>
              </w:rPr>
              <w:t>26</w:t>
            </w:r>
          </w:p>
        </w:tc>
      </w:tr>
      <w:tr w:rsidR="00C51762" w:rsidRPr="00EA540C" w14:paraId="7ECAB6C8" w14:textId="77777777" w:rsidTr="006E553F">
        <w:trPr>
          <w:jc w:val="center"/>
        </w:trPr>
        <w:tc>
          <w:tcPr>
            <w:tcW w:w="1877" w:type="dxa"/>
            <w:tcMar>
              <w:top w:w="90" w:type="dxa"/>
              <w:left w:w="90" w:type="dxa"/>
              <w:bottom w:w="90" w:type="dxa"/>
              <w:right w:w="90" w:type="dxa"/>
            </w:tcMar>
            <w:vAlign w:val="center"/>
          </w:tcPr>
          <w:p w14:paraId="74822540" w14:textId="77777777" w:rsidR="00C51762" w:rsidRPr="00EA540C" w:rsidRDefault="00C51762" w:rsidP="003B5FB2">
            <w:pPr>
              <w:jc w:val="left"/>
              <w:rPr>
                <w:rFonts w:cs="Times New Roman"/>
              </w:rPr>
            </w:pPr>
            <w:r w:rsidRPr="00EA540C">
              <w:rPr>
                <w:rFonts w:cs="Times New Roman"/>
              </w:rPr>
              <w:t>Tổng cộng</w:t>
            </w:r>
          </w:p>
        </w:tc>
        <w:tc>
          <w:tcPr>
            <w:tcW w:w="1864" w:type="dxa"/>
            <w:tcMar>
              <w:top w:w="90" w:type="dxa"/>
              <w:left w:w="90" w:type="dxa"/>
              <w:bottom w:w="90" w:type="dxa"/>
              <w:right w:w="90" w:type="dxa"/>
            </w:tcMar>
            <w:vAlign w:val="center"/>
          </w:tcPr>
          <w:p w14:paraId="3FDBFB7D" w14:textId="2A3700FC" w:rsidR="00C51762" w:rsidRPr="00EA540C" w:rsidRDefault="003053A8" w:rsidP="006E553F">
            <w:pPr>
              <w:jc w:val="center"/>
              <w:rPr>
                <w:rFonts w:cs="Times New Roman"/>
                <w:lang w:val="vi-VN"/>
              </w:rPr>
            </w:pPr>
            <w:r w:rsidRPr="00EA540C">
              <w:rPr>
                <w:rFonts w:cs="Times New Roman"/>
              </w:rPr>
              <w:t>354</w:t>
            </w:r>
          </w:p>
        </w:tc>
        <w:tc>
          <w:tcPr>
            <w:tcW w:w="1860" w:type="dxa"/>
            <w:tcMar>
              <w:top w:w="90" w:type="dxa"/>
              <w:left w:w="90" w:type="dxa"/>
              <w:bottom w:w="90" w:type="dxa"/>
              <w:right w:w="90" w:type="dxa"/>
            </w:tcMar>
            <w:vAlign w:val="center"/>
          </w:tcPr>
          <w:p w14:paraId="754BD255" w14:textId="6DB31D20" w:rsidR="00C51762" w:rsidRPr="00EA540C" w:rsidRDefault="004541B1" w:rsidP="006E553F">
            <w:pPr>
              <w:jc w:val="center"/>
              <w:rPr>
                <w:rFonts w:cs="Times New Roman"/>
              </w:rPr>
            </w:pPr>
            <w:r w:rsidRPr="00EA540C">
              <w:rPr>
                <w:rFonts w:cs="Times New Roman"/>
              </w:rPr>
              <w:t>1</w:t>
            </w:r>
            <w:r w:rsidR="006E553F">
              <w:rPr>
                <w:rFonts w:cs="Times New Roman"/>
              </w:rPr>
              <w:t>47</w:t>
            </w:r>
          </w:p>
        </w:tc>
        <w:tc>
          <w:tcPr>
            <w:tcW w:w="1857" w:type="dxa"/>
            <w:tcMar>
              <w:top w:w="90" w:type="dxa"/>
              <w:left w:w="90" w:type="dxa"/>
              <w:bottom w:w="90" w:type="dxa"/>
              <w:right w:w="90" w:type="dxa"/>
            </w:tcMar>
            <w:vAlign w:val="center"/>
          </w:tcPr>
          <w:p w14:paraId="78D1049B" w14:textId="73C54BD4" w:rsidR="00C51762" w:rsidRPr="00EA540C" w:rsidRDefault="006E553F" w:rsidP="006E553F">
            <w:pPr>
              <w:jc w:val="center"/>
              <w:rPr>
                <w:rFonts w:cs="Times New Roman"/>
              </w:rPr>
            </w:pPr>
            <w:r>
              <w:rPr>
                <w:rFonts w:cs="Times New Roman"/>
              </w:rPr>
              <w:t>69</w:t>
            </w:r>
          </w:p>
        </w:tc>
        <w:tc>
          <w:tcPr>
            <w:tcW w:w="1887" w:type="dxa"/>
            <w:tcMar>
              <w:top w:w="90" w:type="dxa"/>
              <w:left w:w="90" w:type="dxa"/>
              <w:bottom w:w="90" w:type="dxa"/>
              <w:right w:w="90" w:type="dxa"/>
            </w:tcMar>
            <w:vAlign w:val="center"/>
          </w:tcPr>
          <w:p w14:paraId="05AAA6B9" w14:textId="3D3E60C3" w:rsidR="00C51762" w:rsidRPr="00EA540C" w:rsidRDefault="006E553F" w:rsidP="006E553F">
            <w:pPr>
              <w:jc w:val="center"/>
              <w:rPr>
                <w:rFonts w:cs="Times New Roman"/>
              </w:rPr>
            </w:pPr>
            <w:r>
              <w:rPr>
                <w:rFonts w:cs="Times New Roman"/>
              </w:rPr>
              <w:t>138</w:t>
            </w:r>
          </w:p>
        </w:tc>
      </w:tr>
    </w:tbl>
    <w:p w14:paraId="0C92FC99" w14:textId="77777777" w:rsidR="00C51762" w:rsidRPr="00EA540C" w:rsidRDefault="00C51762" w:rsidP="003B5FB2">
      <w:pPr>
        <w:rPr>
          <w:rFonts w:cs="Times New Roman"/>
          <w:lang w:val="vi-VN"/>
        </w:rPr>
      </w:pPr>
    </w:p>
    <w:p w14:paraId="276B2C7E" w14:textId="423EE154" w:rsidR="007A52F0" w:rsidRPr="00EA540C" w:rsidRDefault="007A52F0" w:rsidP="003B5FB2">
      <w:pPr>
        <w:pStyle w:val="Bang"/>
        <w:rPr>
          <w:rFonts w:cs="Times New Roman"/>
          <w:lang w:val="vi-VN"/>
        </w:rPr>
      </w:pPr>
      <w:bookmarkStart w:id="58" w:name="_Toc226159989"/>
      <w:r w:rsidRPr="00EA540C">
        <w:rPr>
          <w:rFonts w:cs="Times New Roman"/>
          <w:lang w:val="vi-VN"/>
        </w:rPr>
        <w:t xml:space="preserve">Bảng </w:t>
      </w:r>
      <w:r w:rsidR="00987ACF" w:rsidRPr="00EA540C">
        <w:rPr>
          <w:rFonts w:cs="Times New Roman"/>
          <w:lang w:val="vi-VN"/>
        </w:rPr>
        <w:t>5</w:t>
      </w:r>
      <w:r w:rsidRPr="00EA540C">
        <w:rPr>
          <w:rFonts w:cs="Times New Roman"/>
          <w:lang w:val="vi-VN"/>
        </w:rPr>
        <w:t>. Tổng hợp status fail</w:t>
      </w:r>
      <w:bookmarkEnd w:id="58"/>
    </w:p>
    <w:tbl>
      <w:tblPr>
        <w:tblStyle w:val="TableGrid"/>
        <w:tblW w:w="0" w:type="auto"/>
        <w:tblLook w:val="04A0" w:firstRow="1" w:lastRow="0" w:firstColumn="1" w:lastColumn="0" w:noHBand="0" w:noVBand="1"/>
      </w:tblPr>
      <w:tblGrid>
        <w:gridCol w:w="2252"/>
        <w:gridCol w:w="2215"/>
        <w:gridCol w:w="2628"/>
        <w:gridCol w:w="2250"/>
      </w:tblGrid>
      <w:tr w:rsidR="007A52F0" w:rsidRPr="00EA540C" w14:paraId="1B6D7C2F" w14:textId="77777777" w:rsidTr="00492B98">
        <w:trPr>
          <w:tblHeader/>
        </w:trPr>
        <w:tc>
          <w:tcPr>
            <w:tcW w:w="2336" w:type="dxa"/>
            <w:shd w:val="clear" w:color="auto" w:fill="D9EAF7"/>
            <w:vAlign w:val="center"/>
          </w:tcPr>
          <w:p w14:paraId="6BD362F4" w14:textId="5D3CE1B6" w:rsidR="007A52F0" w:rsidRPr="00EA540C" w:rsidRDefault="007A52F0" w:rsidP="003B5FB2">
            <w:pPr>
              <w:rPr>
                <w:rFonts w:cs="Times New Roman"/>
                <w:lang w:val="vi-VN"/>
              </w:rPr>
            </w:pPr>
            <w:r w:rsidRPr="00EA540C">
              <w:rPr>
                <w:rFonts w:cs="Times New Roman"/>
                <w:b/>
                <w:bCs/>
              </w:rPr>
              <w:t>Nhóm lỗi</w:t>
            </w:r>
          </w:p>
        </w:tc>
        <w:tc>
          <w:tcPr>
            <w:tcW w:w="2336" w:type="dxa"/>
            <w:shd w:val="clear" w:color="auto" w:fill="D9EAF7"/>
            <w:vAlign w:val="center"/>
          </w:tcPr>
          <w:p w14:paraId="278809CD" w14:textId="03ABE2E1" w:rsidR="007A52F0" w:rsidRPr="00EA540C" w:rsidRDefault="007A52F0" w:rsidP="003B5FB2">
            <w:pPr>
              <w:rPr>
                <w:rFonts w:cs="Times New Roman"/>
                <w:lang w:val="vi-VN"/>
              </w:rPr>
            </w:pPr>
            <w:r w:rsidRPr="00EA540C">
              <w:rPr>
                <w:rFonts w:cs="Times New Roman"/>
                <w:b/>
                <w:bCs/>
              </w:rPr>
              <w:t>Số TC fail</w:t>
            </w:r>
          </w:p>
        </w:tc>
        <w:tc>
          <w:tcPr>
            <w:tcW w:w="2336" w:type="dxa"/>
            <w:shd w:val="clear" w:color="auto" w:fill="D9EAF7"/>
            <w:vAlign w:val="center"/>
          </w:tcPr>
          <w:p w14:paraId="28ECCB53" w14:textId="742B8A75" w:rsidR="007A52F0" w:rsidRPr="00EA540C" w:rsidRDefault="007A52F0" w:rsidP="003B5FB2">
            <w:pPr>
              <w:rPr>
                <w:rFonts w:cs="Times New Roman"/>
                <w:lang w:val="vi-VN"/>
              </w:rPr>
            </w:pPr>
            <w:r w:rsidRPr="00EA540C">
              <w:rPr>
                <w:rFonts w:cs="Times New Roman"/>
                <w:b/>
                <w:bCs/>
              </w:rPr>
              <w:t>TC tiêu biểu</w:t>
            </w:r>
          </w:p>
        </w:tc>
        <w:tc>
          <w:tcPr>
            <w:tcW w:w="2337" w:type="dxa"/>
            <w:shd w:val="clear" w:color="auto" w:fill="D9EAF7"/>
            <w:vAlign w:val="center"/>
          </w:tcPr>
          <w:p w14:paraId="1F40FE6E" w14:textId="456B9799" w:rsidR="007A52F0" w:rsidRPr="00EA540C" w:rsidRDefault="007A52F0" w:rsidP="003B5FB2">
            <w:pPr>
              <w:rPr>
                <w:rFonts w:cs="Times New Roman"/>
                <w:lang w:val="vi-VN"/>
              </w:rPr>
            </w:pPr>
            <w:r w:rsidRPr="00EA540C">
              <w:rPr>
                <w:rFonts w:cs="Times New Roman"/>
                <w:b/>
                <w:bCs/>
              </w:rPr>
              <w:t>Nguyên nhân</w:t>
            </w:r>
          </w:p>
        </w:tc>
      </w:tr>
      <w:tr w:rsidR="007A52F0" w:rsidRPr="00EA540C" w14:paraId="5A037345" w14:textId="77777777" w:rsidTr="003F598E">
        <w:tc>
          <w:tcPr>
            <w:tcW w:w="2336" w:type="dxa"/>
            <w:vAlign w:val="center"/>
          </w:tcPr>
          <w:p w14:paraId="5241CFB8" w14:textId="4BA3B467" w:rsidR="007A52F0" w:rsidRPr="00EA540C" w:rsidRDefault="007A52F0" w:rsidP="003B5FB2">
            <w:pPr>
              <w:rPr>
                <w:rFonts w:cs="Times New Roman"/>
                <w:lang w:val="vi-VN"/>
              </w:rPr>
            </w:pPr>
            <w:r w:rsidRPr="00EA540C">
              <w:rPr>
                <w:rFonts w:cs="Times New Roman"/>
              </w:rPr>
              <w:t>Validation</w:t>
            </w:r>
          </w:p>
        </w:tc>
        <w:tc>
          <w:tcPr>
            <w:tcW w:w="2336" w:type="dxa"/>
            <w:vAlign w:val="center"/>
          </w:tcPr>
          <w:p w14:paraId="41CAABF9" w14:textId="6AB71541" w:rsidR="007A52F0" w:rsidRPr="00EA540C" w:rsidRDefault="00266B17" w:rsidP="003B5FB2">
            <w:pPr>
              <w:rPr>
                <w:rFonts w:cs="Times New Roman"/>
                <w:lang w:val="vi-VN"/>
              </w:rPr>
            </w:pPr>
            <w:r w:rsidRPr="00EA540C">
              <w:rPr>
                <w:rFonts w:cs="Times New Roman"/>
              </w:rPr>
              <w:t>Cao</w:t>
            </w:r>
          </w:p>
        </w:tc>
        <w:tc>
          <w:tcPr>
            <w:tcW w:w="2336" w:type="dxa"/>
            <w:vAlign w:val="center"/>
          </w:tcPr>
          <w:p w14:paraId="1734390A" w14:textId="4FB5C5CF" w:rsidR="007A52F0" w:rsidRPr="00EA540C" w:rsidRDefault="00266B17" w:rsidP="003B5FB2">
            <w:pPr>
              <w:rPr>
                <w:rFonts w:cs="Times New Roman"/>
                <w:lang w:val="vi-VN"/>
              </w:rPr>
            </w:pPr>
            <w:r w:rsidRPr="00EA540C">
              <w:rPr>
                <w:rFonts w:cs="Times New Roman"/>
              </w:rPr>
              <w:t>TC_Register_Required</w:t>
            </w:r>
          </w:p>
        </w:tc>
        <w:tc>
          <w:tcPr>
            <w:tcW w:w="2337" w:type="dxa"/>
            <w:vAlign w:val="center"/>
          </w:tcPr>
          <w:p w14:paraId="497CF658" w14:textId="02B0F407" w:rsidR="007A52F0" w:rsidRPr="00EA540C" w:rsidRDefault="00266B17" w:rsidP="003B5FB2">
            <w:pPr>
              <w:rPr>
                <w:rFonts w:cs="Times New Roman"/>
                <w:lang w:val="vi-VN"/>
              </w:rPr>
            </w:pPr>
            <w:r w:rsidRPr="00EA540C">
              <w:rPr>
                <w:rFonts w:cs="Times New Roman"/>
              </w:rPr>
              <w:t>Không nhập HoTen nhưng submit</w:t>
            </w:r>
          </w:p>
        </w:tc>
      </w:tr>
      <w:tr w:rsidR="007A52F0" w:rsidRPr="00EA540C" w14:paraId="1591F046" w14:textId="77777777" w:rsidTr="003F598E">
        <w:tc>
          <w:tcPr>
            <w:tcW w:w="2336" w:type="dxa"/>
            <w:vAlign w:val="center"/>
          </w:tcPr>
          <w:p w14:paraId="516A0E15" w14:textId="118F456F" w:rsidR="007A52F0" w:rsidRPr="00EA540C" w:rsidRDefault="007A52F0" w:rsidP="003B5FB2">
            <w:pPr>
              <w:rPr>
                <w:rFonts w:cs="Times New Roman"/>
                <w:lang w:val="vi-VN"/>
              </w:rPr>
            </w:pPr>
            <w:r w:rsidRPr="00EA540C">
              <w:rPr>
                <w:rFonts w:cs="Times New Roman"/>
              </w:rPr>
              <w:t>Date format</w:t>
            </w:r>
          </w:p>
        </w:tc>
        <w:tc>
          <w:tcPr>
            <w:tcW w:w="2336" w:type="dxa"/>
            <w:vAlign w:val="center"/>
          </w:tcPr>
          <w:p w14:paraId="6CAB2AAC" w14:textId="6DC9525A" w:rsidR="007A52F0" w:rsidRPr="00EA540C" w:rsidRDefault="00266B17" w:rsidP="003B5FB2">
            <w:pPr>
              <w:rPr>
                <w:rFonts w:cs="Times New Roman"/>
                <w:lang w:val="vi-VN"/>
              </w:rPr>
            </w:pPr>
            <w:r w:rsidRPr="00EA540C">
              <w:rPr>
                <w:rFonts w:cs="Times New Roman"/>
                <w:lang w:val="vi-VN"/>
              </w:rPr>
              <w:t>Trung bình</w:t>
            </w:r>
          </w:p>
        </w:tc>
        <w:tc>
          <w:tcPr>
            <w:tcW w:w="2336" w:type="dxa"/>
            <w:vAlign w:val="center"/>
          </w:tcPr>
          <w:p w14:paraId="7D90E9AA" w14:textId="2765E515" w:rsidR="007A52F0" w:rsidRPr="00EA540C" w:rsidRDefault="00266B17" w:rsidP="003B5FB2">
            <w:pPr>
              <w:rPr>
                <w:rFonts w:cs="Times New Roman"/>
                <w:lang w:val="vi-VN"/>
              </w:rPr>
            </w:pPr>
            <w:r w:rsidRPr="00EA540C">
              <w:rPr>
                <w:rFonts w:cs="Times New Roman"/>
              </w:rPr>
              <w:t>TC_Login_Invalid</w:t>
            </w:r>
          </w:p>
        </w:tc>
        <w:tc>
          <w:tcPr>
            <w:tcW w:w="233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6B17" w:rsidRPr="00EA540C" w14:paraId="0C90D9A3" w14:textId="77777777">
              <w:trPr>
                <w:tblCellSpacing w:w="15" w:type="dxa"/>
              </w:trPr>
              <w:tc>
                <w:tcPr>
                  <w:tcW w:w="0" w:type="auto"/>
                  <w:vAlign w:val="center"/>
                  <w:hideMark/>
                </w:tcPr>
                <w:p w14:paraId="29BE8213" w14:textId="77777777" w:rsidR="00266B17" w:rsidRPr="00EA540C" w:rsidRDefault="00266B17" w:rsidP="003B5FB2">
                  <w:pPr>
                    <w:rPr>
                      <w:rFonts w:cs="Times New Roman"/>
                    </w:rPr>
                  </w:pPr>
                </w:p>
              </w:tc>
            </w:tr>
          </w:tbl>
          <w:p w14:paraId="2BFA07AD" w14:textId="77777777" w:rsidR="00266B17" w:rsidRPr="00EA540C" w:rsidRDefault="00266B17" w:rsidP="003B5FB2">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tblGrid>
            <w:tr w:rsidR="00266B17" w:rsidRPr="00EA540C" w14:paraId="0D8C679C" w14:textId="77777777">
              <w:trPr>
                <w:tblCellSpacing w:w="15" w:type="dxa"/>
              </w:trPr>
              <w:tc>
                <w:tcPr>
                  <w:tcW w:w="0" w:type="auto"/>
                  <w:vAlign w:val="center"/>
                  <w:hideMark/>
                </w:tcPr>
                <w:p w14:paraId="320539F0" w14:textId="77777777" w:rsidR="00266B17" w:rsidRPr="00EA540C" w:rsidRDefault="00266B17" w:rsidP="003B5FB2">
                  <w:pPr>
                    <w:rPr>
                      <w:rFonts w:cs="Times New Roman"/>
                    </w:rPr>
                  </w:pPr>
                  <w:r w:rsidRPr="00EA540C">
                    <w:rPr>
                      <w:rFonts w:cs="Times New Roman"/>
                    </w:rPr>
                    <w:t>Expected fail nhưng hệ thống báo success</w:t>
                  </w:r>
                </w:p>
              </w:tc>
            </w:tr>
          </w:tbl>
          <w:p w14:paraId="3B610F3A" w14:textId="4B596D23" w:rsidR="007A52F0" w:rsidRPr="00EA540C" w:rsidRDefault="007A52F0" w:rsidP="003B5FB2">
            <w:pPr>
              <w:rPr>
                <w:rFonts w:cs="Times New Roman"/>
                <w:lang w:val="vi-VN"/>
              </w:rPr>
            </w:pPr>
          </w:p>
        </w:tc>
      </w:tr>
      <w:tr w:rsidR="007A52F0" w:rsidRPr="00EA540C" w14:paraId="50A590BD" w14:textId="77777777" w:rsidTr="003F598E">
        <w:tc>
          <w:tcPr>
            <w:tcW w:w="2336" w:type="dxa"/>
            <w:vAlign w:val="center"/>
          </w:tcPr>
          <w:p w14:paraId="1ABB7CDB" w14:textId="73A279D2" w:rsidR="007A52F0" w:rsidRPr="00EA540C" w:rsidRDefault="007A52F0" w:rsidP="003B5FB2">
            <w:pPr>
              <w:rPr>
                <w:rFonts w:cs="Times New Roman"/>
                <w:lang w:val="vi-VN"/>
              </w:rPr>
            </w:pPr>
            <w:r w:rsidRPr="00EA540C">
              <w:rPr>
                <w:rFonts w:cs="Times New Roman"/>
              </w:rPr>
              <w:t>UI locator</w:t>
            </w:r>
          </w:p>
        </w:tc>
        <w:tc>
          <w:tcPr>
            <w:tcW w:w="2336" w:type="dxa"/>
            <w:vAlign w:val="center"/>
          </w:tcPr>
          <w:p w14:paraId="25B1A5B7" w14:textId="71E2F630" w:rsidR="007A52F0" w:rsidRPr="00EA540C" w:rsidRDefault="00266B17" w:rsidP="003B5FB2">
            <w:pPr>
              <w:rPr>
                <w:rFonts w:cs="Times New Roman"/>
                <w:lang w:val="vi-VN"/>
              </w:rPr>
            </w:pPr>
            <w:r w:rsidRPr="00EA540C">
              <w:rPr>
                <w:rFonts w:cs="Times New Roman"/>
                <w:lang w:val="vi-VN"/>
              </w:rPr>
              <w:t>Thấp</w:t>
            </w:r>
          </w:p>
        </w:tc>
        <w:tc>
          <w:tcPr>
            <w:tcW w:w="2336" w:type="dxa"/>
            <w:vAlign w:val="center"/>
          </w:tcPr>
          <w:p w14:paraId="2B2F3440" w14:textId="19FDA03A" w:rsidR="007A52F0" w:rsidRPr="00EA540C" w:rsidRDefault="00266B17" w:rsidP="003B5FB2">
            <w:pPr>
              <w:rPr>
                <w:rFonts w:cs="Times New Roman"/>
                <w:lang w:val="vi-VN"/>
              </w:rPr>
            </w:pPr>
            <w:r w:rsidRPr="00EA540C">
              <w:rPr>
                <w:rFonts w:cs="Times New Roman"/>
              </w:rPr>
              <w:t>TC_Register_UI</w:t>
            </w:r>
          </w:p>
        </w:tc>
        <w:tc>
          <w:tcPr>
            <w:tcW w:w="2337" w:type="dxa"/>
            <w:vAlign w:val="center"/>
          </w:tcPr>
          <w:p w14:paraId="4CF43BC3" w14:textId="08D33F06" w:rsidR="007A52F0" w:rsidRPr="00EA540C" w:rsidRDefault="00266B17" w:rsidP="003B5FB2">
            <w:pPr>
              <w:rPr>
                <w:rFonts w:cs="Times New Roman"/>
                <w:lang w:val="vi-VN"/>
              </w:rPr>
            </w:pPr>
            <w:r w:rsidRPr="00EA540C">
              <w:rPr>
                <w:rFonts w:cs="Times New Roman"/>
              </w:rPr>
              <w:t>Alert hiển thị nhưng không đúng nội dung</w:t>
            </w:r>
          </w:p>
        </w:tc>
      </w:tr>
    </w:tbl>
    <w:p w14:paraId="175E5002" w14:textId="77777777" w:rsidR="007A52F0" w:rsidRPr="00EA540C" w:rsidRDefault="007A52F0" w:rsidP="003B5FB2">
      <w:pPr>
        <w:rPr>
          <w:rFonts w:cs="Times New Roman"/>
          <w:b/>
          <w:bCs/>
          <w:lang w:val="vi-VN"/>
        </w:rPr>
      </w:pPr>
    </w:p>
    <w:p w14:paraId="4524BA59" w14:textId="6526C8B2" w:rsidR="007A52F0" w:rsidRPr="00EA540C" w:rsidRDefault="007A52F0" w:rsidP="003B5FB2">
      <w:pPr>
        <w:rPr>
          <w:rFonts w:cs="Times New Roman"/>
          <w:b/>
          <w:bCs/>
          <w:lang w:val="vi-VN"/>
        </w:rPr>
      </w:pPr>
      <w:r w:rsidRPr="00EA540C">
        <w:rPr>
          <w:rFonts w:cs="Times New Roman"/>
          <w:b/>
          <w:bCs/>
        </w:rPr>
        <w:t xml:space="preserve">Lỗi </w:t>
      </w:r>
      <w:r w:rsidR="00D2332A" w:rsidRPr="00EA540C">
        <w:rPr>
          <w:rFonts w:cs="Times New Roman"/>
          <w:b/>
          <w:bCs/>
        </w:rPr>
        <w:t>1</w:t>
      </w:r>
      <w:r w:rsidRPr="00EA540C">
        <w:rPr>
          <w:rFonts w:cs="Times New Roman"/>
          <w:b/>
          <w:bCs/>
        </w:rPr>
        <w:t xml:space="preserve">: </w:t>
      </w:r>
      <w:r w:rsidR="00266B17" w:rsidRPr="00EA540C">
        <w:rPr>
          <w:rFonts w:cs="Times New Roman"/>
          <w:b/>
          <w:bCs/>
        </w:rPr>
        <w:t>Validation thiếu dữ liệu</w:t>
      </w:r>
      <w:r w:rsidR="00D2332A" w:rsidRPr="00EA540C">
        <w:rPr>
          <w:rFonts w:cs="Times New Roman"/>
          <w:b/>
          <w:bCs/>
          <w:lang w:val="vi-VN"/>
        </w:rPr>
        <w:t xml:space="preserve"> - </w:t>
      </w:r>
      <w:r w:rsidR="00D2332A" w:rsidRPr="00EA540C">
        <w:rPr>
          <w:rFonts w:cs="Times New Roman"/>
          <w:b/>
          <w:bCs/>
        </w:rPr>
        <w:t>Không validate trường bắt buộc (HoTen)</w:t>
      </w:r>
    </w:p>
    <w:p w14:paraId="271D7E11" w14:textId="7DF998AC" w:rsidR="00266B17" w:rsidRPr="00EA540C" w:rsidRDefault="00266B17" w:rsidP="003B5FB2">
      <w:pPr>
        <w:pStyle w:val="ListParagraph"/>
        <w:numPr>
          <w:ilvl w:val="0"/>
          <w:numId w:val="43"/>
        </w:numPr>
        <w:rPr>
          <w:rFonts w:cs="Times New Roman"/>
        </w:rPr>
      </w:pPr>
      <w:r w:rsidRPr="00EA540C">
        <w:rPr>
          <w:rFonts w:cs="Times New Roman"/>
        </w:rPr>
        <w:t xml:space="preserve">Test case: TC_Register_Required </w:t>
      </w:r>
    </w:p>
    <w:p w14:paraId="317A2067" w14:textId="2ACFCED6" w:rsidR="00266B17" w:rsidRPr="00EA540C" w:rsidRDefault="00266B17" w:rsidP="003B5FB2">
      <w:pPr>
        <w:pStyle w:val="ListParagraph"/>
        <w:numPr>
          <w:ilvl w:val="0"/>
          <w:numId w:val="43"/>
        </w:numPr>
        <w:rPr>
          <w:rFonts w:cs="Times New Roman"/>
        </w:rPr>
      </w:pPr>
      <w:r w:rsidRPr="00EA540C">
        <w:rPr>
          <w:rFonts w:cs="Times New Roman"/>
        </w:rPr>
        <w:t xml:space="preserve">Mô tả: Người dùng submit form khi chưa nhập họ tên </w:t>
      </w:r>
    </w:p>
    <w:p w14:paraId="3539DB2C" w14:textId="50380B82" w:rsidR="00266B17" w:rsidRPr="00EA540C" w:rsidRDefault="00266B17" w:rsidP="003B5FB2">
      <w:pPr>
        <w:pStyle w:val="ListParagraph"/>
        <w:numPr>
          <w:ilvl w:val="0"/>
          <w:numId w:val="43"/>
        </w:numPr>
        <w:rPr>
          <w:rFonts w:cs="Times New Roman"/>
        </w:rPr>
      </w:pPr>
      <w:r w:rsidRPr="00EA540C">
        <w:rPr>
          <w:rFonts w:cs="Times New Roman"/>
        </w:rPr>
        <w:t xml:space="preserve">Expected: Hiển thị lỗi yêu cầu nhập họ tên </w:t>
      </w:r>
    </w:p>
    <w:p w14:paraId="0799F2F7" w14:textId="41A2DF35" w:rsidR="00266B17" w:rsidRPr="00EA540C" w:rsidRDefault="00266B17" w:rsidP="003B5FB2">
      <w:pPr>
        <w:pStyle w:val="ListParagraph"/>
        <w:numPr>
          <w:ilvl w:val="0"/>
          <w:numId w:val="43"/>
        </w:numPr>
        <w:rPr>
          <w:rFonts w:cs="Times New Roman"/>
        </w:rPr>
      </w:pPr>
      <w:r w:rsidRPr="00EA540C">
        <w:rPr>
          <w:rFonts w:cs="Times New Roman"/>
        </w:rPr>
        <w:t xml:space="preserve">Actual: Hệ thống hiển thị message “The HoTen field is required” </w:t>
      </w:r>
    </w:p>
    <w:p w14:paraId="31AD85D4" w14:textId="01065230" w:rsidR="007A52F0" w:rsidRPr="00EA540C" w:rsidRDefault="00266B17" w:rsidP="003B5FB2">
      <w:pPr>
        <w:pStyle w:val="ListParagraph"/>
        <w:numPr>
          <w:ilvl w:val="0"/>
          <w:numId w:val="43"/>
        </w:numPr>
        <w:jc w:val="left"/>
        <w:rPr>
          <w:rFonts w:cs="Times New Roman"/>
          <w:lang w:val="vi-VN"/>
        </w:rPr>
      </w:pPr>
      <w:r w:rsidRPr="00EA540C">
        <w:rPr>
          <w:rFonts w:cs="Times New Roman"/>
        </w:rPr>
        <w:t>Nguyên nhân: Validation phía server hoạt động, test case fail do dữ liệu không hợp lệ</w:t>
      </w:r>
    </w:p>
    <w:p w14:paraId="0DAAC2B3" w14:textId="34DC1765" w:rsidR="00266B17" w:rsidRPr="00EA540C" w:rsidRDefault="00266B17" w:rsidP="00A71372">
      <w:pPr>
        <w:jc w:val="center"/>
        <w:rPr>
          <w:rFonts w:cs="Times New Roman"/>
          <w:lang w:val="vi-VN"/>
        </w:rPr>
      </w:pPr>
      <w:r w:rsidRPr="00EA540C">
        <w:rPr>
          <w:rFonts w:cs="Times New Roman"/>
          <w:noProof/>
          <w:lang w:val="vi-VN"/>
        </w:rPr>
        <w:lastRenderedPageBreak/>
        <w:drawing>
          <wp:inline distT="0" distB="0" distL="0" distR="0" wp14:anchorId="420F647A" wp14:editId="34099856">
            <wp:extent cx="5940425" cy="2512060"/>
            <wp:effectExtent l="0" t="0" r="3175" b="2540"/>
            <wp:docPr id="10625486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0425" cy="2512060"/>
                    </a:xfrm>
                    <a:prstGeom prst="rect">
                      <a:avLst/>
                    </a:prstGeom>
                    <a:noFill/>
                    <a:ln>
                      <a:noFill/>
                    </a:ln>
                  </pic:spPr>
                </pic:pic>
              </a:graphicData>
            </a:graphic>
          </wp:inline>
        </w:drawing>
      </w:r>
    </w:p>
    <w:p w14:paraId="3FF8F8A5" w14:textId="489E4DD0" w:rsidR="00987ACF" w:rsidRPr="00EA540C" w:rsidRDefault="00987ACF" w:rsidP="003B5FB2">
      <w:pPr>
        <w:pStyle w:val="HINH"/>
        <w:rPr>
          <w:rStyle w:val="Emphasis"/>
          <w:rFonts w:cs="Times New Roman"/>
          <w:i/>
          <w:iCs w:val="0"/>
        </w:rPr>
      </w:pPr>
      <w:bookmarkStart w:id="59" w:name="_Toc226160038"/>
      <w:bookmarkStart w:id="60" w:name="_Toc226160653"/>
      <w:r w:rsidRPr="00EA540C">
        <w:rPr>
          <w:rStyle w:val="Emphasis"/>
          <w:rFonts w:cs="Times New Roman"/>
          <w:i/>
          <w:iCs w:val="0"/>
        </w:rPr>
        <w:t>Hình 2.</w:t>
      </w:r>
      <w:r w:rsidRPr="00EA540C">
        <w:rPr>
          <w:rStyle w:val="Emphasis"/>
          <w:rFonts w:cs="Times New Roman"/>
          <w:i/>
          <w:iCs w:val="0"/>
          <w:lang w:val="vi-VN"/>
        </w:rPr>
        <w:t xml:space="preserve"> </w:t>
      </w:r>
      <w:r w:rsidRPr="00EA540C">
        <w:rPr>
          <w:rStyle w:val="Emphasis"/>
          <w:rFonts w:cs="Times New Roman"/>
          <w:i/>
          <w:iCs w:val="0"/>
        </w:rPr>
        <w:t>Minh họa lỗi Validation</w:t>
      </w:r>
      <w:bookmarkEnd w:id="59"/>
      <w:bookmarkEnd w:id="60"/>
    </w:p>
    <w:p w14:paraId="14A0E456" w14:textId="6F7BE273" w:rsidR="00D2332A" w:rsidRPr="00EA540C" w:rsidRDefault="00D2332A" w:rsidP="003B5FB2">
      <w:pPr>
        <w:rPr>
          <w:rFonts w:cs="Times New Roman"/>
          <w:b/>
          <w:bCs/>
          <w:lang w:val="vi-VN"/>
        </w:rPr>
      </w:pPr>
      <w:r w:rsidRPr="00EA540C">
        <w:rPr>
          <w:rFonts w:cs="Times New Roman"/>
          <w:b/>
          <w:bCs/>
        </w:rPr>
        <w:t>Lỗi 2: Logic đăng nhập</w:t>
      </w:r>
      <w:r w:rsidRPr="00EA540C">
        <w:rPr>
          <w:rFonts w:cs="Times New Roman"/>
          <w:b/>
          <w:bCs/>
          <w:lang w:val="vi-VN"/>
        </w:rPr>
        <w:t xml:space="preserve"> - </w:t>
      </w:r>
      <w:r w:rsidRPr="00EA540C">
        <w:rPr>
          <w:rFonts w:cs="Times New Roman"/>
          <w:b/>
          <w:bCs/>
        </w:rPr>
        <w:t>Đăng nhập với dữ liệu test không hợp lệ nhưng hệ thống báo thành công</w:t>
      </w:r>
    </w:p>
    <w:p w14:paraId="3A763177" w14:textId="65584728" w:rsidR="00D2332A" w:rsidRPr="00EA540C" w:rsidRDefault="00D2332A" w:rsidP="003B5FB2">
      <w:pPr>
        <w:pStyle w:val="ListParagraph"/>
        <w:numPr>
          <w:ilvl w:val="0"/>
          <w:numId w:val="47"/>
        </w:numPr>
        <w:rPr>
          <w:rFonts w:cs="Times New Roman"/>
        </w:rPr>
      </w:pPr>
      <w:r w:rsidRPr="00EA540C">
        <w:rPr>
          <w:rFonts w:cs="Times New Roman"/>
        </w:rPr>
        <w:t xml:space="preserve">Test case: TC_Login_Invalid </w:t>
      </w:r>
    </w:p>
    <w:p w14:paraId="63547C38" w14:textId="3DF90038" w:rsidR="00D2332A" w:rsidRPr="00EA540C" w:rsidRDefault="00D2332A" w:rsidP="003B5FB2">
      <w:pPr>
        <w:pStyle w:val="ListParagraph"/>
        <w:numPr>
          <w:ilvl w:val="0"/>
          <w:numId w:val="47"/>
        </w:numPr>
        <w:rPr>
          <w:rFonts w:cs="Times New Roman"/>
        </w:rPr>
      </w:pPr>
      <w:r w:rsidRPr="00EA540C">
        <w:rPr>
          <w:rFonts w:cs="Times New Roman"/>
        </w:rPr>
        <w:t xml:space="preserve">Mô tả: Đăng nhập với thông tin không đúng </w:t>
      </w:r>
    </w:p>
    <w:p w14:paraId="3B2E4FF4" w14:textId="5AA40117" w:rsidR="00D2332A" w:rsidRPr="00EA540C" w:rsidRDefault="00D2332A" w:rsidP="003B5FB2">
      <w:pPr>
        <w:pStyle w:val="ListParagraph"/>
        <w:numPr>
          <w:ilvl w:val="0"/>
          <w:numId w:val="47"/>
        </w:numPr>
        <w:rPr>
          <w:rFonts w:cs="Times New Roman"/>
        </w:rPr>
      </w:pPr>
      <w:r w:rsidRPr="00EA540C">
        <w:rPr>
          <w:rFonts w:cs="Times New Roman"/>
        </w:rPr>
        <w:t xml:space="preserve">Expected: Hiển thị lỗi đăng nhập </w:t>
      </w:r>
    </w:p>
    <w:p w14:paraId="7ABE14C9" w14:textId="49A8576F" w:rsidR="00D2332A" w:rsidRPr="00EA540C" w:rsidRDefault="00D2332A" w:rsidP="003B5FB2">
      <w:pPr>
        <w:pStyle w:val="ListParagraph"/>
        <w:numPr>
          <w:ilvl w:val="0"/>
          <w:numId w:val="47"/>
        </w:numPr>
        <w:rPr>
          <w:rFonts w:cs="Times New Roman"/>
        </w:rPr>
      </w:pPr>
      <w:r w:rsidRPr="00EA540C">
        <w:rPr>
          <w:rFonts w:cs="Times New Roman"/>
        </w:rPr>
        <w:t xml:space="preserve">Actual: Hiển thị “Đăng nhập thành công” </w:t>
      </w:r>
    </w:p>
    <w:p w14:paraId="26676BE3" w14:textId="38B9DE05" w:rsidR="00266B17" w:rsidRPr="00EA540C" w:rsidRDefault="00D2332A" w:rsidP="003B5FB2">
      <w:pPr>
        <w:pStyle w:val="ListParagraph"/>
        <w:numPr>
          <w:ilvl w:val="0"/>
          <w:numId w:val="47"/>
        </w:numPr>
        <w:rPr>
          <w:rFonts w:cs="Times New Roman"/>
          <w:lang w:val="vi-VN"/>
        </w:rPr>
      </w:pPr>
      <w:r w:rsidRPr="00EA540C">
        <w:rPr>
          <w:rFonts w:cs="Times New Roman"/>
        </w:rPr>
        <w:t>Nguyên nhân: Thiếu kiểm tra logic xác thực hoặc dữ liệu test trùng hợp lệ</w:t>
      </w:r>
    </w:p>
    <w:p w14:paraId="1A2A5A98" w14:textId="04647F1E" w:rsidR="00D2332A" w:rsidRPr="00EA540C" w:rsidRDefault="00D2332A" w:rsidP="00A71372">
      <w:pPr>
        <w:jc w:val="center"/>
        <w:rPr>
          <w:rFonts w:cs="Times New Roman"/>
          <w:lang w:val="vi-VN"/>
        </w:rPr>
      </w:pPr>
      <w:r w:rsidRPr="00EA540C">
        <w:rPr>
          <w:rFonts w:cs="Times New Roman"/>
          <w:noProof/>
          <w:lang w:val="vi-VN"/>
        </w:rPr>
        <w:drawing>
          <wp:inline distT="0" distB="0" distL="0" distR="0" wp14:anchorId="1F07812A" wp14:editId="750169C1">
            <wp:extent cx="5940425" cy="2512060"/>
            <wp:effectExtent l="0" t="0" r="3175" b="2540"/>
            <wp:docPr id="2018452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512060"/>
                    </a:xfrm>
                    <a:prstGeom prst="rect">
                      <a:avLst/>
                    </a:prstGeom>
                    <a:noFill/>
                    <a:ln>
                      <a:noFill/>
                    </a:ln>
                  </pic:spPr>
                </pic:pic>
              </a:graphicData>
            </a:graphic>
          </wp:inline>
        </w:drawing>
      </w:r>
    </w:p>
    <w:p w14:paraId="7FF3F93A" w14:textId="355BC270" w:rsidR="00987ACF" w:rsidRPr="00EA540C" w:rsidRDefault="00987ACF" w:rsidP="003B5FB2">
      <w:pPr>
        <w:pStyle w:val="HINH"/>
        <w:rPr>
          <w:rFonts w:cs="Times New Roman"/>
        </w:rPr>
      </w:pPr>
      <w:bookmarkStart w:id="61" w:name="_Toc226160039"/>
      <w:bookmarkStart w:id="62" w:name="_Toc226160654"/>
      <w:r w:rsidRPr="00EA540C">
        <w:rPr>
          <w:rFonts w:cs="Times New Roman"/>
          <w:lang w:val="vi-VN"/>
        </w:rPr>
        <w:t xml:space="preserve">Hình 3. Minh họa lỗi </w:t>
      </w:r>
      <w:r w:rsidRPr="00EA540C">
        <w:rPr>
          <w:rFonts w:cs="Times New Roman"/>
        </w:rPr>
        <w:t>Date format</w:t>
      </w:r>
      <w:bookmarkEnd w:id="61"/>
      <w:bookmarkEnd w:id="62"/>
    </w:p>
    <w:p w14:paraId="41541ECD" w14:textId="77777777" w:rsidR="00044B2B" w:rsidRPr="00EA540C" w:rsidRDefault="00044B2B" w:rsidP="00044B2B">
      <w:pPr>
        <w:pStyle w:val="HINH"/>
        <w:tabs>
          <w:tab w:val="left" w:pos="380"/>
        </w:tabs>
        <w:jc w:val="both"/>
        <w:rPr>
          <w:rFonts w:cs="Times New Roman"/>
          <w:lang w:val="vi-VN"/>
        </w:rPr>
        <w:sectPr w:rsidR="00044B2B" w:rsidRPr="00EA540C" w:rsidSect="00EE4D38">
          <w:pgSz w:w="11906" w:h="16838"/>
          <w:pgMar w:top="1417" w:right="1134" w:bottom="1417" w:left="1134" w:header="720" w:footer="720" w:gutter="283"/>
          <w:cols w:space="720"/>
          <w:docGrid w:linePitch="360"/>
        </w:sectPr>
      </w:pPr>
      <w:r w:rsidRPr="00EA540C">
        <w:rPr>
          <w:rFonts w:cs="Times New Roman"/>
          <w:lang w:val="vi-VN"/>
        </w:rPr>
        <w:tab/>
      </w:r>
    </w:p>
    <w:p w14:paraId="70EC0C04" w14:textId="709FE654" w:rsidR="00492B98" w:rsidRPr="00EA540C" w:rsidRDefault="00492B98" w:rsidP="00044B2B">
      <w:pPr>
        <w:pStyle w:val="HINH"/>
        <w:tabs>
          <w:tab w:val="left" w:pos="380"/>
        </w:tabs>
        <w:jc w:val="both"/>
        <w:rPr>
          <w:rFonts w:cs="Times New Roman"/>
          <w:i w:val="0"/>
          <w:iCs/>
          <w:lang w:val="vi-VN"/>
        </w:rPr>
      </w:pPr>
    </w:p>
    <w:p w14:paraId="6384AF9A" w14:textId="755A42E5" w:rsidR="00D2332A" w:rsidRPr="00EA540C" w:rsidRDefault="00D2332A" w:rsidP="003B5FB2">
      <w:pPr>
        <w:rPr>
          <w:rFonts w:cs="Times New Roman"/>
          <w:b/>
          <w:bCs/>
          <w:lang w:val="vi-VN"/>
        </w:rPr>
      </w:pPr>
      <w:r w:rsidRPr="00EA540C">
        <w:rPr>
          <w:rFonts w:cs="Times New Roman"/>
          <w:b/>
          <w:bCs/>
        </w:rPr>
        <w:t>Lỗi 3: Lặp lại trạng thái thành công</w:t>
      </w:r>
      <w:r w:rsidRPr="00EA540C">
        <w:rPr>
          <w:rFonts w:cs="Times New Roman"/>
          <w:b/>
          <w:bCs/>
          <w:lang w:val="vi-VN"/>
        </w:rPr>
        <w:t xml:space="preserve"> - </w:t>
      </w:r>
      <w:r w:rsidRPr="00EA540C">
        <w:rPr>
          <w:rFonts w:cs="Times New Roman"/>
          <w:b/>
          <w:bCs/>
        </w:rPr>
        <w:t>Kết quả không phân biệt giữa các lần test</w:t>
      </w:r>
    </w:p>
    <w:p w14:paraId="0D502375" w14:textId="77777777" w:rsidR="00D2332A" w:rsidRPr="00EA540C" w:rsidRDefault="00D2332A" w:rsidP="003B5FB2">
      <w:pPr>
        <w:pStyle w:val="ListParagraph"/>
        <w:numPr>
          <w:ilvl w:val="0"/>
          <w:numId w:val="48"/>
        </w:numPr>
        <w:rPr>
          <w:rFonts w:cs="Times New Roman"/>
        </w:rPr>
      </w:pPr>
      <w:r w:rsidRPr="00EA540C">
        <w:rPr>
          <w:rFonts w:cs="Times New Roman"/>
        </w:rPr>
        <w:t xml:space="preserve">Test case: TC_Login_Multiple </w:t>
      </w:r>
    </w:p>
    <w:p w14:paraId="566CE5F1" w14:textId="77777777" w:rsidR="00D2332A" w:rsidRPr="00EA540C" w:rsidRDefault="00D2332A" w:rsidP="003B5FB2">
      <w:pPr>
        <w:pStyle w:val="ListParagraph"/>
        <w:numPr>
          <w:ilvl w:val="0"/>
          <w:numId w:val="48"/>
        </w:numPr>
        <w:rPr>
          <w:rFonts w:cs="Times New Roman"/>
        </w:rPr>
      </w:pPr>
      <w:r w:rsidRPr="00EA540C">
        <w:rPr>
          <w:rFonts w:cs="Times New Roman"/>
        </w:rPr>
        <w:t xml:space="preserve">Mô tả: Nhiều lần test trả cùng kết quả </w:t>
      </w:r>
    </w:p>
    <w:p w14:paraId="2ABE2F5C" w14:textId="77777777" w:rsidR="00D2332A" w:rsidRPr="00EA540C" w:rsidRDefault="00D2332A" w:rsidP="003B5FB2">
      <w:pPr>
        <w:pStyle w:val="ListParagraph"/>
        <w:numPr>
          <w:ilvl w:val="0"/>
          <w:numId w:val="48"/>
        </w:numPr>
        <w:rPr>
          <w:rFonts w:cs="Times New Roman"/>
        </w:rPr>
      </w:pPr>
      <w:r w:rsidRPr="00EA540C">
        <w:rPr>
          <w:rFonts w:cs="Times New Roman"/>
        </w:rPr>
        <w:t xml:space="preserve">Expected: Phản hồi đúng theo từng input </w:t>
      </w:r>
    </w:p>
    <w:p w14:paraId="5D2BA9F9" w14:textId="77777777" w:rsidR="00D2332A" w:rsidRPr="00EA540C" w:rsidRDefault="00D2332A" w:rsidP="003B5FB2">
      <w:pPr>
        <w:pStyle w:val="ListParagraph"/>
        <w:numPr>
          <w:ilvl w:val="0"/>
          <w:numId w:val="48"/>
        </w:numPr>
        <w:rPr>
          <w:rFonts w:cs="Times New Roman"/>
        </w:rPr>
      </w:pPr>
      <w:r w:rsidRPr="00EA540C">
        <w:rPr>
          <w:rFonts w:cs="Times New Roman"/>
        </w:rPr>
        <w:t xml:space="preserve">Actual: Luôn hiển thị “Đăng nhập thành công” </w:t>
      </w:r>
    </w:p>
    <w:p w14:paraId="6F248F38" w14:textId="77777777" w:rsidR="00D2332A" w:rsidRPr="00EA540C" w:rsidRDefault="00D2332A" w:rsidP="003B5FB2">
      <w:pPr>
        <w:pStyle w:val="ListParagraph"/>
        <w:numPr>
          <w:ilvl w:val="0"/>
          <w:numId w:val="48"/>
        </w:numPr>
        <w:rPr>
          <w:rFonts w:cs="Times New Roman"/>
        </w:rPr>
      </w:pPr>
      <w:r w:rsidRPr="00EA540C">
        <w:rPr>
          <w:rFonts w:cs="Times New Roman"/>
        </w:rPr>
        <w:t>Nguyên nhân: Session/cookie chưa reset giữa các test</w:t>
      </w:r>
    </w:p>
    <w:p w14:paraId="315AD484" w14:textId="6639E590" w:rsidR="00D2332A" w:rsidRPr="00EA540C" w:rsidRDefault="00D2332A" w:rsidP="00A71372">
      <w:pPr>
        <w:jc w:val="center"/>
        <w:rPr>
          <w:rFonts w:cs="Times New Roman"/>
          <w:lang w:val="vi-VN"/>
        </w:rPr>
      </w:pPr>
      <w:r w:rsidRPr="00EA540C">
        <w:rPr>
          <w:rFonts w:cs="Times New Roman"/>
          <w:noProof/>
          <w:lang w:val="vi-VN"/>
        </w:rPr>
        <w:drawing>
          <wp:inline distT="0" distB="0" distL="0" distR="0" wp14:anchorId="1FC76159" wp14:editId="2218E565">
            <wp:extent cx="5940425" cy="2512060"/>
            <wp:effectExtent l="0" t="0" r="3175" b="2540"/>
            <wp:docPr id="395278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0425" cy="2512060"/>
                    </a:xfrm>
                    <a:prstGeom prst="rect">
                      <a:avLst/>
                    </a:prstGeom>
                    <a:noFill/>
                    <a:ln>
                      <a:noFill/>
                    </a:ln>
                  </pic:spPr>
                </pic:pic>
              </a:graphicData>
            </a:graphic>
          </wp:inline>
        </w:drawing>
      </w:r>
    </w:p>
    <w:p w14:paraId="78A88A0A" w14:textId="298B8616" w:rsidR="00987ACF" w:rsidRPr="00EA540C" w:rsidRDefault="00987ACF" w:rsidP="003B5FB2">
      <w:pPr>
        <w:pStyle w:val="HINH"/>
        <w:rPr>
          <w:rFonts w:cs="Times New Roman"/>
        </w:rPr>
      </w:pPr>
      <w:bookmarkStart w:id="63" w:name="_Toc226160040"/>
      <w:bookmarkStart w:id="64" w:name="_Toc226160655"/>
      <w:r w:rsidRPr="00EA540C">
        <w:rPr>
          <w:rFonts w:cs="Times New Roman"/>
          <w:lang w:val="vi-VN"/>
        </w:rPr>
        <w:t xml:space="preserve">Hình 4. Minh họa lỗi </w:t>
      </w:r>
      <w:r w:rsidRPr="00EA540C">
        <w:rPr>
          <w:rFonts w:cs="Times New Roman"/>
        </w:rPr>
        <w:t>UI locator</w:t>
      </w:r>
      <w:bookmarkEnd w:id="63"/>
      <w:bookmarkEnd w:id="64"/>
    </w:p>
    <w:p w14:paraId="4CBE1162" w14:textId="32ADAB0D" w:rsidR="00FC4135" w:rsidRPr="00EA540C" w:rsidRDefault="00FC4135" w:rsidP="00FC4135">
      <w:pPr>
        <w:pStyle w:val="HINH"/>
        <w:tabs>
          <w:tab w:val="left" w:pos="560"/>
        </w:tabs>
        <w:jc w:val="both"/>
        <w:rPr>
          <w:rFonts w:cs="Times New Roman"/>
          <w:i w:val="0"/>
          <w:iCs/>
          <w:lang w:val="vi-VN"/>
        </w:rPr>
      </w:pPr>
      <w:r w:rsidRPr="00EA540C">
        <w:rPr>
          <w:rFonts w:cs="Times New Roman"/>
          <w:lang w:val="vi-VN"/>
        </w:rPr>
        <w:tab/>
      </w:r>
    </w:p>
    <w:p w14:paraId="1B421D24" w14:textId="6B594829" w:rsidR="000E16BC" w:rsidRPr="00EA540C" w:rsidRDefault="000E16BC" w:rsidP="003B5FB2">
      <w:pPr>
        <w:pStyle w:val="Bang"/>
        <w:rPr>
          <w:rFonts w:cs="Times New Roman"/>
        </w:rPr>
      </w:pPr>
      <w:bookmarkStart w:id="65" w:name="_Toc226159990"/>
      <w:r w:rsidRPr="00EA540C">
        <w:rPr>
          <w:rFonts w:cs="Times New Roman"/>
        </w:rPr>
        <w:t xml:space="preserve">Bảng </w:t>
      </w:r>
      <w:r w:rsidR="00987ACF" w:rsidRPr="00EA540C">
        <w:rPr>
          <w:rFonts w:cs="Times New Roman"/>
        </w:rPr>
        <w:t>6</w:t>
      </w:r>
      <w:r w:rsidRPr="00EA540C">
        <w:rPr>
          <w:rFonts w:cs="Times New Roman"/>
        </w:rPr>
        <w:t>. Tổng hợp kết quả thực thi test case</w:t>
      </w:r>
      <w:bookmarkEnd w:id="6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60"/>
        <w:gridCol w:w="1260"/>
        <w:gridCol w:w="1173"/>
        <w:gridCol w:w="794"/>
        <w:gridCol w:w="680"/>
        <w:gridCol w:w="680"/>
        <w:gridCol w:w="1191"/>
        <w:gridCol w:w="1020"/>
        <w:gridCol w:w="1361"/>
      </w:tblGrid>
      <w:tr w:rsidR="000E16BC" w:rsidRPr="00EA540C" w14:paraId="6F39816F" w14:textId="77777777" w:rsidTr="00044B2B">
        <w:trPr>
          <w:tblHeader/>
          <w:jc w:val="center"/>
        </w:trPr>
        <w:tc>
          <w:tcPr>
            <w:tcW w:w="1160" w:type="dxa"/>
            <w:shd w:val="clear" w:color="auto" w:fill="D9EAF7"/>
            <w:tcMar>
              <w:top w:w="90" w:type="dxa"/>
              <w:left w:w="90" w:type="dxa"/>
              <w:bottom w:w="90" w:type="dxa"/>
              <w:right w:w="90" w:type="dxa"/>
            </w:tcMar>
            <w:vAlign w:val="center"/>
          </w:tcPr>
          <w:p w14:paraId="5264A8D2" w14:textId="77777777" w:rsidR="000E16BC" w:rsidRPr="00EA540C" w:rsidRDefault="000E16BC" w:rsidP="003B5FB2">
            <w:pPr>
              <w:rPr>
                <w:rFonts w:cs="Times New Roman"/>
              </w:rPr>
            </w:pPr>
            <w:r w:rsidRPr="00EA540C">
              <w:rPr>
                <w:rFonts w:cs="Times New Roman"/>
              </w:rPr>
              <w:t>Scenario</w:t>
            </w:r>
          </w:p>
        </w:tc>
        <w:tc>
          <w:tcPr>
            <w:tcW w:w="1260" w:type="dxa"/>
            <w:shd w:val="clear" w:color="auto" w:fill="D9EAF7"/>
            <w:tcMar>
              <w:top w:w="90" w:type="dxa"/>
              <w:left w:w="90" w:type="dxa"/>
              <w:bottom w:w="90" w:type="dxa"/>
              <w:right w:w="90" w:type="dxa"/>
            </w:tcMar>
            <w:vAlign w:val="center"/>
          </w:tcPr>
          <w:p w14:paraId="7AAD69B6" w14:textId="77777777" w:rsidR="000E16BC" w:rsidRPr="00EA540C" w:rsidRDefault="000E16BC" w:rsidP="003B5FB2">
            <w:pPr>
              <w:rPr>
                <w:rFonts w:cs="Times New Roman"/>
              </w:rPr>
            </w:pPr>
            <w:r w:rsidRPr="00EA540C">
              <w:rPr>
                <w:rFonts w:cs="Times New Roman"/>
              </w:rPr>
              <w:t>Nhóm chức năng</w:t>
            </w:r>
          </w:p>
        </w:tc>
        <w:tc>
          <w:tcPr>
            <w:tcW w:w="1173" w:type="dxa"/>
            <w:shd w:val="clear" w:color="auto" w:fill="D9EAF7"/>
            <w:tcMar>
              <w:top w:w="90" w:type="dxa"/>
              <w:left w:w="90" w:type="dxa"/>
              <w:bottom w:w="90" w:type="dxa"/>
              <w:right w:w="90" w:type="dxa"/>
            </w:tcMar>
            <w:vAlign w:val="center"/>
          </w:tcPr>
          <w:p w14:paraId="69BD5AC2" w14:textId="77777777" w:rsidR="000E16BC" w:rsidRPr="00EA540C" w:rsidRDefault="000E16BC" w:rsidP="003B5FB2">
            <w:pPr>
              <w:rPr>
                <w:rFonts w:cs="Times New Roman"/>
              </w:rPr>
            </w:pPr>
            <w:r w:rsidRPr="00EA540C">
              <w:rPr>
                <w:rFonts w:cs="Times New Roman"/>
              </w:rPr>
              <w:t>Tổng TC</w:t>
            </w:r>
          </w:p>
        </w:tc>
        <w:tc>
          <w:tcPr>
            <w:tcW w:w="794" w:type="dxa"/>
            <w:shd w:val="clear" w:color="auto" w:fill="D9EAF7"/>
            <w:tcMar>
              <w:top w:w="90" w:type="dxa"/>
              <w:left w:w="90" w:type="dxa"/>
              <w:bottom w:w="90" w:type="dxa"/>
              <w:right w:w="90" w:type="dxa"/>
            </w:tcMar>
            <w:vAlign w:val="center"/>
          </w:tcPr>
          <w:p w14:paraId="204FB732" w14:textId="77777777" w:rsidR="000E16BC" w:rsidRPr="00EA540C" w:rsidRDefault="000E16BC" w:rsidP="003B5FB2">
            <w:pPr>
              <w:rPr>
                <w:rFonts w:cs="Times New Roman"/>
              </w:rPr>
            </w:pPr>
            <w:r w:rsidRPr="00EA540C">
              <w:rPr>
                <w:rFonts w:cs="Times New Roman"/>
              </w:rPr>
              <w:t>Đã chạy</w:t>
            </w:r>
          </w:p>
        </w:tc>
        <w:tc>
          <w:tcPr>
            <w:tcW w:w="680" w:type="dxa"/>
            <w:shd w:val="clear" w:color="auto" w:fill="D9EAF7"/>
            <w:tcMar>
              <w:top w:w="90" w:type="dxa"/>
              <w:left w:w="90" w:type="dxa"/>
              <w:bottom w:w="90" w:type="dxa"/>
              <w:right w:w="90" w:type="dxa"/>
            </w:tcMar>
            <w:vAlign w:val="center"/>
          </w:tcPr>
          <w:p w14:paraId="2D33B02A" w14:textId="77777777" w:rsidR="000E16BC" w:rsidRPr="00EA540C" w:rsidRDefault="000E16BC" w:rsidP="003B5FB2">
            <w:pPr>
              <w:rPr>
                <w:rFonts w:cs="Times New Roman"/>
              </w:rPr>
            </w:pPr>
            <w:r w:rsidRPr="00EA540C">
              <w:rPr>
                <w:rFonts w:cs="Times New Roman"/>
              </w:rPr>
              <w:t>Pass</w:t>
            </w:r>
          </w:p>
        </w:tc>
        <w:tc>
          <w:tcPr>
            <w:tcW w:w="680" w:type="dxa"/>
            <w:shd w:val="clear" w:color="auto" w:fill="D9EAF7"/>
            <w:tcMar>
              <w:top w:w="90" w:type="dxa"/>
              <w:left w:w="90" w:type="dxa"/>
              <w:bottom w:w="90" w:type="dxa"/>
              <w:right w:w="90" w:type="dxa"/>
            </w:tcMar>
            <w:vAlign w:val="center"/>
          </w:tcPr>
          <w:p w14:paraId="32F9FB2C" w14:textId="77777777" w:rsidR="000E16BC" w:rsidRPr="00EA540C" w:rsidRDefault="000E16BC" w:rsidP="003B5FB2">
            <w:pPr>
              <w:rPr>
                <w:rFonts w:cs="Times New Roman"/>
              </w:rPr>
            </w:pPr>
            <w:r w:rsidRPr="00EA540C">
              <w:rPr>
                <w:rFonts w:cs="Times New Roman"/>
              </w:rPr>
              <w:t>Fail</w:t>
            </w:r>
          </w:p>
        </w:tc>
        <w:tc>
          <w:tcPr>
            <w:tcW w:w="1191" w:type="dxa"/>
            <w:shd w:val="clear" w:color="auto" w:fill="D9EAF7"/>
            <w:tcMar>
              <w:top w:w="90" w:type="dxa"/>
              <w:left w:w="90" w:type="dxa"/>
              <w:bottom w:w="90" w:type="dxa"/>
              <w:right w:w="90" w:type="dxa"/>
            </w:tcMar>
            <w:vAlign w:val="center"/>
          </w:tcPr>
          <w:p w14:paraId="3B259E80" w14:textId="77777777" w:rsidR="000E16BC" w:rsidRPr="00EA540C" w:rsidRDefault="000E16BC" w:rsidP="003B5FB2">
            <w:pPr>
              <w:rPr>
                <w:rFonts w:cs="Times New Roman"/>
              </w:rPr>
            </w:pPr>
            <w:r w:rsidRPr="00EA540C">
              <w:rPr>
                <w:rFonts w:cs="Times New Roman"/>
              </w:rPr>
              <w:t>Not Executed</w:t>
            </w:r>
          </w:p>
        </w:tc>
        <w:tc>
          <w:tcPr>
            <w:tcW w:w="1020" w:type="dxa"/>
            <w:shd w:val="clear" w:color="auto" w:fill="D9EAF7"/>
            <w:tcMar>
              <w:top w:w="90" w:type="dxa"/>
              <w:left w:w="90" w:type="dxa"/>
              <w:bottom w:w="90" w:type="dxa"/>
              <w:right w:w="90" w:type="dxa"/>
            </w:tcMar>
            <w:vAlign w:val="center"/>
          </w:tcPr>
          <w:p w14:paraId="2D3E7456" w14:textId="77777777" w:rsidR="000E16BC" w:rsidRPr="00EA540C" w:rsidRDefault="000E16BC" w:rsidP="003B5FB2">
            <w:pPr>
              <w:rPr>
                <w:rFonts w:cs="Times New Roman"/>
              </w:rPr>
            </w:pPr>
            <w:r w:rsidRPr="00EA540C">
              <w:rPr>
                <w:rFonts w:cs="Times New Roman"/>
              </w:rPr>
              <w:t>Tỷ lệ chạy</w:t>
            </w:r>
          </w:p>
        </w:tc>
        <w:tc>
          <w:tcPr>
            <w:tcW w:w="1361" w:type="dxa"/>
            <w:shd w:val="clear" w:color="auto" w:fill="D9EAF7"/>
            <w:tcMar>
              <w:top w:w="90" w:type="dxa"/>
              <w:left w:w="90" w:type="dxa"/>
              <w:bottom w:w="90" w:type="dxa"/>
              <w:right w:w="90" w:type="dxa"/>
            </w:tcMar>
            <w:vAlign w:val="center"/>
          </w:tcPr>
          <w:p w14:paraId="5001C6EE" w14:textId="77777777" w:rsidR="000E16BC" w:rsidRPr="00EA540C" w:rsidRDefault="000E16BC" w:rsidP="003B5FB2">
            <w:pPr>
              <w:rPr>
                <w:rFonts w:cs="Times New Roman"/>
              </w:rPr>
            </w:pPr>
            <w:r w:rsidRPr="00EA540C">
              <w:rPr>
                <w:rFonts w:cs="Times New Roman"/>
              </w:rPr>
              <w:t>Tỷ lệ Pass / Đã chạy</w:t>
            </w:r>
          </w:p>
        </w:tc>
      </w:tr>
      <w:tr w:rsidR="000E16BC" w:rsidRPr="00EA540C" w14:paraId="59EE7EA8" w14:textId="77777777" w:rsidTr="000E16BC">
        <w:trPr>
          <w:jc w:val="center"/>
        </w:trPr>
        <w:tc>
          <w:tcPr>
            <w:tcW w:w="1160" w:type="dxa"/>
            <w:tcMar>
              <w:top w:w="90" w:type="dxa"/>
              <w:left w:w="90" w:type="dxa"/>
              <w:bottom w:w="90" w:type="dxa"/>
              <w:right w:w="90" w:type="dxa"/>
            </w:tcMar>
            <w:vAlign w:val="center"/>
          </w:tcPr>
          <w:p w14:paraId="0C276B86" w14:textId="77777777" w:rsidR="000E16BC" w:rsidRPr="00EA540C" w:rsidRDefault="000E16BC" w:rsidP="003B5FB2">
            <w:pPr>
              <w:rPr>
                <w:rFonts w:cs="Times New Roman"/>
                <w:lang w:val="vi-VN"/>
              </w:rPr>
            </w:pPr>
            <w:r w:rsidRPr="00EA540C">
              <w:rPr>
                <w:rFonts w:cs="Times New Roman"/>
                <w:lang w:val="vi-VN"/>
              </w:rPr>
              <w:t>71</w:t>
            </w:r>
          </w:p>
        </w:tc>
        <w:tc>
          <w:tcPr>
            <w:tcW w:w="1260" w:type="dxa"/>
            <w:tcMar>
              <w:top w:w="90" w:type="dxa"/>
              <w:left w:w="90" w:type="dxa"/>
              <w:bottom w:w="90" w:type="dxa"/>
              <w:right w:w="90" w:type="dxa"/>
            </w:tcMar>
            <w:vAlign w:val="center"/>
          </w:tcPr>
          <w:p w14:paraId="5F54B23E" w14:textId="77777777" w:rsidR="000E16BC" w:rsidRPr="00EA540C" w:rsidRDefault="000E16BC" w:rsidP="003B5FB2">
            <w:pPr>
              <w:rPr>
                <w:rFonts w:cs="Times New Roman"/>
                <w:lang w:val="vi-VN"/>
              </w:rPr>
            </w:pPr>
            <w:r w:rsidRPr="00EA540C">
              <w:rPr>
                <w:rFonts w:cs="Times New Roman"/>
              </w:rPr>
              <w:t>12</w:t>
            </w:r>
          </w:p>
        </w:tc>
        <w:tc>
          <w:tcPr>
            <w:tcW w:w="1173" w:type="dxa"/>
            <w:tcMar>
              <w:top w:w="90" w:type="dxa"/>
              <w:left w:w="90" w:type="dxa"/>
              <w:bottom w:w="90" w:type="dxa"/>
              <w:right w:w="90" w:type="dxa"/>
            </w:tcMar>
            <w:vAlign w:val="center"/>
          </w:tcPr>
          <w:p w14:paraId="4F46E810" w14:textId="5E150924" w:rsidR="000E16BC" w:rsidRPr="00EA540C" w:rsidRDefault="000E16BC" w:rsidP="003B5FB2">
            <w:pPr>
              <w:rPr>
                <w:rFonts w:cs="Times New Roman"/>
                <w:lang w:val="vi-VN"/>
              </w:rPr>
            </w:pPr>
            <w:r w:rsidRPr="00EA540C">
              <w:rPr>
                <w:rFonts w:cs="Times New Roman"/>
              </w:rPr>
              <w:t>354</w:t>
            </w:r>
          </w:p>
        </w:tc>
        <w:tc>
          <w:tcPr>
            <w:tcW w:w="794" w:type="dxa"/>
            <w:tcMar>
              <w:top w:w="90" w:type="dxa"/>
              <w:left w:w="90" w:type="dxa"/>
              <w:bottom w:w="90" w:type="dxa"/>
              <w:right w:w="90" w:type="dxa"/>
            </w:tcMar>
            <w:vAlign w:val="center"/>
          </w:tcPr>
          <w:p w14:paraId="6E418B19" w14:textId="320916AB" w:rsidR="000E16BC" w:rsidRPr="00EA540C" w:rsidRDefault="004541B1" w:rsidP="003B5FB2">
            <w:pPr>
              <w:rPr>
                <w:rFonts w:cs="Times New Roman"/>
              </w:rPr>
            </w:pPr>
            <w:r w:rsidRPr="00EA540C">
              <w:rPr>
                <w:rFonts w:cs="Times New Roman"/>
              </w:rPr>
              <w:t>2</w:t>
            </w:r>
            <w:r w:rsidR="006E553F">
              <w:rPr>
                <w:rFonts w:cs="Times New Roman"/>
              </w:rPr>
              <w:t>16</w:t>
            </w:r>
          </w:p>
        </w:tc>
        <w:tc>
          <w:tcPr>
            <w:tcW w:w="680" w:type="dxa"/>
            <w:tcMar>
              <w:top w:w="90" w:type="dxa"/>
              <w:left w:w="90" w:type="dxa"/>
              <w:bottom w:w="90" w:type="dxa"/>
              <w:right w:w="90" w:type="dxa"/>
            </w:tcMar>
            <w:vAlign w:val="center"/>
          </w:tcPr>
          <w:p w14:paraId="63821D64" w14:textId="04C97AEC" w:rsidR="000E16BC" w:rsidRPr="00EA540C" w:rsidRDefault="004541B1" w:rsidP="003B5FB2">
            <w:pPr>
              <w:rPr>
                <w:rFonts w:cs="Times New Roman"/>
              </w:rPr>
            </w:pPr>
            <w:r w:rsidRPr="00EA540C">
              <w:rPr>
                <w:rFonts w:cs="Times New Roman"/>
              </w:rPr>
              <w:t>1</w:t>
            </w:r>
            <w:r w:rsidR="006E553F">
              <w:rPr>
                <w:rFonts w:cs="Times New Roman"/>
              </w:rPr>
              <w:t>47</w:t>
            </w:r>
          </w:p>
        </w:tc>
        <w:tc>
          <w:tcPr>
            <w:tcW w:w="680" w:type="dxa"/>
            <w:tcMar>
              <w:top w:w="90" w:type="dxa"/>
              <w:left w:w="90" w:type="dxa"/>
              <w:bottom w:w="90" w:type="dxa"/>
              <w:right w:w="90" w:type="dxa"/>
            </w:tcMar>
            <w:vAlign w:val="center"/>
          </w:tcPr>
          <w:p w14:paraId="11AE60F8" w14:textId="1E661049" w:rsidR="000E16BC" w:rsidRPr="00EA540C" w:rsidRDefault="006E553F" w:rsidP="003B5FB2">
            <w:pPr>
              <w:rPr>
                <w:rFonts w:cs="Times New Roman"/>
              </w:rPr>
            </w:pPr>
            <w:r>
              <w:rPr>
                <w:rFonts w:cs="Times New Roman"/>
              </w:rPr>
              <w:t>69</w:t>
            </w:r>
          </w:p>
        </w:tc>
        <w:tc>
          <w:tcPr>
            <w:tcW w:w="1191" w:type="dxa"/>
            <w:tcMar>
              <w:top w:w="90" w:type="dxa"/>
              <w:left w:w="90" w:type="dxa"/>
              <w:bottom w:w="90" w:type="dxa"/>
              <w:right w:w="90" w:type="dxa"/>
            </w:tcMar>
            <w:vAlign w:val="center"/>
          </w:tcPr>
          <w:p w14:paraId="69CAC330" w14:textId="04DF1A6C" w:rsidR="000E16BC" w:rsidRPr="00EA540C" w:rsidRDefault="004541B1" w:rsidP="003B5FB2">
            <w:pPr>
              <w:rPr>
                <w:rFonts w:cs="Times New Roman"/>
              </w:rPr>
            </w:pPr>
            <w:r w:rsidRPr="00EA540C">
              <w:rPr>
                <w:rFonts w:cs="Times New Roman"/>
              </w:rPr>
              <w:t>1</w:t>
            </w:r>
            <w:r w:rsidR="006E553F">
              <w:rPr>
                <w:rFonts w:cs="Times New Roman"/>
              </w:rPr>
              <w:t>38</w:t>
            </w:r>
          </w:p>
        </w:tc>
        <w:tc>
          <w:tcPr>
            <w:tcW w:w="1020" w:type="dxa"/>
            <w:tcMar>
              <w:top w:w="90" w:type="dxa"/>
              <w:left w:w="90" w:type="dxa"/>
              <w:bottom w:w="90" w:type="dxa"/>
              <w:right w:w="90" w:type="dxa"/>
            </w:tcMar>
            <w:vAlign w:val="center"/>
          </w:tcPr>
          <w:p w14:paraId="22AEF203" w14:textId="06BA032B" w:rsidR="000E16BC" w:rsidRPr="00EA540C" w:rsidRDefault="00FD5AA5" w:rsidP="003B5FB2">
            <w:pPr>
              <w:rPr>
                <w:rFonts w:cs="Times New Roman"/>
              </w:rPr>
            </w:pPr>
            <w:r>
              <w:rPr>
                <w:rFonts w:cs="Times New Roman"/>
              </w:rPr>
              <w:t>61%</w:t>
            </w:r>
          </w:p>
        </w:tc>
        <w:tc>
          <w:tcPr>
            <w:tcW w:w="1361" w:type="dxa"/>
            <w:tcMar>
              <w:top w:w="90" w:type="dxa"/>
              <w:left w:w="90" w:type="dxa"/>
              <w:bottom w:w="90" w:type="dxa"/>
              <w:right w:w="90" w:type="dxa"/>
            </w:tcMar>
            <w:vAlign w:val="center"/>
          </w:tcPr>
          <w:p w14:paraId="2C87344F" w14:textId="00088DE7" w:rsidR="000E16BC" w:rsidRPr="00EA540C" w:rsidRDefault="00FD5AA5" w:rsidP="003B5FB2">
            <w:pPr>
              <w:rPr>
                <w:rFonts w:cs="Times New Roman"/>
              </w:rPr>
            </w:pPr>
            <w:r>
              <w:rPr>
                <w:rFonts w:cs="Times New Roman"/>
              </w:rPr>
              <w:t>68.1%</w:t>
            </w:r>
          </w:p>
        </w:tc>
      </w:tr>
    </w:tbl>
    <w:p w14:paraId="05CF49A8" w14:textId="39EC952E" w:rsidR="00044B2B" w:rsidRPr="00EA540C" w:rsidRDefault="00044B2B" w:rsidP="003B5FB2">
      <w:pPr>
        <w:rPr>
          <w:rFonts w:cs="Times New Roman"/>
        </w:rPr>
      </w:pPr>
    </w:p>
    <w:p w14:paraId="532E62BB" w14:textId="4DF1378A" w:rsidR="00A02777" w:rsidRPr="00EA540C" w:rsidRDefault="00A02777" w:rsidP="00FD5AA5">
      <w:pPr>
        <w:ind w:firstLine="720"/>
        <w:rPr>
          <w:rFonts w:cs="Times New Roman"/>
        </w:rPr>
        <w:sectPr w:rsidR="00A02777" w:rsidRPr="00EA540C" w:rsidSect="00AC27DA">
          <w:pgSz w:w="11906" w:h="16838"/>
          <w:pgMar w:top="1417" w:right="1134" w:bottom="1417" w:left="1134" w:header="720" w:footer="720" w:gutter="283"/>
          <w:cols w:space="720"/>
          <w:docGrid w:linePitch="360"/>
        </w:sectPr>
      </w:pPr>
      <w:r w:rsidRPr="00EA540C">
        <w:rPr>
          <w:rFonts w:cs="Times New Roman"/>
        </w:rPr>
        <w:t xml:space="preserve">Link  github: </w:t>
      </w:r>
      <w:hyperlink r:id="rId32" w:history="1">
        <w:r w:rsidRPr="00EA540C">
          <w:rPr>
            <w:rStyle w:val="Hyperlink"/>
            <w:rFonts w:cs="Times New Roman"/>
          </w:rPr>
          <w:t>https://github.com/thizkieu/BDCLPM_LT_2115.git</w:t>
        </w:r>
      </w:hyperlink>
      <w:r w:rsidRPr="00EA540C">
        <w:rPr>
          <w:rFonts w:cs="Times New Roman"/>
        </w:rPr>
        <w:t xml:space="preserve"> </w:t>
      </w:r>
    </w:p>
    <w:p w14:paraId="4D040081" w14:textId="73244F94" w:rsidR="003C0245" w:rsidRPr="00EA540C" w:rsidRDefault="00000000" w:rsidP="003B5FB2">
      <w:pPr>
        <w:pStyle w:val="Heading1"/>
        <w:rPr>
          <w:rFonts w:cs="Times New Roman"/>
        </w:rPr>
      </w:pPr>
      <w:bookmarkStart w:id="66" w:name="_Toc226678156"/>
      <w:r w:rsidRPr="00EA540C">
        <w:rPr>
          <w:rFonts w:cs="Times New Roman"/>
        </w:rPr>
        <w:lastRenderedPageBreak/>
        <w:t>IV. KẾT LUẬN</w:t>
      </w:r>
      <w:bookmarkEnd w:id="66"/>
    </w:p>
    <w:p w14:paraId="2D943825" w14:textId="472B712A" w:rsidR="003C0245" w:rsidRPr="00EA540C" w:rsidRDefault="00000000" w:rsidP="003B5FB2">
      <w:pPr>
        <w:pStyle w:val="Heading2"/>
        <w:rPr>
          <w:rFonts w:ascii="Times New Roman" w:hAnsi="Times New Roman" w:cs="Times New Roman"/>
        </w:rPr>
      </w:pPr>
      <w:bookmarkStart w:id="67" w:name="_Toc226678157"/>
      <w:r w:rsidRPr="00EA540C">
        <w:rPr>
          <w:rFonts w:ascii="Times New Roman" w:hAnsi="Times New Roman" w:cs="Times New Roman"/>
        </w:rPr>
        <w:t>1. Đánh giá kết quả sau khi kiểm thử</w:t>
      </w:r>
      <w:bookmarkEnd w:id="67"/>
    </w:p>
    <w:p w14:paraId="096E77DB" w14:textId="6CEFA613" w:rsidR="00FC4135" w:rsidRPr="00EA540C" w:rsidRDefault="00000000" w:rsidP="00FC4135">
      <w:pPr>
        <w:ind w:firstLine="425"/>
        <w:rPr>
          <w:rFonts w:cs="Times New Roman"/>
        </w:rPr>
      </w:pPr>
      <w:r w:rsidRPr="00EA540C">
        <w:rPr>
          <w:rFonts w:cs="Times New Roman"/>
        </w:rPr>
        <w:t>Trên cơ sở tài liệu nguồn và phần hiện thực đã có, có thể xác định hệ thống có đủ điều kiện để xây dựng bộ kiểm thử tự động ở tầng giao diện web. Các luồng có mức ưu tiên cao đã được nhận diện rõ, đặc biệt là xác thực tài khoản, quản lý đội bóng, kiểm soát số lượng cầu thủ, kiểm tra trùng lịch thi đấu, tạo kết quả trận đấu và quản lý người dùng. Bộ test case và test script trong báo cáo giúp chuẩn hóa hoạt động kiểm thử chức năng, đồng thời tạo nền tảng cho regression test khi hệ thống tiếp tục mở rộng.</w:t>
      </w:r>
    </w:p>
    <w:p w14:paraId="16255226" w14:textId="77777777" w:rsidR="00FC4135" w:rsidRPr="00EA540C" w:rsidRDefault="00FC4135" w:rsidP="00FC4135">
      <w:pPr>
        <w:rPr>
          <w:rFonts w:cs="Times New Roman"/>
        </w:rPr>
      </w:pPr>
    </w:p>
    <w:p w14:paraId="6DF8B3F8" w14:textId="77777777" w:rsidR="00FC4135" w:rsidRPr="00EA540C" w:rsidRDefault="00FC4135" w:rsidP="00FC4135">
      <w:pPr>
        <w:pStyle w:val="Bang"/>
        <w:rPr>
          <w:rFonts w:cs="Times New Roman"/>
        </w:rPr>
      </w:pPr>
      <w:r w:rsidRPr="00EA540C">
        <w:rPr>
          <w:rFonts w:cs="Times New Roman"/>
        </w:rPr>
        <w:t>Bảng 7. Đánh giá kết quả kiểm thử theo thành viên</w:t>
      </w:r>
    </w:p>
    <w:tbl>
      <w:tblPr>
        <w:tblStyle w:val="TableGrid"/>
        <w:tblW w:w="0" w:type="auto"/>
        <w:jc w:val="center"/>
        <w:tblLook w:val="04A0" w:firstRow="1" w:lastRow="0" w:firstColumn="1" w:lastColumn="0" w:noHBand="0" w:noVBand="1"/>
      </w:tblPr>
      <w:tblGrid>
        <w:gridCol w:w="1615"/>
        <w:gridCol w:w="2970"/>
        <w:gridCol w:w="3240"/>
        <w:gridCol w:w="1520"/>
      </w:tblGrid>
      <w:tr w:rsidR="00FC4135" w:rsidRPr="00EA540C" w14:paraId="120FDF71" w14:textId="77777777" w:rsidTr="00912069">
        <w:trPr>
          <w:tblHeader/>
          <w:jc w:val="center"/>
        </w:trPr>
        <w:tc>
          <w:tcPr>
            <w:tcW w:w="1615" w:type="dxa"/>
            <w:shd w:val="clear" w:color="auto" w:fill="D9EAF7"/>
            <w:tcMar>
              <w:top w:w="90" w:type="dxa"/>
              <w:left w:w="90" w:type="dxa"/>
              <w:bottom w:w="90" w:type="dxa"/>
              <w:right w:w="90" w:type="dxa"/>
            </w:tcMar>
            <w:vAlign w:val="center"/>
          </w:tcPr>
          <w:p w14:paraId="791D1FC2" w14:textId="77777777" w:rsidR="00FC4135" w:rsidRPr="00EA540C" w:rsidRDefault="00FC4135" w:rsidP="00912069">
            <w:pPr>
              <w:rPr>
                <w:rFonts w:cs="Times New Roman"/>
              </w:rPr>
            </w:pPr>
            <w:r w:rsidRPr="00EA540C">
              <w:rPr>
                <w:rFonts w:cs="Times New Roman"/>
              </w:rPr>
              <w:t>Thành viên</w:t>
            </w:r>
          </w:p>
        </w:tc>
        <w:tc>
          <w:tcPr>
            <w:tcW w:w="2970" w:type="dxa"/>
            <w:shd w:val="clear" w:color="auto" w:fill="D9EAF7"/>
            <w:tcMar>
              <w:top w:w="90" w:type="dxa"/>
              <w:left w:w="90" w:type="dxa"/>
              <w:bottom w:w="90" w:type="dxa"/>
              <w:right w:w="90" w:type="dxa"/>
            </w:tcMar>
            <w:vAlign w:val="center"/>
          </w:tcPr>
          <w:p w14:paraId="6D58609E" w14:textId="77777777" w:rsidR="00FC4135" w:rsidRPr="00EA540C" w:rsidRDefault="00FC4135" w:rsidP="00912069">
            <w:pPr>
              <w:rPr>
                <w:rFonts w:cs="Times New Roman"/>
              </w:rPr>
            </w:pPr>
            <w:r w:rsidRPr="00EA540C">
              <w:rPr>
                <w:rFonts w:cs="Times New Roman"/>
              </w:rPr>
              <w:t>Vai trò theo kế hoạch</w:t>
            </w:r>
          </w:p>
        </w:tc>
        <w:tc>
          <w:tcPr>
            <w:tcW w:w="3240" w:type="dxa"/>
            <w:shd w:val="clear" w:color="auto" w:fill="D9EAF7"/>
            <w:tcMar>
              <w:top w:w="90" w:type="dxa"/>
              <w:left w:w="90" w:type="dxa"/>
              <w:bottom w:w="90" w:type="dxa"/>
              <w:right w:w="90" w:type="dxa"/>
            </w:tcMar>
            <w:vAlign w:val="center"/>
          </w:tcPr>
          <w:p w14:paraId="727F7313" w14:textId="77777777" w:rsidR="00FC4135" w:rsidRPr="00EA540C" w:rsidRDefault="00FC4135" w:rsidP="00912069">
            <w:pPr>
              <w:rPr>
                <w:rFonts w:cs="Times New Roman"/>
              </w:rPr>
            </w:pPr>
            <w:r w:rsidRPr="00EA540C">
              <w:rPr>
                <w:rFonts w:cs="Times New Roman"/>
              </w:rPr>
              <w:t>Kết quả đầu ra quan sát được</w:t>
            </w:r>
          </w:p>
        </w:tc>
        <w:tc>
          <w:tcPr>
            <w:tcW w:w="1520" w:type="dxa"/>
            <w:shd w:val="clear" w:color="auto" w:fill="D9EAF7"/>
            <w:tcMar>
              <w:top w:w="90" w:type="dxa"/>
              <w:left w:w="90" w:type="dxa"/>
              <w:bottom w:w="90" w:type="dxa"/>
              <w:right w:w="90" w:type="dxa"/>
            </w:tcMar>
            <w:vAlign w:val="center"/>
          </w:tcPr>
          <w:p w14:paraId="1E6E8C7A" w14:textId="77777777" w:rsidR="00FC4135" w:rsidRPr="00EA540C" w:rsidRDefault="00FC4135" w:rsidP="00912069">
            <w:pPr>
              <w:rPr>
                <w:rFonts w:cs="Times New Roman"/>
              </w:rPr>
            </w:pPr>
            <w:r w:rsidRPr="00EA540C">
              <w:rPr>
                <w:rFonts w:cs="Times New Roman"/>
              </w:rPr>
              <w:t>Đánh giá</w:t>
            </w:r>
          </w:p>
        </w:tc>
      </w:tr>
      <w:tr w:rsidR="00FC4135" w:rsidRPr="00EA540C" w14:paraId="09E73553" w14:textId="77777777" w:rsidTr="00912069">
        <w:trPr>
          <w:jc w:val="center"/>
        </w:trPr>
        <w:tc>
          <w:tcPr>
            <w:tcW w:w="1615" w:type="dxa"/>
            <w:tcMar>
              <w:top w:w="90" w:type="dxa"/>
              <w:left w:w="90" w:type="dxa"/>
              <w:bottom w:w="90" w:type="dxa"/>
              <w:right w:w="90" w:type="dxa"/>
            </w:tcMar>
            <w:vAlign w:val="center"/>
          </w:tcPr>
          <w:p w14:paraId="05FBB198" w14:textId="77777777" w:rsidR="00FC4135" w:rsidRPr="00EA540C" w:rsidRDefault="00FC4135" w:rsidP="00912069">
            <w:pPr>
              <w:jc w:val="left"/>
              <w:rPr>
                <w:rFonts w:cs="Times New Roman"/>
              </w:rPr>
            </w:pPr>
            <w:r w:rsidRPr="00EA540C">
              <w:rPr>
                <w:rFonts w:cs="Times New Roman"/>
              </w:rPr>
              <w:t>Nguyễn Thị Thúy Kiều</w:t>
            </w:r>
          </w:p>
        </w:tc>
        <w:tc>
          <w:tcPr>
            <w:tcW w:w="2970" w:type="dxa"/>
            <w:tcMar>
              <w:top w:w="90" w:type="dxa"/>
              <w:left w:w="90" w:type="dxa"/>
              <w:bottom w:w="90" w:type="dxa"/>
              <w:right w:w="90" w:type="dxa"/>
            </w:tcMar>
            <w:vAlign w:val="center"/>
          </w:tcPr>
          <w:p w14:paraId="23D8C8E5" w14:textId="77777777" w:rsidR="00FC4135" w:rsidRPr="00EA540C" w:rsidRDefault="00FC4135" w:rsidP="00912069">
            <w:pPr>
              <w:jc w:val="left"/>
              <w:rPr>
                <w:rFonts w:cs="Times New Roman"/>
              </w:rPr>
            </w:pPr>
            <w:r w:rsidRPr="00EA540C">
              <w:rPr>
                <w:rFonts w:cs="Times New Roman"/>
              </w:rPr>
              <w:t>Thu thập yêu cầu; review TC; setup automation; viết script</w:t>
            </w:r>
          </w:p>
        </w:tc>
        <w:tc>
          <w:tcPr>
            <w:tcW w:w="3240" w:type="dxa"/>
            <w:tcMar>
              <w:top w:w="90" w:type="dxa"/>
              <w:left w:w="90" w:type="dxa"/>
              <w:bottom w:w="90" w:type="dxa"/>
              <w:right w:w="90" w:type="dxa"/>
            </w:tcMar>
            <w:vAlign w:val="center"/>
          </w:tcPr>
          <w:p w14:paraId="4E9FC744" w14:textId="77777777" w:rsidR="00FC4135" w:rsidRPr="00EA540C" w:rsidRDefault="00FC4135" w:rsidP="00912069">
            <w:pPr>
              <w:jc w:val="left"/>
              <w:rPr>
                <w:rFonts w:cs="Times New Roman"/>
              </w:rPr>
            </w:pPr>
            <w:r w:rsidRPr="00EA540C">
              <w:rPr>
                <w:rFonts w:cs="Times New Roman"/>
              </w:rPr>
              <w:t>Đóng góp mạnh ở phần môi trường, script, chuẩn hóa test case.</w:t>
            </w:r>
          </w:p>
        </w:tc>
        <w:tc>
          <w:tcPr>
            <w:tcW w:w="1520" w:type="dxa"/>
            <w:tcMar>
              <w:top w:w="90" w:type="dxa"/>
              <w:left w:w="90" w:type="dxa"/>
              <w:bottom w:w="90" w:type="dxa"/>
              <w:right w:w="90" w:type="dxa"/>
            </w:tcMar>
            <w:vAlign w:val="center"/>
          </w:tcPr>
          <w:p w14:paraId="62AC5FE1" w14:textId="77777777" w:rsidR="00FC4135" w:rsidRPr="00EA540C" w:rsidRDefault="00FC4135" w:rsidP="00912069">
            <w:pPr>
              <w:rPr>
                <w:rFonts w:cs="Times New Roman"/>
              </w:rPr>
            </w:pPr>
            <w:r w:rsidRPr="00EA540C">
              <w:rPr>
                <w:rFonts w:cs="Times New Roman"/>
              </w:rPr>
              <w:t>Tốt</w:t>
            </w:r>
          </w:p>
        </w:tc>
      </w:tr>
      <w:tr w:rsidR="00FC4135" w:rsidRPr="00EA540C" w14:paraId="628EE822" w14:textId="77777777" w:rsidTr="00912069">
        <w:trPr>
          <w:jc w:val="center"/>
        </w:trPr>
        <w:tc>
          <w:tcPr>
            <w:tcW w:w="1615" w:type="dxa"/>
            <w:tcMar>
              <w:top w:w="90" w:type="dxa"/>
              <w:left w:w="90" w:type="dxa"/>
              <w:bottom w:w="90" w:type="dxa"/>
              <w:right w:w="90" w:type="dxa"/>
            </w:tcMar>
            <w:vAlign w:val="center"/>
          </w:tcPr>
          <w:p w14:paraId="05F56AED" w14:textId="77777777" w:rsidR="00FC4135" w:rsidRPr="00EA540C" w:rsidRDefault="00FC4135" w:rsidP="00912069">
            <w:pPr>
              <w:jc w:val="left"/>
              <w:rPr>
                <w:rFonts w:cs="Times New Roman"/>
              </w:rPr>
            </w:pPr>
            <w:r w:rsidRPr="00EA540C">
              <w:rPr>
                <w:rFonts w:cs="Times New Roman"/>
              </w:rPr>
              <w:t>Nguyễn Anh Thư</w:t>
            </w:r>
          </w:p>
        </w:tc>
        <w:tc>
          <w:tcPr>
            <w:tcW w:w="2970" w:type="dxa"/>
            <w:tcMar>
              <w:top w:w="90" w:type="dxa"/>
              <w:left w:w="90" w:type="dxa"/>
              <w:bottom w:w="90" w:type="dxa"/>
              <w:right w:w="90" w:type="dxa"/>
            </w:tcMar>
            <w:vAlign w:val="center"/>
          </w:tcPr>
          <w:p w14:paraId="3313BB4C" w14:textId="77777777" w:rsidR="00FC4135" w:rsidRPr="00EA540C" w:rsidRDefault="00FC4135" w:rsidP="00912069">
            <w:pPr>
              <w:jc w:val="left"/>
              <w:rPr>
                <w:rFonts w:cs="Times New Roman"/>
              </w:rPr>
            </w:pPr>
            <w:r w:rsidRPr="00EA540C">
              <w:rPr>
                <w:rFonts w:cs="Times New Roman"/>
              </w:rPr>
              <w:t>Thu thập yêu cầu; test plan; chạy test; defect report</w:t>
            </w:r>
          </w:p>
        </w:tc>
        <w:tc>
          <w:tcPr>
            <w:tcW w:w="3240" w:type="dxa"/>
            <w:tcMar>
              <w:top w:w="90" w:type="dxa"/>
              <w:left w:w="90" w:type="dxa"/>
              <w:bottom w:w="90" w:type="dxa"/>
              <w:right w:w="90" w:type="dxa"/>
            </w:tcMar>
            <w:vAlign w:val="center"/>
          </w:tcPr>
          <w:p w14:paraId="17052B1A" w14:textId="77777777" w:rsidR="00FC4135" w:rsidRPr="00EA540C" w:rsidRDefault="00FC4135" w:rsidP="00912069">
            <w:pPr>
              <w:jc w:val="left"/>
              <w:rPr>
                <w:rFonts w:cs="Times New Roman"/>
              </w:rPr>
            </w:pPr>
            <w:r w:rsidRPr="00EA540C">
              <w:rPr>
                <w:rFonts w:cs="Times New Roman"/>
              </w:rPr>
              <w:t>Đóng góp ở phần kế hoạch, test execution và tổng hợp kết quả.</w:t>
            </w:r>
          </w:p>
        </w:tc>
        <w:tc>
          <w:tcPr>
            <w:tcW w:w="1520" w:type="dxa"/>
            <w:tcMar>
              <w:top w:w="90" w:type="dxa"/>
              <w:left w:w="90" w:type="dxa"/>
              <w:bottom w:w="90" w:type="dxa"/>
              <w:right w:w="90" w:type="dxa"/>
            </w:tcMar>
            <w:vAlign w:val="center"/>
          </w:tcPr>
          <w:p w14:paraId="3C534BC7" w14:textId="77777777" w:rsidR="00FC4135" w:rsidRPr="00EA540C" w:rsidRDefault="00FC4135" w:rsidP="00912069">
            <w:pPr>
              <w:rPr>
                <w:rFonts w:cs="Times New Roman"/>
              </w:rPr>
            </w:pPr>
            <w:r w:rsidRPr="00EA540C">
              <w:rPr>
                <w:rFonts w:cs="Times New Roman"/>
              </w:rPr>
              <w:t>Tốt</w:t>
            </w:r>
          </w:p>
        </w:tc>
      </w:tr>
      <w:tr w:rsidR="00FC4135" w:rsidRPr="00EA540C" w14:paraId="337A273A" w14:textId="77777777" w:rsidTr="00912069">
        <w:trPr>
          <w:jc w:val="center"/>
        </w:trPr>
        <w:tc>
          <w:tcPr>
            <w:tcW w:w="1615" w:type="dxa"/>
            <w:tcMar>
              <w:top w:w="90" w:type="dxa"/>
              <w:left w:w="90" w:type="dxa"/>
              <w:bottom w:w="90" w:type="dxa"/>
              <w:right w:w="90" w:type="dxa"/>
            </w:tcMar>
            <w:vAlign w:val="center"/>
          </w:tcPr>
          <w:p w14:paraId="1F6C4E33" w14:textId="77777777" w:rsidR="00FC4135" w:rsidRPr="00EA540C" w:rsidRDefault="00FC4135" w:rsidP="00912069">
            <w:pPr>
              <w:jc w:val="left"/>
              <w:rPr>
                <w:rFonts w:cs="Times New Roman"/>
              </w:rPr>
            </w:pPr>
            <w:r w:rsidRPr="00EA540C">
              <w:rPr>
                <w:rFonts w:cs="Times New Roman"/>
              </w:rPr>
              <w:t>Đỗ Văn Việt</w:t>
            </w:r>
          </w:p>
        </w:tc>
        <w:tc>
          <w:tcPr>
            <w:tcW w:w="2970" w:type="dxa"/>
            <w:tcMar>
              <w:top w:w="90" w:type="dxa"/>
              <w:left w:w="90" w:type="dxa"/>
              <w:bottom w:w="90" w:type="dxa"/>
              <w:right w:w="90" w:type="dxa"/>
            </w:tcMar>
            <w:vAlign w:val="center"/>
          </w:tcPr>
          <w:p w14:paraId="1900B8F2" w14:textId="77777777" w:rsidR="00FC4135" w:rsidRPr="00EA540C" w:rsidRDefault="00FC4135" w:rsidP="00912069">
            <w:pPr>
              <w:jc w:val="left"/>
              <w:rPr>
                <w:rFonts w:cs="Times New Roman"/>
              </w:rPr>
            </w:pPr>
            <w:r w:rsidRPr="00EA540C">
              <w:rPr>
                <w:rFonts w:cs="Times New Roman"/>
              </w:rPr>
              <w:t>Phân tích module; review TC; setup automation; viết script</w:t>
            </w:r>
          </w:p>
        </w:tc>
        <w:tc>
          <w:tcPr>
            <w:tcW w:w="3240" w:type="dxa"/>
            <w:tcMar>
              <w:top w:w="90" w:type="dxa"/>
              <w:left w:w="90" w:type="dxa"/>
              <w:bottom w:w="90" w:type="dxa"/>
              <w:right w:w="90" w:type="dxa"/>
            </w:tcMar>
            <w:vAlign w:val="center"/>
          </w:tcPr>
          <w:p w14:paraId="4BC3DB27" w14:textId="77777777" w:rsidR="00FC4135" w:rsidRPr="00EA540C" w:rsidRDefault="00FC4135" w:rsidP="00912069">
            <w:pPr>
              <w:jc w:val="left"/>
              <w:rPr>
                <w:rFonts w:cs="Times New Roman"/>
              </w:rPr>
            </w:pPr>
            <w:r w:rsidRPr="00EA540C">
              <w:rPr>
                <w:rFonts w:cs="Times New Roman"/>
              </w:rPr>
              <w:t>Đóng góp ở phần phân tích module, framework và script automation.</w:t>
            </w:r>
          </w:p>
        </w:tc>
        <w:tc>
          <w:tcPr>
            <w:tcW w:w="1520" w:type="dxa"/>
            <w:tcMar>
              <w:top w:w="90" w:type="dxa"/>
              <w:left w:w="90" w:type="dxa"/>
              <w:bottom w:w="90" w:type="dxa"/>
              <w:right w:w="90" w:type="dxa"/>
            </w:tcMar>
            <w:vAlign w:val="center"/>
          </w:tcPr>
          <w:p w14:paraId="33BB4CB2" w14:textId="77777777" w:rsidR="00FC4135" w:rsidRPr="00EA540C" w:rsidRDefault="00FC4135" w:rsidP="00912069">
            <w:pPr>
              <w:rPr>
                <w:rFonts w:cs="Times New Roman"/>
              </w:rPr>
            </w:pPr>
            <w:r w:rsidRPr="00EA540C">
              <w:rPr>
                <w:rFonts w:cs="Times New Roman"/>
              </w:rPr>
              <w:t>Tốt</w:t>
            </w:r>
          </w:p>
        </w:tc>
      </w:tr>
      <w:tr w:rsidR="00FC4135" w:rsidRPr="00EA540C" w14:paraId="3C9D1989" w14:textId="77777777" w:rsidTr="00912069">
        <w:trPr>
          <w:jc w:val="center"/>
        </w:trPr>
        <w:tc>
          <w:tcPr>
            <w:tcW w:w="1615" w:type="dxa"/>
            <w:tcMar>
              <w:top w:w="90" w:type="dxa"/>
              <w:left w:w="90" w:type="dxa"/>
              <w:bottom w:w="90" w:type="dxa"/>
              <w:right w:w="90" w:type="dxa"/>
            </w:tcMar>
            <w:vAlign w:val="center"/>
          </w:tcPr>
          <w:p w14:paraId="703F9863" w14:textId="77777777" w:rsidR="00FC4135" w:rsidRPr="00EA540C" w:rsidRDefault="00FC4135" w:rsidP="00912069">
            <w:pPr>
              <w:jc w:val="left"/>
              <w:rPr>
                <w:rFonts w:cs="Times New Roman"/>
              </w:rPr>
            </w:pPr>
            <w:r w:rsidRPr="00EA540C">
              <w:rPr>
                <w:rFonts w:cs="Times New Roman"/>
              </w:rPr>
              <w:t>Trần Anh Tú Linh</w:t>
            </w:r>
          </w:p>
        </w:tc>
        <w:tc>
          <w:tcPr>
            <w:tcW w:w="2970" w:type="dxa"/>
            <w:tcMar>
              <w:top w:w="90" w:type="dxa"/>
              <w:left w:w="90" w:type="dxa"/>
              <w:bottom w:w="90" w:type="dxa"/>
              <w:right w:w="90" w:type="dxa"/>
            </w:tcMar>
            <w:vAlign w:val="center"/>
          </w:tcPr>
          <w:p w14:paraId="52C5F045" w14:textId="77777777" w:rsidR="00FC4135" w:rsidRPr="00EA540C" w:rsidRDefault="00FC4135" w:rsidP="00912069">
            <w:pPr>
              <w:jc w:val="left"/>
              <w:rPr>
                <w:rFonts w:cs="Times New Roman"/>
              </w:rPr>
            </w:pPr>
            <w:r w:rsidRPr="00EA540C">
              <w:rPr>
                <w:rFonts w:cs="Times New Roman"/>
              </w:rPr>
              <w:t>Phân tích module; test plan; chạy test; defect report</w:t>
            </w:r>
          </w:p>
        </w:tc>
        <w:tc>
          <w:tcPr>
            <w:tcW w:w="3240" w:type="dxa"/>
            <w:tcMar>
              <w:top w:w="90" w:type="dxa"/>
              <w:left w:w="90" w:type="dxa"/>
              <w:bottom w:w="90" w:type="dxa"/>
              <w:right w:w="90" w:type="dxa"/>
            </w:tcMar>
            <w:vAlign w:val="center"/>
          </w:tcPr>
          <w:p w14:paraId="0E9F6CE6" w14:textId="77777777" w:rsidR="00FC4135" w:rsidRPr="00EA540C" w:rsidRDefault="00FC4135" w:rsidP="00912069">
            <w:pPr>
              <w:jc w:val="left"/>
              <w:rPr>
                <w:rFonts w:cs="Times New Roman"/>
              </w:rPr>
            </w:pPr>
            <w:r w:rsidRPr="00EA540C">
              <w:rPr>
                <w:rFonts w:cs="Times New Roman"/>
              </w:rPr>
              <w:t>Đóng góp ở phần test plan, chạy test và defect report.</w:t>
            </w:r>
          </w:p>
        </w:tc>
        <w:tc>
          <w:tcPr>
            <w:tcW w:w="1520" w:type="dxa"/>
            <w:tcMar>
              <w:top w:w="90" w:type="dxa"/>
              <w:left w:w="90" w:type="dxa"/>
              <w:bottom w:w="90" w:type="dxa"/>
              <w:right w:w="90" w:type="dxa"/>
            </w:tcMar>
            <w:vAlign w:val="center"/>
          </w:tcPr>
          <w:p w14:paraId="15216144" w14:textId="77777777" w:rsidR="00FC4135" w:rsidRPr="00EA540C" w:rsidRDefault="00FC4135" w:rsidP="00912069">
            <w:pPr>
              <w:rPr>
                <w:rFonts w:cs="Times New Roman"/>
              </w:rPr>
            </w:pPr>
            <w:r w:rsidRPr="00EA540C">
              <w:rPr>
                <w:rFonts w:cs="Times New Roman"/>
              </w:rPr>
              <w:t>Tốt</w:t>
            </w:r>
          </w:p>
        </w:tc>
      </w:tr>
    </w:tbl>
    <w:p w14:paraId="2D95283A" w14:textId="77777777" w:rsidR="00FC4135" w:rsidRPr="00EA540C" w:rsidRDefault="00FC4135" w:rsidP="00FC4135">
      <w:pPr>
        <w:rPr>
          <w:rFonts w:cs="Times New Roman"/>
        </w:rPr>
      </w:pPr>
    </w:p>
    <w:p w14:paraId="289C3A6D" w14:textId="5AB371CF" w:rsidR="003C0245" w:rsidRPr="00EA540C" w:rsidRDefault="00000000" w:rsidP="003B5FB2">
      <w:pPr>
        <w:pStyle w:val="Heading2"/>
        <w:rPr>
          <w:rFonts w:ascii="Times New Roman" w:hAnsi="Times New Roman" w:cs="Times New Roman"/>
        </w:rPr>
      </w:pPr>
      <w:bookmarkStart w:id="68" w:name="_Toc226678158"/>
      <w:r w:rsidRPr="00EA540C">
        <w:rPr>
          <w:rFonts w:ascii="Times New Roman" w:hAnsi="Times New Roman" w:cs="Times New Roman"/>
        </w:rPr>
        <w:lastRenderedPageBreak/>
        <w:t>2. Kết luận</w:t>
      </w:r>
      <w:bookmarkEnd w:id="68"/>
    </w:p>
    <w:p w14:paraId="1B5BE162" w14:textId="77777777" w:rsidR="00FD5AA5" w:rsidRDefault="00FD5AA5" w:rsidP="00FD5AA5">
      <w:pPr>
        <w:spacing w:after="0"/>
        <w:ind w:firstLine="720"/>
        <w:rPr>
          <w:rFonts w:cs="Times New Roman"/>
        </w:rPr>
      </w:pPr>
      <w:r w:rsidRPr="00FD5AA5">
        <w:rPr>
          <w:rFonts w:cs="Times New Roman"/>
        </w:rPr>
        <w:t>Báo cáo đã hoàn thành đầy đủ các mục tiêu đề ra, bao gồm việc xác định phạm vi kiểm thử, thiết kế bộ test case và test checklist chi tiết, cũng như xây dựng và thực thi các kịch bản kiểm thử tự động dựa trên bộ tài liệu được cung cấp. Thông qua quá trình triển khai thực tế, nhóm rút ra các kết luận trọng tâm như sau:</w:t>
      </w:r>
    </w:p>
    <w:p w14:paraId="2EE21FEE" w14:textId="3B9A7756" w:rsidR="00FD5AA5" w:rsidRDefault="00FD5AA5" w:rsidP="00FD5AA5">
      <w:pPr>
        <w:spacing w:after="0"/>
        <w:ind w:firstLine="720"/>
        <w:rPr>
          <w:rFonts w:cs="Times New Roman"/>
        </w:rPr>
      </w:pPr>
      <w:r w:rsidRPr="00FD5AA5">
        <w:rPr>
          <w:rFonts w:cs="Times New Roman"/>
        </w:rPr>
        <w:t>Về giải pháp công nghệ:</w:t>
      </w:r>
      <w:r>
        <w:rPr>
          <w:rFonts w:cs="Times New Roman"/>
        </w:rPr>
        <w:t xml:space="preserve"> </w:t>
      </w:r>
      <w:r w:rsidRPr="00FD5AA5">
        <w:rPr>
          <w:rFonts w:cs="Times New Roman"/>
        </w:rPr>
        <w:t>Việc lựa chọn Selenium WebDriver kết hợp với ngôn ngữ C# được đánh giá là phù hợp với kiến trúc Web ASP.NET Core MVC của hệ thống. Đặc biệt, mô hình Data-driven Testing đã phát huy hiệu quả trong việc tách biệt dữ liệu kiểm thử và kịch bản thực thi, từ đó nâng cao khả năng bảo trì, mở rộng và tái sử dụng mã nguồn.</w:t>
      </w:r>
    </w:p>
    <w:p w14:paraId="33EFB132" w14:textId="44A02890" w:rsidR="00FD5AA5" w:rsidRDefault="00FD5AA5" w:rsidP="00FD5AA5">
      <w:pPr>
        <w:spacing w:after="0"/>
        <w:ind w:firstLine="720"/>
        <w:rPr>
          <w:rFonts w:cs="Times New Roman"/>
        </w:rPr>
      </w:pPr>
      <w:r w:rsidRPr="00FD5AA5">
        <w:rPr>
          <w:rFonts w:cs="Times New Roman"/>
        </w:rPr>
        <w:t>Về hiệu quả phát hiện lỗi:</w:t>
      </w:r>
      <w:r>
        <w:rPr>
          <w:rFonts w:cs="Times New Roman"/>
        </w:rPr>
        <w:t xml:space="preserve"> </w:t>
      </w:r>
      <w:r w:rsidRPr="00FD5AA5">
        <w:rPr>
          <w:rFonts w:cs="Times New Roman"/>
        </w:rPr>
        <w:t>Thông qua việc thực thi 216 test case (đạt tỷ lệ 61%), nhóm đã phát hiện 69 lỗi, chiếm 31,9% tổng số ca kiểm thử đã chạy. Các lỗi chủ yếu tập trung ở phần kiểm tra dữ liệu đầu vào (Validation) và logic xác thực. Kết quả này khẳng định vai trò quan trọng của kiểm thử trong việc phát hiện sớm các sai sót và giảm thiểu rủi ro trong quá trình vận hành hệ thống.</w:t>
      </w:r>
    </w:p>
    <w:p w14:paraId="0D6DACCD" w14:textId="0B4C9B0A" w:rsidR="00FD5AA5" w:rsidRDefault="00FD5AA5" w:rsidP="00FD5AA5">
      <w:pPr>
        <w:spacing w:after="0"/>
        <w:ind w:firstLine="720"/>
        <w:rPr>
          <w:rFonts w:cs="Times New Roman"/>
        </w:rPr>
      </w:pPr>
      <w:r w:rsidRPr="00FD5AA5">
        <w:rPr>
          <w:rFonts w:cs="Times New Roman"/>
        </w:rPr>
        <w:t>Về giá trị thực tiễn:</w:t>
      </w:r>
      <w:r>
        <w:rPr>
          <w:rFonts w:cs="Times New Roman"/>
        </w:rPr>
        <w:t xml:space="preserve"> </w:t>
      </w:r>
      <w:r w:rsidRPr="00FD5AA5">
        <w:rPr>
          <w:rFonts w:cs="Times New Roman"/>
        </w:rPr>
        <w:t>Dự án đã xây dựng thành công một bộ khung (framework) kiểm thử tự động tương đối hoàn chỉnh, có khả năng áp dụng hiệu quả trong các hoạt động kiểm thử hồi quy (Regression Testing) khi hệ thống được nâng cấp hoặc mở rộng trong tương lai.</w:t>
      </w:r>
    </w:p>
    <w:p w14:paraId="2F878574" w14:textId="26525ADA" w:rsidR="00044B2B" w:rsidRPr="00FD5AA5" w:rsidRDefault="00FD5AA5" w:rsidP="00FD5AA5">
      <w:pPr>
        <w:spacing w:after="0"/>
        <w:ind w:firstLine="720"/>
        <w:rPr>
          <w:rFonts w:cs="Times New Roman"/>
        </w:rPr>
        <w:sectPr w:rsidR="00044B2B" w:rsidRPr="00FD5AA5" w:rsidSect="00AC27DA">
          <w:pgSz w:w="11906" w:h="16838"/>
          <w:pgMar w:top="1417" w:right="1134" w:bottom="1417" w:left="1134" w:header="720" w:footer="720" w:gutter="283"/>
          <w:cols w:space="720"/>
          <w:docGrid w:linePitch="360"/>
        </w:sectPr>
      </w:pPr>
      <w:r w:rsidRPr="00FD5AA5">
        <w:rPr>
          <w:rFonts w:cs="Times New Roman"/>
        </w:rPr>
        <w:t>Về hướng phát triển:</w:t>
      </w:r>
      <w:r>
        <w:rPr>
          <w:rFonts w:cs="Times New Roman"/>
        </w:rPr>
        <w:t xml:space="preserve"> </w:t>
      </w:r>
      <w:r w:rsidRPr="00FD5AA5">
        <w:rPr>
          <w:rFonts w:cs="Times New Roman"/>
        </w:rPr>
        <w:t>Trong thời gian tới, nhóm cần tiếp tục hoàn thiện các test case chưa được thực thi (Not Executed) nhằm gia tăng độ bao phủ kiểm thử. Đồng thời, việc nghiên cứu và tích hợp kiểm thử tự động vào quy trình CI/CD là hướng phát triển cần thiết, góp phần nâng cao hiệu quả kiểm thử và đảm bảo chất lượng phần mềm một cách liên tục và bền vững.</w:t>
      </w:r>
    </w:p>
    <w:p w14:paraId="2D8702EA" w14:textId="77777777" w:rsidR="00044B2B" w:rsidRPr="00EA540C" w:rsidRDefault="00044B2B" w:rsidP="003B5FB2">
      <w:pPr>
        <w:spacing w:after="200"/>
        <w:jc w:val="left"/>
        <w:rPr>
          <w:rFonts w:cs="Times New Roman"/>
        </w:rPr>
      </w:pPr>
    </w:p>
    <w:p w14:paraId="48C2DC25" w14:textId="76D01C89" w:rsidR="003C0245" w:rsidRPr="00EA540C" w:rsidRDefault="00000000" w:rsidP="003B5FB2">
      <w:pPr>
        <w:pStyle w:val="Heading1"/>
        <w:rPr>
          <w:rFonts w:cs="Times New Roman"/>
        </w:rPr>
      </w:pPr>
      <w:bookmarkStart w:id="69" w:name="_Toc226678159"/>
      <w:r w:rsidRPr="00EA540C">
        <w:rPr>
          <w:rFonts w:cs="Times New Roman"/>
        </w:rPr>
        <w:t>TÀI LIỆU THAM KHẢO</w:t>
      </w:r>
      <w:bookmarkEnd w:id="69"/>
    </w:p>
    <w:p w14:paraId="65839091" w14:textId="77777777" w:rsidR="00CF45D1" w:rsidRPr="00EA540C" w:rsidRDefault="00000000" w:rsidP="003B5FB2">
      <w:pPr>
        <w:rPr>
          <w:rFonts w:cs="Times New Roman"/>
        </w:rPr>
      </w:pPr>
      <w:r w:rsidRPr="00EA540C">
        <w:rPr>
          <w:rFonts w:cs="Times New Roman"/>
        </w:rPr>
        <w:t xml:space="preserve">[1] </w:t>
      </w:r>
      <w:r w:rsidR="00CF45D1" w:rsidRPr="00EA540C">
        <w:rPr>
          <w:rFonts w:cs="Times New Roman"/>
        </w:rPr>
        <w:t xml:space="preserve">Rosy, "Tiêu chuẩn ISO/IEC 9126 dành cho các phần mềm doanh nghiệp," [Online]. </w:t>
      </w:r>
    </w:p>
    <w:p w14:paraId="034E02DD" w14:textId="77777777" w:rsidR="00CF45D1" w:rsidRPr="00EA540C" w:rsidRDefault="00CF45D1" w:rsidP="003B5FB2">
      <w:pPr>
        <w:rPr>
          <w:rFonts w:cs="Times New Roman"/>
        </w:rPr>
      </w:pPr>
      <w:r w:rsidRPr="00EA540C">
        <w:rPr>
          <w:rFonts w:cs="Times New Roman"/>
        </w:rPr>
        <w:t>Available: https://www.rosysoft.vn/tin-cong-nghe/tieu-chuan-iso-iec-9126-danh-cho</w:t>
      </w:r>
    </w:p>
    <w:p w14:paraId="76844FDB" w14:textId="62D0993F" w:rsidR="003C0245" w:rsidRPr="00EA540C" w:rsidRDefault="00CF45D1" w:rsidP="003B5FB2">
      <w:pPr>
        <w:rPr>
          <w:rFonts w:cs="Times New Roman"/>
        </w:rPr>
      </w:pPr>
      <w:r w:rsidRPr="00EA540C">
        <w:rPr>
          <w:rFonts w:cs="Times New Roman"/>
        </w:rPr>
        <w:t>cac-phan-mem-doanh-nghiep. [Accessed 29 03 2025].</w:t>
      </w:r>
    </w:p>
    <w:p w14:paraId="4CF86B49" w14:textId="0AEE2569" w:rsidR="003C0245" w:rsidRPr="00EA540C" w:rsidRDefault="00000000" w:rsidP="003B5FB2">
      <w:pPr>
        <w:rPr>
          <w:rFonts w:cs="Times New Roman"/>
        </w:rPr>
      </w:pPr>
      <w:r w:rsidRPr="00EA540C">
        <w:rPr>
          <w:rFonts w:cs="Times New Roman"/>
        </w:rPr>
        <w:t xml:space="preserve">[2] </w:t>
      </w:r>
      <w:r w:rsidR="00CF45D1" w:rsidRPr="00EA540C">
        <w:rPr>
          <w:rFonts w:cs="Times New Roman"/>
        </w:rPr>
        <w:t>https://www.selenium.dev/</w:t>
      </w:r>
    </w:p>
    <w:p w14:paraId="3F3ED1B3" w14:textId="77777777" w:rsidR="00A02777" w:rsidRPr="00EA540C" w:rsidRDefault="00A02777" w:rsidP="003B5FB2">
      <w:pPr>
        <w:rPr>
          <w:rFonts w:cs="Times New Roman"/>
        </w:rPr>
        <w:sectPr w:rsidR="00A02777" w:rsidRPr="00EA540C" w:rsidSect="00AC27DA">
          <w:pgSz w:w="11906" w:h="16838"/>
          <w:pgMar w:top="1417" w:right="1134" w:bottom="1417" w:left="1134" w:header="720" w:footer="720" w:gutter="283"/>
          <w:cols w:space="720"/>
          <w:docGrid w:linePitch="360"/>
        </w:sectPr>
      </w:pPr>
    </w:p>
    <w:p w14:paraId="2F8E9185" w14:textId="52B725EF" w:rsidR="00A02777" w:rsidRPr="00EA540C" w:rsidRDefault="00A02777" w:rsidP="00A02777">
      <w:pPr>
        <w:pStyle w:val="Heading1"/>
        <w:rPr>
          <w:rFonts w:cs="Times New Roman"/>
        </w:rPr>
      </w:pPr>
      <w:bookmarkStart w:id="70" w:name="_Toc226678160"/>
      <w:r w:rsidRPr="00EA540C">
        <w:rPr>
          <w:rFonts w:cs="Times New Roman"/>
        </w:rPr>
        <w:lastRenderedPageBreak/>
        <w:t>Link Dự Án</w:t>
      </w:r>
      <w:bookmarkEnd w:id="70"/>
      <w:r w:rsidRPr="00EA540C">
        <w:rPr>
          <w:rFonts w:cs="Times New Roman"/>
        </w:rPr>
        <w:t xml:space="preserve"> </w:t>
      </w:r>
    </w:p>
    <w:p w14:paraId="1E947111" w14:textId="3FC26BE6" w:rsidR="00A02777" w:rsidRDefault="00A02777" w:rsidP="00FD5AA5">
      <w:pPr>
        <w:ind w:firstLine="720"/>
        <w:rPr>
          <w:rFonts w:cs="Times New Roman"/>
        </w:rPr>
      </w:pPr>
      <w:r w:rsidRPr="00EA540C">
        <w:rPr>
          <w:rFonts w:cs="Times New Roman"/>
        </w:rPr>
        <w:t xml:space="preserve">Link  github: </w:t>
      </w:r>
      <w:hyperlink r:id="rId33" w:history="1">
        <w:r w:rsidRPr="00EA540C">
          <w:rPr>
            <w:rStyle w:val="Hyperlink"/>
            <w:rFonts w:cs="Times New Roman"/>
          </w:rPr>
          <w:t>https://github.com/thizkieu/BDCLPM_LT_2115.git</w:t>
        </w:r>
      </w:hyperlink>
    </w:p>
    <w:p w14:paraId="6398FDA9" w14:textId="77777777" w:rsidR="00C12A0F" w:rsidRDefault="00C12A0F" w:rsidP="00A02777">
      <w:pPr>
        <w:rPr>
          <w:rFonts w:cs="Times New Roman"/>
        </w:rPr>
      </w:pPr>
    </w:p>
    <w:p w14:paraId="39895784" w14:textId="41C8657D" w:rsidR="00C12A0F" w:rsidRPr="00C12A0F" w:rsidRDefault="00C12A0F" w:rsidP="00C12A0F">
      <w:pPr>
        <w:jc w:val="center"/>
        <w:rPr>
          <w:rFonts w:cs="Times New Roman"/>
        </w:rPr>
      </w:pPr>
      <w:r w:rsidRPr="00C12A0F">
        <w:rPr>
          <w:rFonts w:cs="Times New Roman"/>
          <w:noProof/>
        </w:rPr>
        <w:drawing>
          <wp:inline distT="0" distB="0" distL="0" distR="0" wp14:anchorId="644EAE80" wp14:editId="27BAAED0">
            <wp:extent cx="3657600" cy="3657600"/>
            <wp:effectExtent l="0" t="0" r="0" b="0"/>
            <wp:docPr id="986442761"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48641437" w14:textId="77777777" w:rsidR="00C12A0F" w:rsidRPr="00EA540C" w:rsidRDefault="00C12A0F" w:rsidP="00A02777">
      <w:pPr>
        <w:rPr>
          <w:rFonts w:cs="Times New Roman"/>
        </w:rPr>
      </w:pPr>
    </w:p>
    <w:sectPr w:rsidR="00C12A0F" w:rsidRPr="00EA540C" w:rsidSect="00AC27DA">
      <w:pgSz w:w="11906" w:h="16838"/>
      <w:pgMar w:top="1417" w:right="1134" w:bottom="1417" w:left="1134" w:header="720" w:footer="720" w:gutter="2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4638F" w14:textId="77777777" w:rsidR="00111A5A" w:rsidRDefault="00111A5A">
      <w:pPr>
        <w:spacing w:after="0" w:line="240" w:lineRule="auto"/>
      </w:pPr>
      <w:r>
        <w:separator/>
      </w:r>
    </w:p>
  </w:endnote>
  <w:endnote w:type="continuationSeparator" w:id="0">
    <w:p w14:paraId="2CB3EFFF" w14:textId="77777777" w:rsidR="00111A5A" w:rsidRDefault="00111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nwei">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520470"/>
      <w:docPartObj>
        <w:docPartGallery w:val="Page Numbers (Bottom of Page)"/>
        <w:docPartUnique/>
      </w:docPartObj>
    </w:sdtPr>
    <w:sdtEndPr>
      <w:rPr>
        <w:noProof/>
      </w:rPr>
    </w:sdtEndPr>
    <w:sdtContent>
      <w:p w14:paraId="588F395A" w14:textId="53C70C50" w:rsidR="00AA00BB" w:rsidRDefault="00AA00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47AFB4" w14:textId="50BF5E3D" w:rsidR="003C0245" w:rsidRDefault="003C0245" w:rsidP="00AA00BB">
    <w:pPr>
      <w:pStyle w:val="Footer"/>
      <w:tabs>
        <w:tab w:val="left" w:pos="527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FE6C" w14:textId="70E5184E" w:rsidR="00D408EC" w:rsidRDefault="00D408EC" w:rsidP="00D408EC">
    <w:pPr>
      <w:pStyle w:val="Footer"/>
      <w:tabs>
        <w:tab w:val="clear" w:pos="4680"/>
        <w:tab w:val="clear" w:pos="9360"/>
        <w:tab w:val="left" w:pos="624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0ADBB" w14:textId="77777777" w:rsidR="00111A5A" w:rsidRDefault="00111A5A">
      <w:pPr>
        <w:spacing w:after="0" w:line="240" w:lineRule="auto"/>
      </w:pPr>
      <w:r>
        <w:separator/>
      </w:r>
    </w:p>
  </w:footnote>
  <w:footnote w:type="continuationSeparator" w:id="0">
    <w:p w14:paraId="4FB942F3" w14:textId="77777777" w:rsidR="00111A5A" w:rsidRDefault="00111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09F2" w14:textId="77777777" w:rsidR="00D408EC" w:rsidRPr="00D408EC" w:rsidRDefault="00D408EC" w:rsidP="00D408EC">
    <w:pPr>
      <w:pStyle w:val="Header"/>
      <w:rPr>
        <w:i/>
        <w:iCs/>
        <w:szCs w:val="26"/>
      </w:rPr>
    </w:pPr>
    <w:r w:rsidRPr="00D408EC">
      <w:rPr>
        <w:rFonts w:cs="Times New Roman"/>
        <w:i/>
        <w:iCs/>
        <w:szCs w:val="26"/>
      </w:rPr>
      <w:t>WEBSITE QUẢN</w:t>
    </w:r>
    <w:r w:rsidRPr="00D408EC">
      <w:rPr>
        <w:rFonts w:cs="Times New Roman"/>
        <w:i/>
        <w:iCs/>
        <w:szCs w:val="26"/>
        <w:lang w:val="vi-VN"/>
      </w:rPr>
      <w:t xml:space="preserve"> LÝ GIẢI BÓNG ĐÁ SINH VIÊN</w:t>
    </w:r>
  </w:p>
  <w:p w14:paraId="17809FFD" w14:textId="77777777" w:rsidR="00D408EC" w:rsidRPr="00D408EC" w:rsidRDefault="00D408EC" w:rsidP="00D408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0C6024"/>
    <w:multiLevelType w:val="hybridMultilevel"/>
    <w:tmpl w:val="FFAE563C"/>
    <w:lvl w:ilvl="0" w:tplc="C64A7802">
      <w:start w:val="1"/>
      <w:numFmt w:val="decimal"/>
      <w:lvlText w:val="%1."/>
      <w:lvlJc w:val="left"/>
      <w:pPr>
        <w:ind w:left="3338"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6A8268B8">
      <w:numFmt w:val="bullet"/>
      <w:lvlText w:val="•"/>
      <w:lvlJc w:val="left"/>
      <w:pPr>
        <w:ind w:left="3984" w:hanging="360"/>
      </w:pPr>
      <w:rPr>
        <w:rFonts w:hint="default"/>
        <w:lang w:val="vi" w:eastAsia="en-US" w:bidi="ar-SA"/>
      </w:rPr>
    </w:lvl>
    <w:lvl w:ilvl="2" w:tplc="C95EB26A">
      <w:numFmt w:val="bullet"/>
      <w:lvlText w:val="•"/>
      <w:lvlJc w:val="left"/>
      <w:pPr>
        <w:ind w:left="4628" w:hanging="360"/>
      </w:pPr>
      <w:rPr>
        <w:rFonts w:hint="default"/>
        <w:lang w:val="vi" w:eastAsia="en-US" w:bidi="ar-SA"/>
      </w:rPr>
    </w:lvl>
    <w:lvl w:ilvl="3" w:tplc="FF20FEB0">
      <w:numFmt w:val="bullet"/>
      <w:lvlText w:val="•"/>
      <w:lvlJc w:val="left"/>
      <w:pPr>
        <w:ind w:left="5272" w:hanging="360"/>
      </w:pPr>
      <w:rPr>
        <w:rFonts w:hint="default"/>
        <w:lang w:val="vi" w:eastAsia="en-US" w:bidi="ar-SA"/>
      </w:rPr>
    </w:lvl>
    <w:lvl w:ilvl="4" w:tplc="3E300F98">
      <w:numFmt w:val="bullet"/>
      <w:lvlText w:val="•"/>
      <w:lvlJc w:val="left"/>
      <w:pPr>
        <w:ind w:left="5916" w:hanging="360"/>
      </w:pPr>
      <w:rPr>
        <w:rFonts w:hint="default"/>
        <w:lang w:val="vi" w:eastAsia="en-US" w:bidi="ar-SA"/>
      </w:rPr>
    </w:lvl>
    <w:lvl w:ilvl="5" w:tplc="7D327A0E">
      <w:numFmt w:val="bullet"/>
      <w:lvlText w:val="•"/>
      <w:lvlJc w:val="left"/>
      <w:pPr>
        <w:ind w:left="6560" w:hanging="360"/>
      </w:pPr>
      <w:rPr>
        <w:rFonts w:hint="default"/>
        <w:lang w:val="vi" w:eastAsia="en-US" w:bidi="ar-SA"/>
      </w:rPr>
    </w:lvl>
    <w:lvl w:ilvl="6" w:tplc="FE06B8D0">
      <w:numFmt w:val="bullet"/>
      <w:lvlText w:val="•"/>
      <w:lvlJc w:val="left"/>
      <w:pPr>
        <w:ind w:left="7204" w:hanging="360"/>
      </w:pPr>
      <w:rPr>
        <w:rFonts w:hint="default"/>
        <w:lang w:val="vi" w:eastAsia="en-US" w:bidi="ar-SA"/>
      </w:rPr>
    </w:lvl>
    <w:lvl w:ilvl="7" w:tplc="AFB89BDE">
      <w:numFmt w:val="bullet"/>
      <w:lvlText w:val="•"/>
      <w:lvlJc w:val="left"/>
      <w:pPr>
        <w:ind w:left="7848" w:hanging="360"/>
      </w:pPr>
      <w:rPr>
        <w:rFonts w:hint="default"/>
        <w:lang w:val="vi" w:eastAsia="en-US" w:bidi="ar-SA"/>
      </w:rPr>
    </w:lvl>
    <w:lvl w:ilvl="8" w:tplc="22B6078A">
      <w:numFmt w:val="bullet"/>
      <w:lvlText w:val="•"/>
      <w:lvlJc w:val="left"/>
      <w:pPr>
        <w:ind w:left="8493" w:hanging="360"/>
      </w:pPr>
      <w:rPr>
        <w:rFonts w:hint="default"/>
        <w:lang w:val="vi" w:eastAsia="en-US" w:bidi="ar-SA"/>
      </w:rPr>
    </w:lvl>
  </w:abstractNum>
  <w:abstractNum w:abstractNumId="10" w15:restartNumberingAfterBreak="0">
    <w:nsid w:val="079B6BBE"/>
    <w:multiLevelType w:val="multilevel"/>
    <w:tmpl w:val="079B6B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D7F7B10"/>
    <w:multiLevelType w:val="hybridMultilevel"/>
    <w:tmpl w:val="AB52ED28"/>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540050"/>
    <w:multiLevelType w:val="multilevel"/>
    <w:tmpl w:val="115400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D95102D"/>
    <w:multiLevelType w:val="multilevel"/>
    <w:tmpl w:val="1D95102D"/>
    <w:lvl w:ilvl="0">
      <w:start w:val="1"/>
      <w:numFmt w:val="decimal"/>
      <w:lvlText w:val="%1."/>
      <w:lvlJc w:val="left"/>
      <w:pPr>
        <w:ind w:left="1800" w:hanging="360"/>
      </w:pPr>
      <w:rPr>
        <w:rFonts w:hint="default"/>
      </w:rPr>
    </w:lvl>
    <w:lvl w:ilvl="1">
      <w:start w:val="1"/>
      <w:numFmt w:val="decimal"/>
      <w:isLgl/>
      <w:lvlText w:val="%1.%2."/>
      <w:lvlJc w:val="left"/>
      <w:pPr>
        <w:ind w:left="2160" w:hanging="72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44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240" w:hanging="1800"/>
      </w:pPr>
      <w:rPr>
        <w:rFonts w:hint="default"/>
        <w:b/>
      </w:rPr>
    </w:lvl>
    <w:lvl w:ilvl="8">
      <w:start w:val="1"/>
      <w:numFmt w:val="decimal"/>
      <w:isLgl/>
      <w:lvlText w:val="%1.%2.%3.%4.%5.%6.%7.%8.%9."/>
      <w:lvlJc w:val="left"/>
      <w:pPr>
        <w:ind w:left="3240" w:hanging="1800"/>
      </w:pPr>
      <w:rPr>
        <w:rFonts w:hint="default"/>
        <w:b/>
      </w:rPr>
    </w:lvl>
  </w:abstractNum>
  <w:abstractNum w:abstractNumId="14" w15:restartNumberingAfterBreak="0">
    <w:nsid w:val="257E0F6E"/>
    <w:multiLevelType w:val="hybridMultilevel"/>
    <w:tmpl w:val="55CAAAC8"/>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DD7336"/>
    <w:multiLevelType w:val="hybridMultilevel"/>
    <w:tmpl w:val="77D6D2C6"/>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D3D11"/>
    <w:multiLevelType w:val="hybridMultilevel"/>
    <w:tmpl w:val="F25A074A"/>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1B2449"/>
    <w:multiLevelType w:val="multilevel"/>
    <w:tmpl w:val="291B24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9F6717C"/>
    <w:multiLevelType w:val="multilevel"/>
    <w:tmpl w:val="071ACD4C"/>
    <w:lvl w:ilvl="0">
      <w:start w:val="4"/>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400464"/>
    <w:multiLevelType w:val="hybridMultilevel"/>
    <w:tmpl w:val="41360972"/>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B11FC"/>
    <w:multiLevelType w:val="hybridMultilevel"/>
    <w:tmpl w:val="5E320A2E"/>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2809FC"/>
    <w:multiLevelType w:val="hybridMultilevel"/>
    <w:tmpl w:val="2BF2509A"/>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21DDF"/>
    <w:multiLevelType w:val="multilevel"/>
    <w:tmpl w:val="3E021D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2032EA9"/>
    <w:multiLevelType w:val="multilevel"/>
    <w:tmpl w:val="42032EA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32519AA"/>
    <w:multiLevelType w:val="multilevel"/>
    <w:tmpl w:val="432519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3D1712F"/>
    <w:multiLevelType w:val="multilevel"/>
    <w:tmpl w:val="43D171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40F2BFD"/>
    <w:multiLevelType w:val="hybridMultilevel"/>
    <w:tmpl w:val="A5261A44"/>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0643A"/>
    <w:multiLevelType w:val="multilevel"/>
    <w:tmpl w:val="951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0A2908"/>
    <w:multiLevelType w:val="multilevel"/>
    <w:tmpl w:val="460A29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9C55A98"/>
    <w:multiLevelType w:val="multilevel"/>
    <w:tmpl w:val="49C55A98"/>
    <w:lvl w:ilvl="0">
      <w:start w:val="1"/>
      <w:numFmt w:val="bullet"/>
      <w:lvlText w:val=""/>
      <w:lvlJc w:val="left"/>
      <w:pPr>
        <w:ind w:left="720" w:hanging="360"/>
      </w:pPr>
      <w:rPr>
        <w:rFonts w:ascii="Symbol" w:hAnsi="Symbol" w:hint="default"/>
      </w:rPr>
    </w:lvl>
    <w:lvl w:ilvl="1">
      <w:numFmt w:val="bullet"/>
      <w:lvlText w:val="•"/>
      <w:lvlJc w:val="left"/>
      <w:pPr>
        <w:ind w:left="1800" w:hanging="72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B88549F"/>
    <w:multiLevelType w:val="multilevel"/>
    <w:tmpl w:val="4B88549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B956090"/>
    <w:multiLevelType w:val="multilevel"/>
    <w:tmpl w:val="88A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812CDD"/>
    <w:multiLevelType w:val="hybridMultilevel"/>
    <w:tmpl w:val="C9B23A98"/>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5A16D1"/>
    <w:multiLevelType w:val="hybridMultilevel"/>
    <w:tmpl w:val="F7D2DB66"/>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0D16FD"/>
    <w:multiLevelType w:val="multilevel"/>
    <w:tmpl w:val="510D16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1126E80"/>
    <w:multiLevelType w:val="multilevel"/>
    <w:tmpl w:val="E53826A6"/>
    <w:lvl w:ilvl="0">
      <w:start w:val="4"/>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23E5BE2"/>
    <w:multiLevelType w:val="hybridMultilevel"/>
    <w:tmpl w:val="5CDA9B3A"/>
    <w:lvl w:ilvl="0" w:tplc="BBAC3F10">
      <w:start w:val="1"/>
      <w:numFmt w:val="bullet"/>
      <w:lvlText w:val="-"/>
      <w:lvlJc w:val="left"/>
      <w:pPr>
        <w:ind w:left="720" w:hanging="360"/>
      </w:pPr>
      <w:rPr>
        <w:rFonts w:ascii="STXinwei" w:eastAsia="STXinwei" w:hAnsi="Symbol"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8C0C4B"/>
    <w:multiLevelType w:val="hybridMultilevel"/>
    <w:tmpl w:val="A3DCC682"/>
    <w:lvl w:ilvl="0" w:tplc="BBAC3F10">
      <w:start w:val="1"/>
      <w:numFmt w:val="bullet"/>
      <w:lvlText w:val="-"/>
      <w:lvlJc w:val="left"/>
      <w:pPr>
        <w:ind w:left="720" w:hanging="360"/>
      </w:pPr>
      <w:rPr>
        <w:rFonts w:ascii="STXinwei" w:eastAsia="STXinwei" w:hAnsi="Symbol" w:hint="eastAsi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3B709C"/>
    <w:multiLevelType w:val="hybridMultilevel"/>
    <w:tmpl w:val="199AA922"/>
    <w:lvl w:ilvl="0" w:tplc="C38201E4">
      <w:start w:val="1"/>
      <w:numFmt w:val="decimal"/>
      <w:lvlText w:val="4.%1."/>
      <w:lvlJc w:val="left"/>
      <w:pPr>
        <w:ind w:left="720" w:hanging="360"/>
      </w:pPr>
      <w:rPr>
        <w:rFonts w:hint="default"/>
      </w:rPr>
    </w:lvl>
    <w:lvl w:ilvl="1" w:tplc="060ECB22">
      <w:start w:val="11"/>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B0514F"/>
    <w:multiLevelType w:val="multilevel"/>
    <w:tmpl w:val="0CE614F4"/>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5AB9346E"/>
    <w:multiLevelType w:val="multilevel"/>
    <w:tmpl w:val="50448F36"/>
    <w:lvl w:ilvl="0">
      <w:start w:val="4"/>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D392C6F"/>
    <w:multiLevelType w:val="multilevel"/>
    <w:tmpl w:val="5D392C6F"/>
    <w:lvl w:ilvl="0">
      <w:start w:val="1"/>
      <w:numFmt w:val="bullet"/>
      <w:lvlText w:val=""/>
      <w:lvlJc w:val="left"/>
      <w:pPr>
        <w:tabs>
          <w:tab w:val="left" w:pos="2520"/>
        </w:tabs>
        <w:ind w:left="2520" w:hanging="360"/>
      </w:pPr>
      <w:rPr>
        <w:rFonts w:ascii="Symbol" w:hAnsi="Symbol" w:cs="Times New Roman" w:hint="default"/>
        <w:color w:val="auto"/>
        <w:sz w:val="20"/>
      </w:rPr>
    </w:lvl>
    <w:lvl w:ilvl="1">
      <w:start w:val="1"/>
      <w:numFmt w:val="decimal"/>
      <w:pStyle w:val="UCHeading2"/>
      <w:lvlText w:val="%1.%2"/>
      <w:lvlJc w:val="left"/>
      <w:pPr>
        <w:tabs>
          <w:tab w:val="left" w:pos="1080"/>
        </w:tabs>
        <w:ind w:left="720" w:firstLine="0"/>
      </w:pPr>
    </w:lvl>
    <w:lvl w:ilvl="2">
      <w:start w:val="1"/>
      <w:numFmt w:val="decimal"/>
      <w:lvlText w:val="%1.%2.%3"/>
      <w:lvlJc w:val="left"/>
      <w:pPr>
        <w:tabs>
          <w:tab w:val="left" w:pos="1440"/>
        </w:tabs>
        <w:ind w:left="720" w:firstLine="0"/>
      </w:pPr>
    </w:lvl>
    <w:lvl w:ilvl="3">
      <w:start w:val="1"/>
      <w:numFmt w:val="decimal"/>
      <w:pStyle w:val="UCHeading4"/>
      <w:lvlText w:val="%1.%2.%3.%4"/>
      <w:lvlJc w:val="left"/>
      <w:pPr>
        <w:tabs>
          <w:tab w:val="left" w:pos="1800"/>
        </w:tabs>
        <w:ind w:left="720" w:firstLine="0"/>
      </w:pPr>
    </w:lvl>
    <w:lvl w:ilvl="4">
      <w:start w:val="1"/>
      <w:numFmt w:val="decimal"/>
      <w:pStyle w:val="UCHeading5"/>
      <w:lvlText w:val="%1.%2.%3.%4.%5"/>
      <w:lvlJc w:val="left"/>
      <w:pPr>
        <w:tabs>
          <w:tab w:val="left" w:pos="1800"/>
        </w:tabs>
        <w:ind w:left="720" w:firstLine="0"/>
      </w:pPr>
    </w:lvl>
    <w:lvl w:ilvl="5">
      <w:start w:val="1"/>
      <w:numFmt w:val="decimal"/>
      <w:pStyle w:val="UCHeading6"/>
      <w:lvlText w:val="%1.%2.%3.%4.%5.%6"/>
      <w:lvlJc w:val="left"/>
      <w:pPr>
        <w:tabs>
          <w:tab w:val="left" w:pos="2160"/>
        </w:tabs>
        <w:ind w:left="720" w:firstLine="0"/>
      </w:pPr>
    </w:lvl>
    <w:lvl w:ilvl="6">
      <w:start w:val="1"/>
      <w:numFmt w:val="decimal"/>
      <w:pStyle w:val="UCHeading7"/>
      <w:lvlText w:val="%1.%2.%3.%4.%5.%6.%7"/>
      <w:lvlJc w:val="left"/>
      <w:pPr>
        <w:tabs>
          <w:tab w:val="left" w:pos="2160"/>
        </w:tabs>
        <w:ind w:left="720" w:firstLine="0"/>
      </w:pPr>
    </w:lvl>
    <w:lvl w:ilvl="7">
      <w:start w:val="1"/>
      <w:numFmt w:val="decimal"/>
      <w:pStyle w:val="UCHeading8"/>
      <w:lvlText w:val="%1.%2.%3.%4.%5.%6.%7.%8"/>
      <w:lvlJc w:val="left"/>
      <w:pPr>
        <w:tabs>
          <w:tab w:val="left" w:pos="2520"/>
        </w:tabs>
        <w:ind w:left="720" w:firstLine="0"/>
      </w:pPr>
    </w:lvl>
    <w:lvl w:ilvl="8">
      <w:start w:val="1"/>
      <w:numFmt w:val="decimal"/>
      <w:lvlText w:val="%1.%2.%3.%4.%5.%6.%7.%8.%9"/>
      <w:lvlJc w:val="left"/>
      <w:pPr>
        <w:tabs>
          <w:tab w:val="left" w:pos="2520"/>
        </w:tabs>
        <w:ind w:left="720" w:firstLine="0"/>
      </w:pPr>
    </w:lvl>
  </w:abstractNum>
  <w:abstractNum w:abstractNumId="42" w15:restartNumberingAfterBreak="0">
    <w:nsid w:val="5EE363A2"/>
    <w:multiLevelType w:val="multilevel"/>
    <w:tmpl w:val="5EE363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617522EA"/>
    <w:multiLevelType w:val="multilevel"/>
    <w:tmpl w:val="617522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1AE0A1E"/>
    <w:multiLevelType w:val="multilevel"/>
    <w:tmpl w:val="A8D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D7AC9"/>
    <w:multiLevelType w:val="multilevel"/>
    <w:tmpl w:val="61FD7A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2E83D1C"/>
    <w:multiLevelType w:val="hybridMultilevel"/>
    <w:tmpl w:val="13AC072C"/>
    <w:lvl w:ilvl="0" w:tplc="BBAC3F10">
      <w:start w:val="1"/>
      <w:numFmt w:val="bullet"/>
      <w:lvlText w:val="-"/>
      <w:lvlJc w:val="left"/>
      <w:pPr>
        <w:ind w:left="720" w:hanging="360"/>
      </w:pPr>
      <w:rPr>
        <w:rFonts w:ascii="STXinwei" w:eastAsia="STXinwei" w:hAnsi="Symbol"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54A099B"/>
    <w:multiLevelType w:val="multilevel"/>
    <w:tmpl w:val="654A09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70B639B"/>
    <w:multiLevelType w:val="multilevel"/>
    <w:tmpl w:val="DE2AA1A8"/>
    <w:lvl w:ilvl="0">
      <w:start w:val="4"/>
      <w:numFmt w:val="decimal"/>
      <w:lvlText w:val="%1."/>
      <w:lvlJc w:val="left"/>
      <w:pPr>
        <w:ind w:left="400" w:hanging="400"/>
      </w:pPr>
      <w:rPr>
        <w:rFonts w:eastAsia="Times New Roman" w:hint="default"/>
        <w:b w:val="0"/>
        <w:color w:val="auto"/>
      </w:rPr>
    </w:lvl>
    <w:lvl w:ilvl="1">
      <w:start w:val="3"/>
      <w:numFmt w:val="decimal"/>
      <w:lvlText w:val="%1.%2."/>
      <w:lvlJc w:val="left"/>
      <w:pPr>
        <w:ind w:left="1440" w:hanging="720"/>
      </w:pPr>
      <w:rPr>
        <w:rFonts w:eastAsia="Times New Roman" w:hint="default"/>
        <w:b w:val="0"/>
        <w:color w:val="auto"/>
      </w:rPr>
    </w:lvl>
    <w:lvl w:ilvl="2">
      <w:start w:val="1"/>
      <w:numFmt w:val="decimal"/>
      <w:lvlText w:val="%1.%2.%3."/>
      <w:lvlJc w:val="left"/>
      <w:pPr>
        <w:ind w:left="2160" w:hanging="720"/>
      </w:pPr>
      <w:rPr>
        <w:rFonts w:eastAsia="Times New Roman" w:hint="default"/>
        <w:b w:val="0"/>
        <w:color w:val="auto"/>
      </w:rPr>
    </w:lvl>
    <w:lvl w:ilvl="3">
      <w:start w:val="1"/>
      <w:numFmt w:val="decimal"/>
      <w:lvlText w:val="%1.%2.%3.%4."/>
      <w:lvlJc w:val="left"/>
      <w:pPr>
        <w:ind w:left="3240" w:hanging="1080"/>
      </w:pPr>
      <w:rPr>
        <w:rFonts w:eastAsia="Times New Roman" w:hint="default"/>
        <w:b w:val="0"/>
        <w:color w:val="auto"/>
      </w:rPr>
    </w:lvl>
    <w:lvl w:ilvl="4">
      <w:start w:val="1"/>
      <w:numFmt w:val="decimal"/>
      <w:lvlText w:val="%1.%2.%3.%4.%5."/>
      <w:lvlJc w:val="left"/>
      <w:pPr>
        <w:ind w:left="3960" w:hanging="1080"/>
      </w:pPr>
      <w:rPr>
        <w:rFonts w:eastAsia="Times New Roman" w:hint="default"/>
        <w:b w:val="0"/>
        <w:color w:val="auto"/>
      </w:rPr>
    </w:lvl>
    <w:lvl w:ilvl="5">
      <w:start w:val="1"/>
      <w:numFmt w:val="decimal"/>
      <w:lvlText w:val="%1.%2.%3.%4.%5.%6."/>
      <w:lvlJc w:val="left"/>
      <w:pPr>
        <w:ind w:left="5040" w:hanging="1440"/>
      </w:pPr>
      <w:rPr>
        <w:rFonts w:eastAsia="Times New Roman" w:hint="default"/>
        <w:b w:val="0"/>
        <w:color w:val="auto"/>
      </w:rPr>
    </w:lvl>
    <w:lvl w:ilvl="6">
      <w:start w:val="1"/>
      <w:numFmt w:val="decimal"/>
      <w:lvlText w:val="%1.%2.%3.%4.%5.%6.%7."/>
      <w:lvlJc w:val="left"/>
      <w:pPr>
        <w:ind w:left="5760" w:hanging="1440"/>
      </w:pPr>
      <w:rPr>
        <w:rFonts w:eastAsia="Times New Roman" w:hint="default"/>
        <w:b w:val="0"/>
        <w:color w:val="auto"/>
      </w:rPr>
    </w:lvl>
    <w:lvl w:ilvl="7">
      <w:start w:val="1"/>
      <w:numFmt w:val="decimal"/>
      <w:lvlText w:val="%1.%2.%3.%4.%5.%6.%7.%8."/>
      <w:lvlJc w:val="left"/>
      <w:pPr>
        <w:ind w:left="6840" w:hanging="1800"/>
      </w:pPr>
      <w:rPr>
        <w:rFonts w:eastAsia="Times New Roman" w:hint="default"/>
        <w:b w:val="0"/>
        <w:color w:val="auto"/>
      </w:rPr>
    </w:lvl>
    <w:lvl w:ilvl="8">
      <w:start w:val="1"/>
      <w:numFmt w:val="decimal"/>
      <w:lvlText w:val="%1.%2.%3.%4.%5.%6.%7.%8.%9."/>
      <w:lvlJc w:val="left"/>
      <w:pPr>
        <w:ind w:left="7560" w:hanging="1800"/>
      </w:pPr>
      <w:rPr>
        <w:rFonts w:eastAsia="Times New Roman" w:hint="default"/>
        <w:b w:val="0"/>
        <w:color w:val="auto"/>
      </w:rPr>
    </w:lvl>
  </w:abstractNum>
  <w:abstractNum w:abstractNumId="49" w15:restartNumberingAfterBreak="0">
    <w:nsid w:val="6D7274F7"/>
    <w:multiLevelType w:val="multilevel"/>
    <w:tmpl w:val="6D7274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6D7501CC"/>
    <w:multiLevelType w:val="multilevel"/>
    <w:tmpl w:val="60E47C2E"/>
    <w:lvl w:ilvl="0">
      <w:start w:val="4"/>
      <w:numFmt w:val="decimal"/>
      <w:lvlText w:val="%1."/>
      <w:lvlJc w:val="left"/>
      <w:pPr>
        <w:ind w:left="400" w:hanging="400"/>
      </w:pPr>
      <w:rPr>
        <w:rFonts w:eastAsia="Times New Roman" w:hint="default"/>
        <w:b w:val="0"/>
        <w:color w:val="auto"/>
      </w:rPr>
    </w:lvl>
    <w:lvl w:ilvl="1">
      <w:start w:val="3"/>
      <w:numFmt w:val="decimal"/>
      <w:lvlText w:val="%1.%2."/>
      <w:lvlJc w:val="left"/>
      <w:pPr>
        <w:ind w:left="720" w:hanging="720"/>
      </w:pPr>
      <w:rPr>
        <w:rFonts w:eastAsia="Times New Roman" w:hint="default"/>
        <w:b w:val="0"/>
        <w:color w:val="auto"/>
      </w:rPr>
    </w:lvl>
    <w:lvl w:ilvl="2">
      <w:start w:val="1"/>
      <w:numFmt w:val="decimal"/>
      <w:lvlText w:val="%1.%2.%3."/>
      <w:lvlJc w:val="left"/>
      <w:pPr>
        <w:ind w:left="720" w:hanging="720"/>
      </w:pPr>
      <w:rPr>
        <w:rFonts w:eastAsia="Times New Roman" w:hint="default"/>
        <w:b w:val="0"/>
        <w:color w:val="auto"/>
      </w:rPr>
    </w:lvl>
    <w:lvl w:ilvl="3">
      <w:start w:val="1"/>
      <w:numFmt w:val="decimal"/>
      <w:lvlText w:val="%1.%2.%3.%4."/>
      <w:lvlJc w:val="left"/>
      <w:pPr>
        <w:ind w:left="1080" w:hanging="1080"/>
      </w:pPr>
      <w:rPr>
        <w:rFonts w:eastAsia="Times New Roman" w:hint="default"/>
        <w:b w:val="0"/>
        <w:color w:val="auto"/>
      </w:rPr>
    </w:lvl>
    <w:lvl w:ilvl="4">
      <w:start w:val="1"/>
      <w:numFmt w:val="decimal"/>
      <w:lvlText w:val="%1.%2.%3.%4.%5."/>
      <w:lvlJc w:val="left"/>
      <w:pPr>
        <w:ind w:left="1080" w:hanging="1080"/>
      </w:pPr>
      <w:rPr>
        <w:rFonts w:eastAsia="Times New Roman" w:hint="default"/>
        <w:b w:val="0"/>
        <w:color w:val="auto"/>
      </w:rPr>
    </w:lvl>
    <w:lvl w:ilvl="5">
      <w:start w:val="1"/>
      <w:numFmt w:val="decimal"/>
      <w:lvlText w:val="%1.%2.%3.%4.%5.%6."/>
      <w:lvlJc w:val="left"/>
      <w:pPr>
        <w:ind w:left="1440" w:hanging="1440"/>
      </w:pPr>
      <w:rPr>
        <w:rFonts w:eastAsia="Times New Roman" w:hint="default"/>
        <w:b w:val="0"/>
        <w:color w:val="auto"/>
      </w:rPr>
    </w:lvl>
    <w:lvl w:ilvl="6">
      <w:start w:val="1"/>
      <w:numFmt w:val="decimal"/>
      <w:lvlText w:val="%1.%2.%3.%4.%5.%6.%7."/>
      <w:lvlJc w:val="left"/>
      <w:pPr>
        <w:ind w:left="1440" w:hanging="1440"/>
      </w:pPr>
      <w:rPr>
        <w:rFonts w:eastAsia="Times New Roman" w:hint="default"/>
        <w:b w:val="0"/>
        <w:color w:val="auto"/>
      </w:rPr>
    </w:lvl>
    <w:lvl w:ilvl="7">
      <w:start w:val="1"/>
      <w:numFmt w:val="decimal"/>
      <w:lvlText w:val="%1.%2.%3.%4.%5.%6.%7.%8."/>
      <w:lvlJc w:val="left"/>
      <w:pPr>
        <w:ind w:left="1800" w:hanging="1800"/>
      </w:pPr>
      <w:rPr>
        <w:rFonts w:eastAsia="Times New Roman" w:hint="default"/>
        <w:b w:val="0"/>
        <w:color w:val="auto"/>
      </w:rPr>
    </w:lvl>
    <w:lvl w:ilvl="8">
      <w:start w:val="1"/>
      <w:numFmt w:val="decimal"/>
      <w:lvlText w:val="%1.%2.%3.%4.%5.%6.%7.%8.%9."/>
      <w:lvlJc w:val="left"/>
      <w:pPr>
        <w:ind w:left="1800" w:hanging="1800"/>
      </w:pPr>
      <w:rPr>
        <w:rFonts w:eastAsia="Times New Roman" w:hint="default"/>
        <w:b w:val="0"/>
        <w:color w:val="auto"/>
      </w:rPr>
    </w:lvl>
  </w:abstractNum>
  <w:abstractNum w:abstractNumId="51" w15:restartNumberingAfterBreak="0">
    <w:nsid w:val="7022228D"/>
    <w:multiLevelType w:val="multilevel"/>
    <w:tmpl w:val="67522C26"/>
    <w:lvl w:ilvl="0">
      <w:start w:val="4"/>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31F3105"/>
    <w:multiLevelType w:val="hybridMultilevel"/>
    <w:tmpl w:val="98DCDA54"/>
    <w:lvl w:ilvl="0" w:tplc="C38201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76946AC"/>
    <w:multiLevelType w:val="multilevel"/>
    <w:tmpl w:val="776946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7DC16DD"/>
    <w:multiLevelType w:val="multilevel"/>
    <w:tmpl w:val="77DC16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800584F"/>
    <w:multiLevelType w:val="multilevel"/>
    <w:tmpl w:val="7800584F"/>
    <w:lvl w:ilvl="0">
      <w:start w:val="1"/>
      <w:numFmt w:val="bullet"/>
      <w:pStyle w:val="ExampleStyl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50457169">
    <w:abstractNumId w:val="8"/>
  </w:num>
  <w:num w:numId="2" w16cid:durableId="1253127903">
    <w:abstractNumId w:val="6"/>
  </w:num>
  <w:num w:numId="3" w16cid:durableId="511147117">
    <w:abstractNumId w:val="5"/>
  </w:num>
  <w:num w:numId="4" w16cid:durableId="1274170391">
    <w:abstractNumId w:val="4"/>
  </w:num>
  <w:num w:numId="5" w16cid:durableId="597828839">
    <w:abstractNumId w:val="7"/>
  </w:num>
  <w:num w:numId="6" w16cid:durableId="864517938">
    <w:abstractNumId w:val="3"/>
  </w:num>
  <w:num w:numId="7" w16cid:durableId="1122728412">
    <w:abstractNumId w:val="2"/>
  </w:num>
  <w:num w:numId="8" w16cid:durableId="1641886979">
    <w:abstractNumId w:val="1"/>
  </w:num>
  <w:num w:numId="9" w16cid:durableId="736363619">
    <w:abstractNumId w:val="0"/>
  </w:num>
  <w:num w:numId="10" w16cid:durableId="920216633">
    <w:abstractNumId w:val="14"/>
  </w:num>
  <w:num w:numId="11" w16cid:durableId="1463425952">
    <w:abstractNumId w:val="52"/>
  </w:num>
  <w:num w:numId="12" w16cid:durableId="664555326">
    <w:abstractNumId w:val="38"/>
  </w:num>
  <w:num w:numId="13" w16cid:durableId="1076247363">
    <w:abstractNumId w:val="26"/>
  </w:num>
  <w:num w:numId="14" w16cid:durableId="694119542">
    <w:abstractNumId w:val="55"/>
  </w:num>
  <w:num w:numId="15" w16cid:durableId="531849371">
    <w:abstractNumId w:val="41"/>
  </w:num>
  <w:num w:numId="16" w16cid:durableId="696321713">
    <w:abstractNumId w:val="13"/>
  </w:num>
  <w:num w:numId="17" w16cid:durableId="1502159762">
    <w:abstractNumId w:val="12"/>
  </w:num>
  <w:num w:numId="18" w16cid:durableId="310525025">
    <w:abstractNumId w:val="45"/>
  </w:num>
  <w:num w:numId="19" w16cid:durableId="185215312">
    <w:abstractNumId w:val="43"/>
  </w:num>
  <w:num w:numId="20" w16cid:durableId="912198627">
    <w:abstractNumId w:val="28"/>
  </w:num>
  <w:num w:numId="21" w16cid:durableId="1637881026">
    <w:abstractNumId w:val="47"/>
  </w:num>
  <w:num w:numId="22" w16cid:durableId="1546258314">
    <w:abstractNumId w:val="24"/>
  </w:num>
  <w:num w:numId="23" w16cid:durableId="1553733041">
    <w:abstractNumId w:val="34"/>
  </w:num>
  <w:num w:numId="24" w16cid:durableId="912473314">
    <w:abstractNumId w:val="23"/>
  </w:num>
  <w:num w:numId="25" w16cid:durableId="1302614747">
    <w:abstractNumId w:val="22"/>
  </w:num>
  <w:num w:numId="26" w16cid:durableId="786587405">
    <w:abstractNumId w:val="17"/>
  </w:num>
  <w:num w:numId="27" w16cid:durableId="354815874">
    <w:abstractNumId w:val="53"/>
  </w:num>
  <w:num w:numId="28" w16cid:durableId="1972781568">
    <w:abstractNumId w:val="29"/>
  </w:num>
  <w:num w:numId="29" w16cid:durableId="740103395">
    <w:abstractNumId w:val="25"/>
  </w:num>
  <w:num w:numId="30" w16cid:durableId="1943564856">
    <w:abstractNumId w:val="10"/>
  </w:num>
  <w:num w:numId="31" w16cid:durableId="384062120">
    <w:abstractNumId w:val="49"/>
  </w:num>
  <w:num w:numId="32" w16cid:durableId="356855467">
    <w:abstractNumId w:val="30"/>
  </w:num>
  <w:num w:numId="33" w16cid:durableId="2002268249">
    <w:abstractNumId w:val="42"/>
  </w:num>
  <w:num w:numId="34" w16cid:durableId="842285467">
    <w:abstractNumId w:val="54"/>
  </w:num>
  <w:num w:numId="35" w16cid:durableId="251162241">
    <w:abstractNumId w:val="46"/>
  </w:num>
  <w:num w:numId="36" w16cid:durableId="1696924179">
    <w:abstractNumId w:val="36"/>
  </w:num>
  <w:num w:numId="37" w16cid:durableId="1215654666">
    <w:abstractNumId w:val="15"/>
  </w:num>
  <w:num w:numId="38" w16cid:durableId="716203636">
    <w:abstractNumId w:val="32"/>
  </w:num>
  <w:num w:numId="39" w16cid:durableId="311369844">
    <w:abstractNumId w:val="16"/>
  </w:num>
  <w:num w:numId="40" w16cid:durableId="1489009823">
    <w:abstractNumId w:val="21"/>
  </w:num>
  <w:num w:numId="41" w16cid:durableId="1879468875">
    <w:abstractNumId w:val="31"/>
  </w:num>
  <w:num w:numId="42" w16cid:durableId="317728238">
    <w:abstractNumId w:val="37"/>
  </w:num>
  <w:num w:numId="43" w16cid:durableId="391925314">
    <w:abstractNumId w:val="11"/>
  </w:num>
  <w:num w:numId="44" w16cid:durableId="617759863">
    <w:abstractNumId w:val="44"/>
  </w:num>
  <w:num w:numId="45" w16cid:durableId="682512232">
    <w:abstractNumId w:val="27"/>
  </w:num>
  <w:num w:numId="46" w16cid:durableId="159857672">
    <w:abstractNumId w:val="19"/>
  </w:num>
  <w:num w:numId="47" w16cid:durableId="1782798937">
    <w:abstractNumId w:val="33"/>
  </w:num>
  <w:num w:numId="48" w16cid:durableId="188186009">
    <w:abstractNumId w:val="20"/>
  </w:num>
  <w:num w:numId="49" w16cid:durableId="215436223">
    <w:abstractNumId w:val="9"/>
  </w:num>
  <w:num w:numId="50" w16cid:durableId="616718257">
    <w:abstractNumId w:val="39"/>
  </w:num>
  <w:num w:numId="51" w16cid:durableId="369376774">
    <w:abstractNumId w:val="48"/>
  </w:num>
  <w:num w:numId="52" w16cid:durableId="840316763">
    <w:abstractNumId w:val="50"/>
  </w:num>
  <w:num w:numId="53" w16cid:durableId="300572535">
    <w:abstractNumId w:val="35"/>
  </w:num>
  <w:num w:numId="54" w16cid:durableId="681518976">
    <w:abstractNumId w:val="18"/>
  </w:num>
  <w:num w:numId="55" w16cid:durableId="396322984">
    <w:abstractNumId w:val="51"/>
  </w:num>
  <w:num w:numId="56" w16cid:durableId="100420977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C08"/>
    <w:rsid w:val="00034616"/>
    <w:rsid w:val="00035EC7"/>
    <w:rsid w:val="00044B2B"/>
    <w:rsid w:val="0006063C"/>
    <w:rsid w:val="0008336A"/>
    <w:rsid w:val="000C1D14"/>
    <w:rsid w:val="000E16BC"/>
    <w:rsid w:val="00111A5A"/>
    <w:rsid w:val="00134E54"/>
    <w:rsid w:val="0015074B"/>
    <w:rsid w:val="0015096A"/>
    <w:rsid w:val="00160EA8"/>
    <w:rsid w:val="00195E62"/>
    <w:rsid w:val="001B4BFD"/>
    <w:rsid w:val="001B6CFD"/>
    <w:rsid w:val="001D4C07"/>
    <w:rsid w:val="0022667F"/>
    <w:rsid w:val="00266B17"/>
    <w:rsid w:val="00290F1E"/>
    <w:rsid w:val="0029639D"/>
    <w:rsid w:val="002A2E4C"/>
    <w:rsid w:val="002C09A6"/>
    <w:rsid w:val="003053A8"/>
    <w:rsid w:val="00326F90"/>
    <w:rsid w:val="003A7DD4"/>
    <w:rsid w:val="003B5FB2"/>
    <w:rsid w:val="003C0245"/>
    <w:rsid w:val="00443785"/>
    <w:rsid w:val="004541B1"/>
    <w:rsid w:val="00460145"/>
    <w:rsid w:val="00492B98"/>
    <w:rsid w:val="00560EF8"/>
    <w:rsid w:val="005753A8"/>
    <w:rsid w:val="005B20DE"/>
    <w:rsid w:val="005B357C"/>
    <w:rsid w:val="0064573D"/>
    <w:rsid w:val="006550B8"/>
    <w:rsid w:val="00657D7D"/>
    <w:rsid w:val="006631B3"/>
    <w:rsid w:val="00665CCE"/>
    <w:rsid w:val="006848E0"/>
    <w:rsid w:val="006E553F"/>
    <w:rsid w:val="006F22D3"/>
    <w:rsid w:val="0070217A"/>
    <w:rsid w:val="00720224"/>
    <w:rsid w:val="00761768"/>
    <w:rsid w:val="007850B7"/>
    <w:rsid w:val="007A52F0"/>
    <w:rsid w:val="007B11B8"/>
    <w:rsid w:val="00810C79"/>
    <w:rsid w:val="008333BB"/>
    <w:rsid w:val="00835B5F"/>
    <w:rsid w:val="008C5628"/>
    <w:rsid w:val="008D5B5F"/>
    <w:rsid w:val="008E5EB0"/>
    <w:rsid w:val="008E63E1"/>
    <w:rsid w:val="00900A2B"/>
    <w:rsid w:val="0091478C"/>
    <w:rsid w:val="00987ACF"/>
    <w:rsid w:val="009A5401"/>
    <w:rsid w:val="009B37C0"/>
    <w:rsid w:val="009E0F35"/>
    <w:rsid w:val="00A02777"/>
    <w:rsid w:val="00A13EE8"/>
    <w:rsid w:val="00A606E8"/>
    <w:rsid w:val="00A67441"/>
    <w:rsid w:val="00A71372"/>
    <w:rsid w:val="00AA00BB"/>
    <w:rsid w:val="00AA1D8D"/>
    <w:rsid w:val="00AB29EC"/>
    <w:rsid w:val="00AC27DA"/>
    <w:rsid w:val="00AC6DA7"/>
    <w:rsid w:val="00AE7860"/>
    <w:rsid w:val="00B4186C"/>
    <w:rsid w:val="00B47730"/>
    <w:rsid w:val="00B72D7B"/>
    <w:rsid w:val="00B94798"/>
    <w:rsid w:val="00BD7FF8"/>
    <w:rsid w:val="00C12A0F"/>
    <w:rsid w:val="00C148CA"/>
    <w:rsid w:val="00C223A8"/>
    <w:rsid w:val="00C51762"/>
    <w:rsid w:val="00CA1665"/>
    <w:rsid w:val="00CB0664"/>
    <w:rsid w:val="00CF45D1"/>
    <w:rsid w:val="00D2332A"/>
    <w:rsid w:val="00D33F8E"/>
    <w:rsid w:val="00D408EC"/>
    <w:rsid w:val="00D57696"/>
    <w:rsid w:val="00D76FB8"/>
    <w:rsid w:val="00D952F7"/>
    <w:rsid w:val="00D97DB9"/>
    <w:rsid w:val="00DA1BF3"/>
    <w:rsid w:val="00E143F4"/>
    <w:rsid w:val="00E25610"/>
    <w:rsid w:val="00E42302"/>
    <w:rsid w:val="00E71038"/>
    <w:rsid w:val="00EA540C"/>
    <w:rsid w:val="00EC61F8"/>
    <w:rsid w:val="00EE4D38"/>
    <w:rsid w:val="00F31B53"/>
    <w:rsid w:val="00F41EAB"/>
    <w:rsid w:val="00F43407"/>
    <w:rsid w:val="00F652AB"/>
    <w:rsid w:val="00FA3472"/>
    <w:rsid w:val="00FC4135"/>
    <w:rsid w:val="00FC6261"/>
    <w:rsid w:val="00FC693F"/>
    <w:rsid w:val="00FD2345"/>
    <w:rsid w:val="00FD5AA5"/>
    <w:rsid w:val="00FF0AEC"/>
    <w:rsid w:val="00FF2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49868E"/>
  <w14:defaultImageDpi w14:val="330"/>
  <w15:docId w15:val="{994F6D44-5C40-4A38-A52A-F6753F7AB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135"/>
    <w:pPr>
      <w:spacing w:after="120" w:line="360"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2C09A6"/>
    <w:pPr>
      <w:keepNext/>
      <w:keepLines/>
      <w:spacing w:before="240"/>
      <w:jc w:val="center"/>
      <w:outlineLvl w:val="0"/>
    </w:pPr>
    <w:rPr>
      <w:rFonts w:eastAsiaTheme="majorEastAsia" w:cstheme="majorBidi"/>
      <w:b/>
      <w:bCs/>
      <w:color w:val="000000"/>
      <w:sz w:val="32"/>
      <w:szCs w:val="28"/>
    </w:rPr>
  </w:style>
  <w:style w:type="paragraph" w:styleId="Heading2">
    <w:name w:val="heading 2"/>
    <w:basedOn w:val="Normal"/>
    <w:next w:val="Normal"/>
    <w:link w:val="Heading2Char"/>
    <w:uiPriority w:val="9"/>
    <w:unhideWhenUsed/>
    <w:qFormat/>
    <w:rsid w:val="001B6CFD"/>
    <w:pPr>
      <w:keepNext/>
      <w:keepLines/>
      <w:spacing w:before="240"/>
      <w:outlineLvl w:val="1"/>
    </w:pPr>
    <w:rPr>
      <w:rFonts w:asciiTheme="majorHAnsi" w:eastAsiaTheme="majorEastAsia" w:hAnsiTheme="majorHAnsi" w:cstheme="majorBidi"/>
      <w:b/>
      <w:bCs/>
      <w:color w:val="000000" w:themeColor="text1"/>
      <w:sz w:val="28"/>
      <w:szCs w:val="26"/>
    </w:rPr>
  </w:style>
  <w:style w:type="paragraph" w:styleId="Heading3">
    <w:name w:val="heading 3"/>
    <w:basedOn w:val="Normal"/>
    <w:next w:val="Normal"/>
    <w:link w:val="Heading3Char"/>
    <w:uiPriority w:val="9"/>
    <w:unhideWhenUsed/>
    <w:qFormat/>
    <w:rsid w:val="00B72D7B"/>
    <w:pPr>
      <w:keepNext/>
      <w:keepLines/>
      <w:spacing w:before="160" w:after="8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1B6CFD"/>
    <w:pPr>
      <w:keepNext/>
      <w:keepLines/>
      <w:spacing w:before="80" w:after="40"/>
      <w:outlineLvl w:val="3"/>
    </w:pPr>
    <w:rPr>
      <w:rFonts w:asciiTheme="majorHAnsi" w:eastAsiaTheme="majorEastAsia" w:hAnsiTheme="majorHAnsi" w:cstheme="majorBidi"/>
      <w:bCs/>
      <w:i/>
      <w:iCs/>
      <w:color w:val="000000" w:themeColor="tex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qFormat/>
    <w:rsid w:val="002C09A6"/>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qFormat/>
    <w:rsid w:val="001B6CFD"/>
    <w:rPr>
      <w:rFonts w:asciiTheme="majorHAnsi" w:eastAsiaTheme="majorEastAsia" w:hAnsiTheme="majorHAnsi" w:cstheme="majorBidi"/>
      <w:b/>
      <w:bCs/>
      <w:color w:val="000000" w:themeColor="text1"/>
      <w:sz w:val="28"/>
      <w:szCs w:val="26"/>
    </w:rPr>
  </w:style>
  <w:style w:type="character" w:customStyle="1" w:styleId="Heading3Char">
    <w:name w:val="Heading 3 Char"/>
    <w:basedOn w:val="DefaultParagraphFont"/>
    <w:link w:val="Heading3"/>
    <w:uiPriority w:val="9"/>
    <w:qFormat/>
    <w:rsid w:val="00B72D7B"/>
    <w:rPr>
      <w:rFonts w:asciiTheme="majorHAnsi" w:eastAsiaTheme="majorEastAsia" w:hAnsiTheme="majorHAnsi"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1"/>
    <w:qFormat/>
    <w:rsid w:val="00FC693F"/>
    <w:pPr>
      <w:ind w:left="720"/>
      <w:contextualSpacing/>
    </w:pPr>
  </w:style>
  <w:style w:type="paragraph" w:styleId="BodyText">
    <w:name w:val="Body Text"/>
    <w:basedOn w:val="Normal"/>
    <w:link w:val="BodyTextChar"/>
    <w:unhideWhenUsed/>
    <w:qFormat/>
    <w:rsid w:val="00AA1D8D"/>
  </w:style>
  <w:style w:type="character" w:customStyle="1" w:styleId="BodyTextChar">
    <w:name w:val="Body Text Char"/>
    <w:basedOn w:val="DefaultParagraphFont"/>
    <w:link w:val="BodyText"/>
    <w:qFormat/>
    <w:rsid w:val="00AA1D8D"/>
  </w:style>
  <w:style w:type="paragraph" w:styleId="BodyText2">
    <w:name w:val="Body Text 2"/>
    <w:basedOn w:val="Normal"/>
    <w:link w:val="BodyText2Char"/>
    <w:unhideWhenUsed/>
    <w:rsid w:val="00AA1D8D"/>
    <w:pPr>
      <w:spacing w:line="480" w:lineRule="auto"/>
    </w:pPr>
  </w:style>
  <w:style w:type="character" w:customStyle="1" w:styleId="BodyText2Char">
    <w:name w:val="Body Text 2 Char"/>
    <w:basedOn w:val="DefaultParagraphFont"/>
    <w:link w:val="BodyText2"/>
    <w:qFormat/>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nhideWhenUsed/>
    <w:rsid w:val="00326F90"/>
    <w:pPr>
      <w:ind w:left="720" w:hanging="360"/>
      <w:contextualSpacing/>
    </w:pPr>
  </w:style>
  <w:style w:type="paragraph" w:styleId="List3">
    <w:name w:val="List 3"/>
    <w:basedOn w:val="Normal"/>
    <w:unhideWhenUsed/>
    <w:rsid w:val="00326F90"/>
    <w:pPr>
      <w:ind w:left="1080" w:hanging="360"/>
      <w:contextualSpacing/>
    </w:pPr>
  </w:style>
  <w:style w:type="paragraph" w:styleId="ListBullet">
    <w:name w:val="List Bullet"/>
    <w:basedOn w:val="Normal"/>
    <w:link w:val="ListBulletChar"/>
    <w:unhideWhenUsed/>
    <w:rsid w:val="00326F90"/>
    <w:pPr>
      <w:numPr>
        <w:numId w:val="1"/>
      </w:numPr>
      <w:contextualSpacing/>
    </w:pPr>
  </w:style>
  <w:style w:type="paragraph" w:styleId="ListBullet2">
    <w:name w:val="List Bullet 2"/>
    <w:basedOn w:val="Normal"/>
    <w:link w:val="ListBullet2Char"/>
    <w:unhideWhenUsed/>
    <w:rsid w:val="00326F90"/>
    <w:pPr>
      <w:numPr>
        <w:numId w:val="2"/>
      </w:numPr>
      <w:contextualSpacing/>
    </w:pPr>
  </w:style>
  <w:style w:type="paragraph" w:styleId="ListBullet3">
    <w:name w:val="List Bullet 3"/>
    <w:basedOn w:val="Normal"/>
    <w:unhideWhenUsed/>
    <w:rsid w:val="00326F90"/>
    <w:pPr>
      <w:numPr>
        <w:numId w:val="3"/>
      </w:numPr>
      <w:contextualSpacing/>
    </w:pPr>
  </w:style>
  <w:style w:type="paragraph" w:styleId="ListNumber">
    <w:name w:val="List Number"/>
    <w:basedOn w:val="Normal"/>
    <w:unhideWhenUsed/>
    <w:rsid w:val="00326F90"/>
    <w:pPr>
      <w:numPr>
        <w:numId w:val="5"/>
      </w:numPr>
      <w:contextualSpacing/>
    </w:pPr>
  </w:style>
  <w:style w:type="paragraph" w:styleId="ListNumber2">
    <w:name w:val="List Number 2"/>
    <w:basedOn w:val="Normal"/>
    <w:unhideWhenUsed/>
    <w:rsid w:val="0029639D"/>
    <w:pPr>
      <w:numPr>
        <w:numId w:val="6"/>
      </w:numPr>
      <w:contextualSpacing/>
    </w:pPr>
  </w:style>
  <w:style w:type="paragraph" w:styleId="ListNumber3">
    <w:name w:val="List Number 3"/>
    <w:basedOn w:val="Normal"/>
    <w:link w:val="ListNumber3Char"/>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1B6CFD"/>
    <w:rPr>
      <w:rFonts w:asciiTheme="majorHAnsi" w:eastAsiaTheme="majorEastAsia" w:hAnsiTheme="majorHAnsi" w:cstheme="majorBidi"/>
      <w:bCs/>
      <w:i/>
      <w:iCs/>
      <w:color w:val="000000" w:themeColor="text1"/>
      <w:sz w:val="26"/>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qFormat/>
    <w:rsid w:val="00FC693F"/>
    <w:rPr>
      <w:rFonts w:asciiTheme="majorHAnsi" w:eastAsiaTheme="majorEastAsia" w:hAnsiTheme="majorHAnsi" w:cstheme="majorBidi"/>
      <w:i/>
      <w:iCs/>
      <w:color w:val="404040" w:themeColor="text1" w:themeTint="BF"/>
      <w:sz w:val="20"/>
      <w:szCs w:val="20"/>
    </w:rPr>
  </w:style>
  <w:style w:type="paragraph" w:styleId="Caption">
    <w:name w:val="caption"/>
    <w:aliases w:val="Bảng"/>
    <w:basedOn w:val="Normal"/>
    <w:next w:val="Normal"/>
    <w:link w:val="CaptionChar"/>
    <w:uiPriority w:val="35"/>
    <w:unhideWhenUsed/>
    <w:qFormat/>
    <w:rsid w:val="00C223A8"/>
    <w:pPr>
      <w:spacing w:before="120" w:line="240" w:lineRule="auto"/>
      <w:jc w:val="center"/>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qFormat/>
    <w:rsid w:val="00C148CA"/>
    <w:pPr>
      <w:spacing w:after="100"/>
    </w:pPr>
  </w:style>
  <w:style w:type="paragraph" w:styleId="TOC2">
    <w:name w:val="toc 2"/>
    <w:basedOn w:val="Normal"/>
    <w:next w:val="Normal"/>
    <w:autoRedefine/>
    <w:uiPriority w:val="39"/>
    <w:unhideWhenUsed/>
    <w:qFormat/>
    <w:rsid w:val="00C148CA"/>
    <w:pPr>
      <w:spacing w:after="100"/>
      <w:ind w:left="260"/>
    </w:pPr>
  </w:style>
  <w:style w:type="paragraph" w:styleId="TOC3">
    <w:name w:val="toc 3"/>
    <w:basedOn w:val="Normal"/>
    <w:next w:val="Normal"/>
    <w:autoRedefine/>
    <w:uiPriority w:val="39"/>
    <w:unhideWhenUsed/>
    <w:qFormat/>
    <w:rsid w:val="00C148CA"/>
    <w:pPr>
      <w:spacing w:after="100"/>
      <w:ind w:left="520"/>
    </w:pPr>
  </w:style>
  <w:style w:type="character" w:styleId="Hyperlink">
    <w:name w:val="Hyperlink"/>
    <w:basedOn w:val="DefaultParagraphFont"/>
    <w:uiPriority w:val="99"/>
    <w:unhideWhenUsed/>
    <w:qFormat/>
    <w:rsid w:val="00C148CA"/>
    <w:rPr>
      <w:color w:val="0000FF" w:themeColor="hyperlink"/>
      <w:u w:val="single"/>
    </w:rPr>
  </w:style>
  <w:style w:type="paragraph" w:customStyle="1" w:styleId="Bang">
    <w:name w:val="Bang"/>
    <w:basedOn w:val="Normal"/>
    <w:link w:val="BangChar"/>
    <w:qFormat/>
    <w:rsid w:val="00987ACF"/>
    <w:pPr>
      <w:spacing w:after="60"/>
      <w:jc w:val="center"/>
    </w:pPr>
    <w:rPr>
      <w:b/>
    </w:rPr>
  </w:style>
  <w:style w:type="character" w:customStyle="1" w:styleId="BangChar">
    <w:name w:val="Bang Char"/>
    <w:basedOn w:val="DefaultParagraphFont"/>
    <w:link w:val="Bang"/>
    <w:rsid w:val="00987ACF"/>
    <w:rPr>
      <w:rFonts w:ascii="Times New Roman" w:eastAsia="Times New Roman" w:hAnsi="Times New Roman"/>
      <w:b/>
      <w:sz w:val="26"/>
    </w:rPr>
  </w:style>
  <w:style w:type="paragraph" w:styleId="TableofFigures">
    <w:name w:val="table of figures"/>
    <w:basedOn w:val="Normal"/>
    <w:next w:val="Normal"/>
    <w:uiPriority w:val="99"/>
    <w:unhideWhenUsed/>
    <w:rsid w:val="001D4C07"/>
    <w:pPr>
      <w:spacing w:after="0"/>
    </w:pPr>
  </w:style>
  <w:style w:type="character" w:styleId="UnresolvedMention">
    <w:name w:val="Unresolved Mention"/>
    <w:basedOn w:val="DefaultParagraphFont"/>
    <w:uiPriority w:val="99"/>
    <w:semiHidden/>
    <w:unhideWhenUsed/>
    <w:rsid w:val="00FA3472"/>
    <w:rPr>
      <w:color w:val="605E5C"/>
      <w:shd w:val="clear" w:color="auto" w:fill="E1DFDD"/>
    </w:rPr>
  </w:style>
  <w:style w:type="paragraph" w:customStyle="1" w:styleId="msonormal0">
    <w:name w:val="msonormal"/>
    <w:basedOn w:val="Normal"/>
    <w:rsid w:val="008E63E1"/>
    <w:pPr>
      <w:spacing w:before="100" w:beforeAutospacing="1" w:after="100" w:afterAutospacing="1" w:line="240" w:lineRule="auto"/>
      <w:jc w:val="left"/>
    </w:pPr>
    <w:rPr>
      <w:rFonts w:cs="Times New Roman"/>
      <w:sz w:val="24"/>
      <w:szCs w:val="24"/>
    </w:rPr>
  </w:style>
  <w:style w:type="paragraph" w:customStyle="1" w:styleId="paragraph">
    <w:name w:val="paragraph"/>
    <w:basedOn w:val="Normal"/>
    <w:rsid w:val="008E63E1"/>
    <w:pPr>
      <w:spacing w:before="100" w:beforeAutospacing="1" w:after="100" w:afterAutospacing="1" w:line="240" w:lineRule="auto"/>
      <w:jc w:val="left"/>
    </w:pPr>
    <w:rPr>
      <w:rFonts w:cs="Times New Roman"/>
      <w:sz w:val="24"/>
      <w:szCs w:val="24"/>
    </w:rPr>
  </w:style>
  <w:style w:type="character" w:customStyle="1" w:styleId="textrun">
    <w:name w:val="textrun"/>
    <w:basedOn w:val="DefaultParagraphFont"/>
    <w:rsid w:val="008E63E1"/>
  </w:style>
  <w:style w:type="character" w:customStyle="1" w:styleId="normaltextrun">
    <w:name w:val="normaltextrun"/>
    <w:basedOn w:val="DefaultParagraphFont"/>
    <w:rsid w:val="008E63E1"/>
  </w:style>
  <w:style w:type="character" w:customStyle="1" w:styleId="eop">
    <w:name w:val="eop"/>
    <w:basedOn w:val="DefaultParagraphFont"/>
    <w:rsid w:val="008E63E1"/>
  </w:style>
  <w:style w:type="paragraph" w:styleId="BalloonText">
    <w:name w:val="Balloon Text"/>
    <w:basedOn w:val="Normal"/>
    <w:link w:val="BalloonTextChar"/>
    <w:semiHidden/>
    <w:rsid w:val="00443785"/>
    <w:pPr>
      <w:spacing w:after="200" w:line="276" w:lineRule="auto"/>
      <w:jc w:val="left"/>
    </w:pPr>
    <w:rPr>
      <w:rFonts w:ascii="Tahoma" w:eastAsiaTheme="majorEastAsia" w:hAnsi="Tahoma" w:cs="Tahoma"/>
      <w:sz w:val="16"/>
      <w:szCs w:val="16"/>
    </w:rPr>
  </w:style>
  <w:style w:type="character" w:customStyle="1" w:styleId="BalloonTextChar">
    <w:name w:val="Balloon Text Char"/>
    <w:basedOn w:val="DefaultParagraphFont"/>
    <w:link w:val="BalloonText"/>
    <w:semiHidden/>
    <w:qFormat/>
    <w:rsid w:val="00443785"/>
    <w:rPr>
      <w:rFonts w:ascii="Tahoma" w:eastAsiaTheme="majorEastAsia" w:hAnsi="Tahoma" w:cs="Tahoma"/>
      <w:sz w:val="16"/>
      <w:szCs w:val="16"/>
    </w:rPr>
  </w:style>
  <w:style w:type="character" w:styleId="CommentReference">
    <w:name w:val="annotation reference"/>
    <w:basedOn w:val="DefaultParagraphFont"/>
    <w:semiHidden/>
    <w:rsid w:val="00443785"/>
    <w:rPr>
      <w:sz w:val="16"/>
      <w:szCs w:val="16"/>
    </w:rPr>
  </w:style>
  <w:style w:type="paragraph" w:styleId="CommentText">
    <w:name w:val="annotation text"/>
    <w:basedOn w:val="Normal"/>
    <w:link w:val="CommentTextChar"/>
    <w:semiHidden/>
    <w:rsid w:val="00443785"/>
    <w:pPr>
      <w:spacing w:after="200" w:line="276" w:lineRule="auto"/>
      <w:jc w:val="left"/>
    </w:pPr>
    <w:rPr>
      <w:rFonts w:ascii="Cambria" w:eastAsiaTheme="majorEastAsia" w:hAnsi="Cambria" w:cstheme="majorBidi"/>
      <w:sz w:val="24"/>
      <w:szCs w:val="20"/>
    </w:rPr>
  </w:style>
  <w:style w:type="character" w:customStyle="1" w:styleId="CommentTextChar">
    <w:name w:val="Comment Text Char"/>
    <w:basedOn w:val="DefaultParagraphFont"/>
    <w:link w:val="CommentText"/>
    <w:semiHidden/>
    <w:qFormat/>
    <w:rsid w:val="00443785"/>
    <w:rPr>
      <w:rFonts w:ascii="Cambria" w:eastAsiaTheme="majorEastAsia" w:hAnsi="Cambria" w:cstheme="majorBidi"/>
      <w:sz w:val="24"/>
      <w:szCs w:val="20"/>
    </w:rPr>
  </w:style>
  <w:style w:type="paragraph" w:styleId="CommentSubject">
    <w:name w:val="annotation subject"/>
    <w:basedOn w:val="CommentText"/>
    <w:next w:val="CommentText"/>
    <w:link w:val="CommentSubjectChar"/>
    <w:semiHidden/>
    <w:rsid w:val="00443785"/>
    <w:rPr>
      <w:b/>
      <w:bCs/>
    </w:rPr>
  </w:style>
  <w:style w:type="character" w:customStyle="1" w:styleId="CommentSubjectChar">
    <w:name w:val="Comment Subject Char"/>
    <w:basedOn w:val="CommentTextChar"/>
    <w:link w:val="CommentSubject"/>
    <w:semiHidden/>
    <w:qFormat/>
    <w:rsid w:val="00443785"/>
    <w:rPr>
      <w:rFonts w:ascii="Cambria" w:eastAsiaTheme="majorEastAsia" w:hAnsi="Cambria" w:cstheme="majorBidi"/>
      <w:b/>
      <w:bCs/>
      <w:sz w:val="24"/>
      <w:szCs w:val="20"/>
    </w:rPr>
  </w:style>
  <w:style w:type="paragraph" w:styleId="DocumentMap">
    <w:name w:val="Document Map"/>
    <w:basedOn w:val="Normal"/>
    <w:link w:val="DocumentMapChar"/>
    <w:semiHidden/>
    <w:rsid w:val="00443785"/>
    <w:pPr>
      <w:shd w:val="clear" w:color="auto" w:fill="000080"/>
      <w:spacing w:after="200" w:line="276" w:lineRule="auto"/>
      <w:jc w:val="left"/>
    </w:pPr>
    <w:rPr>
      <w:rFonts w:ascii="Tahoma" w:eastAsiaTheme="majorEastAsia" w:hAnsi="Tahoma" w:cs="Tahoma"/>
      <w:sz w:val="24"/>
      <w:szCs w:val="24"/>
    </w:rPr>
  </w:style>
  <w:style w:type="character" w:customStyle="1" w:styleId="DocumentMapChar">
    <w:name w:val="Document Map Char"/>
    <w:basedOn w:val="DefaultParagraphFont"/>
    <w:link w:val="DocumentMap"/>
    <w:semiHidden/>
    <w:qFormat/>
    <w:rsid w:val="00443785"/>
    <w:rPr>
      <w:rFonts w:ascii="Tahoma" w:eastAsiaTheme="majorEastAsia" w:hAnsi="Tahoma" w:cs="Tahoma"/>
      <w:sz w:val="24"/>
      <w:szCs w:val="24"/>
      <w:shd w:val="clear" w:color="auto" w:fill="000080"/>
    </w:rPr>
  </w:style>
  <w:style w:type="character" w:styleId="FollowedHyperlink">
    <w:name w:val="FollowedHyperlink"/>
    <w:basedOn w:val="DefaultParagraphFont"/>
    <w:uiPriority w:val="99"/>
    <w:semiHidden/>
    <w:unhideWhenUsed/>
    <w:qFormat/>
    <w:rsid w:val="00443785"/>
    <w:rPr>
      <w:color w:val="800080" w:themeColor="followedHyperlink"/>
      <w:u w:val="single"/>
    </w:rPr>
  </w:style>
  <w:style w:type="character" w:styleId="HTMLCode">
    <w:name w:val="HTML Code"/>
    <w:basedOn w:val="DefaultParagraphFont"/>
    <w:uiPriority w:val="99"/>
    <w:semiHidden/>
    <w:unhideWhenUsed/>
    <w:rsid w:val="00443785"/>
    <w:rPr>
      <w:rFonts w:ascii="Courier New" w:eastAsia="Times New Roman" w:hAnsi="Courier New" w:cs="Courier New"/>
      <w:sz w:val="20"/>
      <w:szCs w:val="20"/>
    </w:rPr>
  </w:style>
  <w:style w:type="paragraph" w:styleId="List4">
    <w:name w:val="List 4"/>
    <w:basedOn w:val="Normal"/>
    <w:rsid w:val="00443785"/>
    <w:pPr>
      <w:spacing w:after="200" w:line="276" w:lineRule="auto"/>
      <w:jc w:val="left"/>
    </w:pPr>
    <w:rPr>
      <w:rFonts w:ascii="Cambria" w:eastAsiaTheme="majorEastAsia" w:hAnsi="Cambria" w:cstheme="majorBidi"/>
      <w:sz w:val="22"/>
      <w:szCs w:val="24"/>
    </w:rPr>
  </w:style>
  <w:style w:type="paragraph" w:styleId="ListNumber4">
    <w:name w:val="List Number 4"/>
    <w:basedOn w:val="List4"/>
    <w:rsid w:val="00443785"/>
  </w:style>
  <w:style w:type="paragraph" w:styleId="MessageHeader">
    <w:name w:val="Message Header"/>
    <w:basedOn w:val="Normal"/>
    <w:link w:val="MessageHeaderChar"/>
    <w:rsid w:val="00443785"/>
    <w:pPr>
      <w:pBdr>
        <w:top w:val="single" w:sz="12" w:space="1" w:color="auto"/>
        <w:left w:val="single" w:sz="12" w:space="1" w:color="auto"/>
        <w:bottom w:val="single" w:sz="12" w:space="1" w:color="auto"/>
        <w:right w:val="single" w:sz="12" w:space="1" w:color="auto"/>
      </w:pBdr>
      <w:shd w:val="clear" w:color="auto" w:fill="6978B7"/>
      <w:spacing w:after="200" w:line="276" w:lineRule="auto"/>
      <w:ind w:left="1080" w:hanging="1080"/>
      <w:jc w:val="left"/>
    </w:pPr>
    <w:rPr>
      <w:rFonts w:ascii="Cambria" w:eastAsiaTheme="majorEastAsia" w:hAnsi="Cambria" w:cs="Arial"/>
      <w:b/>
      <w:color w:val="FFFFFF"/>
      <w:sz w:val="22"/>
      <w:szCs w:val="24"/>
    </w:rPr>
  </w:style>
  <w:style w:type="character" w:customStyle="1" w:styleId="MessageHeaderChar">
    <w:name w:val="Message Header Char"/>
    <w:basedOn w:val="DefaultParagraphFont"/>
    <w:link w:val="MessageHeader"/>
    <w:rsid w:val="00443785"/>
    <w:rPr>
      <w:rFonts w:ascii="Cambria" w:eastAsiaTheme="majorEastAsia" w:hAnsi="Cambria" w:cs="Arial"/>
      <w:b/>
      <w:color w:val="FFFFFF"/>
      <w:szCs w:val="24"/>
      <w:shd w:val="clear" w:color="auto" w:fill="6978B7"/>
    </w:rPr>
  </w:style>
  <w:style w:type="paragraph" w:styleId="NormalWeb">
    <w:name w:val="Normal (Web)"/>
    <w:basedOn w:val="Normal"/>
    <w:uiPriority w:val="99"/>
    <w:semiHidden/>
    <w:unhideWhenUsed/>
    <w:qFormat/>
    <w:rsid w:val="00443785"/>
    <w:pPr>
      <w:spacing w:before="100" w:beforeAutospacing="1" w:after="100" w:afterAutospacing="1" w:line="240" w:lineRule="auto"/>
      <w:jc w:val="left"/>
    </w:pPr>
    <w:rPr>
      <w:rFonts w:cs="Times New Roman"/>
      <w:sz w:val="24"/>
      <w:szCs w:val="24"/>
    </w:rPr>
  </w:style>
  <w:style w:type="character" w:styleId="PageNumber">
    <w:name w:val="page number"/>
    <w:basedOn w:val="DefaultParagraphFont"/>
    <w:rsid w:val="00443785"/>
    <w:rPr>
      <w:rFonts w:ascii="Arial" w:hAnsi="Arial"/>
      <w:sz w:val="22"/>
    </w:rPr>
  </w:style>
  <w:style w:type="paragraph" w:styleId="PlainText">
    <w:name w:val="Plain Text"/>
    <w:basedOn w:val="Normal"/>
    <w:link w:val="PlainTextChar"/>
    <w:uiPriority w:val="99"/>
    <w:semiHidden/>
    <w:unhideWhenUsed/>
    <w:rsid w:val="00443785"/>
    <w:pPr>
      <w:spacing w:after="0" w:line="240" w:lineRule="auto"/>
      <w:jc w:val="left"/>
    </w:pPr>
    <w:rPr>
      <w:rFonts w:ascii="Consolas" w:eastAsiaTheme="majorEastAsia" w:hAnsi="Consolas" w:cs="Consolas"/>
      <w:sz w:val="21"/>
      <w:szCs w:val="21"/>
    </w:rPr>
  </w:style>
  <w:style w:type="character" w:customStyle="1" w:styleId="PlainTextChar">
    <w:name w:val="Plain Text Char"/>
    <w:basedOn w:val="DefaultParagraphFont"/>
    <w:link w:val="PlainText"/>
    <w:uiPriority w:val="99"/>
    <w:semiHidden/>
    <w:rsid w:val="00443785"/>
    <w:rPr>
      <w:rFonts w:ascii="Consolas" w:eastAsiaTheme="majorEastAsia" w:hAnsi="Consolas" w:cs="Consolas"/>
      <w:sz w:val="21"/>
      <w:szCs w:val="21"/>
    </w:rPr>
  </w:style>
  <w:style w:type="paragraph" w:styleId="TOC4">
    <w:name w:val="toc 4"/>
    <w:basedOn w:val="Normal"/>
    <w:next w:val="Normal"/>
    <w:autoRedefine/>
    <w:rsid w:val="00443785"/>
    <w:pPr>
      <w:tabs>
        <w:tab w:val="right" w:leader="dot" w:pos="9350"/>
      </w:tabs>
      <w:spacing w:after="200" w:line="276" w:lineRule="auto"/>
      <w:ind w:left="2520" w:hanging="810"/>
      <w:jc w:val="left"/>
    </w:pPr>
    <w:rPr>
      <w:rFonts w:ascii="Cambria" w:eastAsiaTheme="majorEastAsia" w:hAnsi="Cambria" w:cstheme="majorBidi"/>
      <w:sz w:val="24"/>
      <w:szCs w:val="24"/>
    </w:rPr>
  </w:style>
  <w:style w:type="paragraph" w:styleId="TOC7">
    <w:name w:val="toc 7"/>
    <w:basedOn w:val="Normal"/>
    <w:next w:val="Normal"/>
    <w:autoRedefine/>
    <w:uiPriority w:val="39"/>
    <w:unhideWhenUsed/>
    <w:rsid w:val="00443785"/>
    <w:pPr>
      <w:tabs>
        <w:tab w:val="right" w:leader="dot" w:pos="9350"/>
      </w:tabs>
      <w:spacing w:after="100" w:line="276" w:lineRule="auto"/>
      <w:ind w:left="1440" w:hanging="1440"/>
      <w:jc w:val="left"/>
    </w:pPr>
    <w:rPr>
      <w:rFonts w:ascii="Cambria" w:eastAsiaTheme="majorEastAsia" w:hAnsi="Cambria" w:cstheme="majorBidi"/>
      <w:sz w:val="24"/>
      <w:szCs w:val="24"/>
    </w:rPr>
  </w:style>
  <w:style w:type="paragraph" w:styleId="TOC8">
    <w:name w:val="toc 8"/>
    <w:basedOn w:val="Normal"/>
    <w:next w:val="Normal"/>
    <w:autoRedefine/>
    <w:uiPriority w:val="39"/>
    <w:unhideWhenUsed/>
    <w:rsid w:val="00443785"/>
    <w:pPr>
      <w:tabs>
        <w:tab w:val="left" w:pos="2520"/>
        <w:tab w:val="right" w:leader="dot" w:pos="9350"/>
      </w:tabs>
      <w:spacing w:line="240" w:lineRule="auto"/>
      <w:ind w:left="1080" w:hanging="634"/>
      <w:jc w:val="left"/>
    </w:pPr>
    <w:rPr>
      <w:rFonts w:ascii="Cambria" w:eastAsiaTheme="majorEastAsia" w:hAnsi="Cambria" w:cstheme="majorBidi"/>
      <w:color w:val="000000" w:themeColor="text1"/>
      <w:sz w:val="24"/>
      <w:szCs w:val="24"/>
    </w:rPr>
  </w:style>
  <w:style w:type="table" w:customStyle="1" w:styleId="TableGrid0">
    <w:name w:val="TableGrid"/>
    <w:qFormat/>
    <w:rsid w:val="00443785"/>
    <w:pPr>
      <w:spacing w:after="0" w:line="240" w:lineRule="auto"/>
    </w:pPr>
    <w:rPr>
      <w:sz w:val="20"/>
      <w:szCs w:val="20"/>
    </w:rPr>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rsid w:val="00443785"/>
    <w:pPr>
      <w:spacing w:before="120" w:line="276" w:lineRule="auto"/>
      <w:outlineLvl w:val="9"/>
    </w:pPr>
    <w:rPr>
      <w:bCs w:val="0"/>
      <w:color w:val="365F91" w:themeColor="accent1" w:themeShade="BF"/>
      <w:sz w:val="28"/>
      <w:szCs w:val="32"/>
    </w:rPr>
  </w:style>
  <w:style w:type="character" w:customStyle="1" w:styleId="apple-converted-space">
    <w:name w:val="apple-converted-space"/>
    <w:basedOn w:val="DefaultParagraphFont"/>
    <w:qFormat/>
    <w:rsid w:val="00443785"/>
  </w:style>
  <w:style w:type="character" w:customStyle="1" w:styleId="UnresolvedMention1">
    <w:name w:val="Unresolved Mention1"/>
    <w:basedOn w:val="DefaultParagraphFont"/>
    <w:uiPriority w:val="99"/>
    <w:semiHidden/>
    <w:unhideWhenUsed/>
    <w:qFormat/>
    <w:rsid w:val="00443785"/>
    <w:rPr>
      <w:color w:val="605E5C"/>
      <w:shd w:val="clear" w:color="auto" w:fill="E1DFDD"/>
    </w:rPr>
  </w:style>
  <w:style w:type="paragraph" w:customStyle="1" w:styleId="WPSOffice1">
    <w:name w:val="WPSOffice手动目录 1"/>
    <w:rsid w:val="00443785"/>
    <w:pPr>
      <w:spacing w:after="0" w:line="240" w:lineRule="auto"/>
    </w:pPr>
    <w:rPr>
      <w:sz w:val="20"/>
      <w:szCs w:val="20"/>
    </w:rPr>
  </w:style>
  <w:style w:type="paragraph" w:customStyle="1" w:styleId="WPSOffice2">
    <w:name w:val="WPSOffice手动目录 2"/>
    <w:rsid w:val="00443785"/>
    <w:pPr>
      <w:spacing w:after="0" w:line="240" w:lineRule="auto"/>
      <w:ind w:leftChars="200" w:left="200"/>
    </w:pPr>
    <w:rPr>
      <w:sz w:val="20"/>
      <w:szCs w:val="20"/>
    </w:rPr>
  </w:style>
  <w:style w:type="character" w:customStyle="1" w:styleId="ListParagraphChar">
    <w:name w:val="List Paragraph Char"/>
    <w:basedOn w:val="DefaultParagraphFont"/>
    <w:link w:val="ListParagraph"/>
    <w:uiPriority w:val="1"/>
    <w:rsid w:val="00443785"/>
    <w:rPr>
      <w:rFonts w:ascii="Times New Roman" w:eastAsia="Times New Roman" w:hAnsi="Times New Roman"/>
      <w:sz w:val="26"/>
    </w:rPr>
  </w:style>
  <w:style w:type="paragraph" w:customStyle="1" w:styleId="CellBody">
    <w:name w:val="Cell Body"/>
    <w:basedOn w:val="Normal"/>
    <w:rsid w:val="00443785"/>
    <w:pPr>
      <w:spacing w:after="0" w:line="240" w:lineRule="auto"/>
      <w:jc w:val="left"/>
    </w:pPr>
    <w:rPr>
      <w:rFonts w:ascii="Arial" w:hAnsi="Arial" w:cs="Arial"/>
      <w:sz w:val="20"/>
      <w:szCs w:val="24"/>
    </w:rPr>
  </w:style>
  <w:style w:type="paragraph" w:customStyle="1" w:styleId="ProposalNormal">
    <w:name w:val="Proposal Normal"/>
    <w:basedOn w:val="Normal"/>
    <w:semiHidden/>
    <w:qFormat/>
    <w:rsid w:val="00443785"/>
    <w:pPr>
      <w:suppressAutoHyphens/>
      <w:spacing w:after="200" w:line="276" w:lineRule="auto"/>
      <w:jc w:val="left"/>
    </w:pPr>
    <w:rPr>
      <w:rFonts w:ascii="Cambria" w:eastAsiaTheme="majorEastAsia" w:hAnsi="Cambria" w:cs="Arial"/>
      <w:sz w:val="22"/>
    </w:rPr>
  </w:style>
  <w:style w:type="character" w:customStyle="1" w:styleId="ListBulletChar">
    <w:name w:val="List Bullet Char"/>
    <w:basedOn w:val="DefaultParagraphFont"/>
    <w:link w:val="ListBullet"/>
    <w:qFormat/>
    <w:rsid w:val="00443785"/>
    <w:rPr>
      <w:rFonts w:ascii="Times New Roman" w:eastAsia="Times New Roman" w:hAnsi="Times New Roman"/>
      <w:sz w:val="26"/>
    </w:rPr>
  </w:style>
  <w:style w:type="character" w:customStyle="1" w:styleId="ListBullet2Char">
    <w:name w:val="List Bullet 2 Char"/>
    <w:basedOn w:val="ListBulletChar"/>
    <w:link w:val="ListBullet2"/>
    <w:qFormat/>
    <w:rsid w:val="00443785"/>
    <w:rPr>
      <w:rFonts w:ascii="Times New Roman" w:eastAsia="Times New Roman" w:hAnsi="Times New Roman"/>
      <w:sz w:val="26"/>
    </w:rPr>
  </w:style>
  <w:style w:type="character" w:customStyle="1" w:styleId="ListNumber3Char">
    <w:name w:val="List Number 3 Char"/>
    <w:basedOn w:val="ListBullet2Char"/>
    <w:link w:val="ListNumber3"/>
    <w:rsid w:val="00443785"/>
    <w:rPr>
      <w:rFonts w:ascii="Times New Roman" w:eastAsia="Times New Roman" w:hAnsi="Times New Roman"/>
      <w:sz w:val="26"/>
    </w:rPr>
  </w:style>
  <w:style w:type="paragraph" w:customStyle="1" w:styleId="TOCHeader">
    <w:name w:val="TOC Header"/>
    <w:basedOn w:val="Normal"/>
    <w:link w:val="TOCHeaderChar"/>
    <w:qFormat/>
    <w:rsid w:val="00443785"/>
    <w:pPr>
      <w:shd w:val="clear" w:color="auto" w:fill="17365D" w:themeFill="text2" w:themeFillShade="BF"/>
      <w:spacing w:before="80" w:after="80" w:line="276" w:lineRule="auto"/>
      <w:jc w:val="center"/>
    </w:pPr>
    <w:rPr>
      <w:rFonts w:asciiTheme="majorHAnsi" w:eastAsiaTheme="majorEastAsia" w:hAnsiTheme="majorHAnsi" w:cstheme="majorBidi"/>
      <w:b/>
      <w:color w:val="FFFFFF" w:themeColor="background1"/>
      <w:sz w:val="32"/>
      <w:szCs w:val="24"/>
    </w:rPr>
  </w:style>
  <w:style w:type="character" w:customStyle="1" w:styleId="TOCHeaderChar">
    <w:name w:val="TOC Header Char"/>
    <w:basedOn w:val="DefaultParagraphFont"/>
    <w:link w:val="TOCHeader"/>
    <w:rsid w:val="00443785"/>
    <w:rPr>
      <w:rFonts w:asciiTheme="majorHAnsi" w:eastAsiaTheme="majorEastAsia" w:hAnsiTheme="majorHAnsi" w:cstheme="majorBidi"/>
      <w:b/>
      <w:color w:val="FFFFFF" w:themeColor="background1"/>
      <w:sz w:val="32"/>
      <w:szCs w:val="24"/>
      <w:shd w:val="clear" w:color="auto" w:fill="17365D" w:themeFill="text2" w:themeFillShade="BF"/>
    </w:rPr>
  </w:style>
  <w:style w:type="character" w:customStyle="1" w:styleId="IntenseEmphasis1">
    <w:name w:val="Intense Emphasis1"/>
    <w:uiPriority w:val="21"/>
    <w:qFormat/>
    <w:rsid w:val="00443785"/>
    <w:rPr>
      <w:b/>
      <w:bCs/>
      <w:i/>
      <w:iCs/>
    </w:rPr>
  </w:style>
  <w:style w:type="character" w:customStyle="1" w:styleId="SubtleReference1">
    <w:name w:val="Subtle Reference1"/>
    <w:basedOn w:val="DefaultParagraphFont"/>
    <w:uiPriority w:val="31"/>
    <w:qFormat/>
    <w:rsid w:val="00443785"/>
    <w:rPr>
      <w:smallCaps/>
    </w:rPr>
  </w:style>
  <w:style w:type="character" w:customStyle="1" w:styleId="IntenseReference1">
    <w:name w:val="Intense Reference1"/>
    <w:uiPriority w:val="32"/>
    <w:qFormat/>
    <w:rsid w:val="00443785"/>
    <w:rPr>
      <w:b/>
      <w:bCs/>
      <w:smallCaps/>
    </w:rPr>
  </w:style>
  <w:style w:type="paragraph" w:customStyle="1" w:styleId="TOCHeading2">
    <w:name w:val="TOC Heading2"/>
    <w:basedOn w:val="Heading1"/>
    <w:next w:val="Normal"/>
    <w:uiPriority w:val="39"/>
    <w:unhideWhenUsed/>
    <w:qFormat/>
    <w:rsid w:val="00443785"/>
    <w:pPr>
      <w:keepNext w:val="0"/>
      <w:keepLines w:val="0"/>
      <w:spacing w:before="120" w:line="240" w:lineRule="auto"/>
      <w:contextualSpacing/>
      <w:jc w:val="left"/>
      <w:outlineLvl w:val="9"/>
    </w:pPr>
    <w:rPr>
      <w:rFonts w:asciiTheme="majorHAnsi" w:hAnsiTheme="majorHAnsi" w:cs="Arial"/>
      <w:bCs w:val="0"/>
      <w:caps/>
      <w:color w:val="3399FF"/>
      <w:spacing w:val="5"/>
      <w:szCs w:val="32"/>
      <w:lang w:bidi="en-US"/>
    </w:rPr>
  </w:style>
  <w:style w:type="character" w:customStyle="1" w:styleId="NoSpacingChar">
    <w:name w:val="No Spacing Char"/>
    <w:basedOn w:val="DefaultParagraphFont"/>
    <w:link w:val="NoSpacing"/>
    <w:uiPriority w:val="1"/>
    <w:rsid w:val="00443785"/>
  </w:style>
  <w:style w:type="character" w:styleId="PlaceholderText">
    <w:name w:val="Placeholder Text"/>
    <w:basedOn w:val="DefaultParagraphFont"/>
    <w:uiPriority w:val="99"/>
    <w:semiHidden/>
    <w:rsid w:val="00443785"/>
    <w:rPr>
      <w:color w:val="808080"/>
    </w:rPr>
  </w:style>
  <w:style w:type="paragraph" w:customStyle="1" w:styleId="HeaderTitle">
    <w:name w:val="Header Title"/>
    <w:basedOn w:val="Normal"/>
    <w:link w:val="HeaderTitleChar"/>
    <w:qFormat/>
    <w:rsid w:val="00443785"/>
    <w:pPr>
      <w:tabs>
        <w:tab w:val="center" w:pos="4680"/>
        <w:tab w:val="right" w:pos="9360"/>
      </w:tabs>
      <w:spacing w:before="120" w:after="0" w:line="240" w:lineRule="auto"/>
      <w:jc w:val="center"/>
    </w:pPr>
    <w:rPr>
      <w:rFonts w:ascii="Cambria" w:eastAsia="Calibri" w:hAnsi="Cambria" w:cs="Arial"/>
      <w:b/>
      <w:caps/>
      <w:color w:val="FFFFFF" w:themeColor="background1"/>
      <w:sz w:val="24"/>
      <w:szCs w:val="24"/>
    </w:rPr>
  </w:style>
  <w:style w:type="character" w:customStyle="1" w:styleId="HeaderTitleChar">
    <w:name w:val="Header Title Char"/>
    <w:basedOn w:val="DefaultParagraphFont"/>
    <w:link w:val="HeaderTitle"/>
    <w:rsid w:val="00443785"/>
    <w:rPr>
      <w:rFonts w:ascii="Cambria" w:eastAsia="Calibri" w:hAnsi="Cambria" w:cs="Arial"/>
      <w:b/>
      <w:caps/>
      <w:color w:val="FFFFFF" w:themeColor="background1"/>
      <w:sz w:val="24"/>
      <w:szCs w:val="24"/>
    </w:rPr>
  </w:style>
  <w:style w:type="paragraph" w:customStyle="1" w:styleId="DOCTitle">
    <w:name w:val="DOC Title"/>
    <w:basedOn w:val="Normal"/>
    <w:link w:val="DOCTitleChar"/>
    <w:qFormat/>
    <w:rsid w:val="00443785"/>
    <w:pPr>
      <w:spacing w:after="0" w:line="192" w:lineRule="auto"/>
      <w:jc w:val="center"/>
    </w:pPr>
    <w:rPr>
      <w:rFonts w:asciiTheme="majorHAnsi" w:eastAsiaTheme="majorEastAsia" w:hAnsiTheme="majorHAnsi" w:cstheme="majorBidi"/>
      <w:b/>
      <w:iCs/>
      <w:caps/>
      <w:color w:val="E36C0A" w:themeColor="accent6" w:themeShade="BF"/>
      <w:sz w:val="96"/>
      <w:szCs w:val="24"/>
    </w:rPr>
  </w:style>
  <w:style w:type="paragraph" w:customStyle="1" w:styleId="SECTION-Header">
    <w:name w:val="SECTION - Header"/>
    <w:basedOn w:val="Normal"/>
    <w:link w:val="SECTION-HeaderChar"/>
    <w:qFormat/>
    <w:rsid w:val="00443785"/>
    <w:pPr>
      <w:spacing w:line="240" w:lineRule="auto"/>
      <w:jc w:val="left"/>
    </w:pPr>
    <w:rPr>
      <w:rFonts w:asciiTheme="majorHAnsi" w:eastAsia="Calibri" w:hAnsiTheme="majorHAnsi" w:cs="Arial"/>
      <w:b/>
      <w:caps/>
      <w:color w:val="002060"/>
      <w:sz w:val="36"/>
      <w:szCs w:val="36"/>
    </w:rPr>
  </w:style>
  <w:style w:type="character" w:customStyle="1" w:styleId="SECTION-HeaderChar">
    <w:name w:val="SECTION - Header Char"/>
    <w:basedOn w:val="DefaultParagraphFont"/>
    <w:link w:val="SECTION-Header"/>
    <w:rsid w:val="00443785"/>
    <w:rPr>
      <w:rFonts w:asciiTheme="majorHAnsi" w:eastAsia="Calibri" w:hAnsiTheme="majorHAnsi" w:cs="Arial"/>
      <w:b/>
      <w:caps/>
      <w:color w:val="002060"/>
      <w:sz w:val="36"/>
      <w:szCs w:val="36"/>
    </w:rPr>
  </w:style>
  <w:style w:type="paragraph" w:customStyle="1" w:styleId="ListLetterbullet">
    <w:name w:val="List Letter bullet"/>
    <w:basedOn w:val="ListParagraph"/>
    <w:link w:val="ListLetterbulletChar"/>
    <w:qFormat/>
    <w:rsid w:val="00443785"/>
    <w:pPr>
      <w:spacing w:after="200" w:line="276" w:lineRule="auto"/>
      <w:jc w:val="left"/>
    </w:pPr>
    <w:rPr>
      <w:rFonts w:ascii="Cambria" w:eastAsiaTheme="majorEastAsia" w:hAnsi="Cambria" w:cstheme="majorBidi"/>
      <w:color w:val="000000"/>
      <w:sz w:val="24"/>
      <w:szCs w:val="24"/>
    </w:rPr>
  </w:style>
  <w:style w:type="character" w:customStyle="1" w:styleId="ListLetterbulletChar">
    <w:name w:val="List Letter bullet Char"/>
    <w:basedOn w:val="ListParagraphChar"/>
    <w:link w:val="ListLetterbullet"/>
    <w:rsid w:val="00443785"/>
    <w:rPr>
      <w:rFonts w:ascii="Cambria" w:eastAsiaTheme="majorEastAsia" w:hAnsi="Cambria" w:cstheme="majorBidi"/>
      <w:color w:val="000000"/>
      <w:sz w:val="24"/>
      <w:szCs w:val="24"/>
    </w:rPr>
  </w:style>
  <w:style w:type="paragraph" w:customStyle="1" w:styleId="InstructionStyle">
    <w:name w:val="Instruction Style"/>
    <w:basedOn w:val="PlainText"/>
    <w:link w:val="InstructionStyleChar"/>
    <w:qFormat/>
    <w:rsid w:val="00443785"/>
    <w:pPr>
      <w:spacing w:before="120" w:after="120" w:line="276" w:lineRule="auto"/>
    </w:pPr>
    <w:rPr>
      <w:rFonts w:ascii="Cambria" w:hAnsi="Cambria"/>
      <w:b/>
      <w:i/>
      <w:sz w:val="24"/>
      <w:lang w:val="en-GB"/>
    </w:rPr>
  </w:style>
  <w:style w:type="character" w:customStyle="1" w:styleId="InstructionStyleChar">
    <w:name w:val="Instruction Style Char"/>
    <w:basedOn w:val="BodyTextChar"/>
    <w:link w:val="InstructionStyle"/>
    <w:rsid w:val="00443785"/>
    <w:rPr>
      <w:rFonts w:ascii="Cambria" w:eastAsiaTheme="majorEastAsia" w:hAnsi="Cambria" w:cs="Consolas"/>
      <w:b/>
      <w:i/>
      <w:sz w:val="24"/>
      <w:szCs w:val="21"/>
      <w:lang w:val="en-GB"/>
    </w:rPr>
  </w:style>
  <w:style w:type="paragraph" w:customStyle="1" w:styleId="ExampleStyle">
    <w:name w:val="Example Style"/>
    <w:basedOn w:val="BodyText"/>
    <w:link w:val="ExampleStyleChar"/>
    <w:qFormat/>
    <w:rsid w:val="00443785"/>
    <w:pPr>
      <w:numPr>
        <w:numId w:val="14"/>
      </w:numPr>
      <w:spacing w:line="276" w:lineRule="auto"/>
      <w:ind w:left="0" w:firstLine="0"/>
      <w:jc w:val="left"/>
    </w:pPr>
    <w:rPr>
      <w:rFonts w:asciiTheme="majorHAnsi" w:eastAsiaTheme="majorEastAsia" w:hAnsiTheme="majorHAnsi" w:cstheme="majorBidi"/>
      <w:i/>
      <w:sz w:val="22"/>
    </w:rPr>
  </w:style>
  <w:style w:type="character" w:customStyle="1" w:styleId="ExampleStyleChar">
    <w:name w:val="Example Style Char"/>
    <w:basedOn w:val="BodyTextChar"/>
    <w:link w:val="ExampleStyle"/>
    <w:rsid w:val="00443785"/>
    <w:rPr>
      <w:rFonts w:asciiTheme="majorHAnsi" w:eastAsiaTheme="majorEastAsia" w:hAnsiTheme="majorHAnsi" w:cstheme="majorBidi"/>
      <w:i/>
    </w:rPr>
  </w:style>
  <w:style w:type="paragraph" w:customStyle="1" w:styleId="TableHeader-Example">
    <w:name w:val="Table Header - Example"/>
    <w:basedOn w:val="Normal"/>
    <w:link w:val="TableHeader-ExampleChar"/>
    <w:qFormat/>
    <w:rsid w:val="00443785"/>
    <w:pPr>
      <w:spacing w:after="0" w:line="276" w:lineRule="auto"/>
      <w:jc w:val="left"/>
    </w:pPr>
    <w:rPr>
      <w:rFonts w:asciiTheme="majorHAnsi" w:eastAsiaTheme="majorEastAsia" w:hAnsiTheme="majorHAnsi" w:cstheme="majorBidi"/>
      <w:b/>
      <w:i/>
      <w:color w:val="FFFFFF" w:themeColor="background1"/>
      <w:sz w:val="24"/>
      <w:szCs w:val="24"/>
    </w:rPr>
  </w:style>
  <w:style w:type="character" w:customStyle="1" w:styleId="DOCTitleChar">
    <w:name w:val="DOC Title Char"/>
    <w:basedOn w:val="DefaultParagraphFont"/>
    <w:link w:val="DOCTitle"/>
    <w:rsid w:val="00443785"/>
    <w:rPr>
      <w:rFonts w:asciiTheme="majorHAnsi" w:eastAsiaTheme="majorEastAsia" w:hAnsiTheme="majorHAnsi" w:cstheme="majorBidi"/>
      <w:b/>
      <w:iCs/>
      <w:caps/>
      <w:color w:val="E36C0A" w:themeColor="accent6" w:themeShade="BF"/>
      <w:sz w:val="96"/>
      <w:szCs w:val="24"/>
    </w:rPr>
  </w:style>
  <w:style w:type="character" w:customStyle="1" w:styleId="TableHeader-ExampleChar">
    <w:name w:val="Table Header - Example Char"/>
    <w:basedOn w:val="DefaultParagraphFont"/>
    <w:link w:val="TableHeader-Example"/>
    <w:rsid w:val="00443785"/>
    <w:rPr>
      <w:rFonts w:asciiTheme="majorHAnsi" w:eastAsiaTheme="majorEastAsia" w:hAnsiTheme="majorHAnsi" w:cstheme="majorBidi"/>
      <w:b/>
      <w:i/>
      <w:color w:val="FFFFFF" w:themeColor="background1"/>
      <w:sz w:val="24"/>
      <w:szCs w:val="24"/>
    </w:rPr>
  </w:style>
  <w:style w:type="paragraph" w:customStyle="1" w:styleId="ExampleHeader">
    <w:name w:val="Example Header"/>
    <w:basedOn w:val="Normal"/>
    <w:link w:val="ExampleHeaderChar"/>
    <w:qFormat/>
    <w:rsid w:val="00443785"/>
    <w:pPr>
      <w:spacing w:after="200" w:line="276" w:lineRule="auto"/>
      <w:jc w:val="left"/>
    </w:pPr>
    <w:rPr>
      <w:rFonts w:ascii="Cambria" w:eastAsiaTheme="majorEastAsia" w:hAnsi="Cambria" w:cstheme="majorBidi"/>
      <w:b/>
      <w:i/>
      <w:sz w:val="24"/>
      <w:szCs w:val="24"/>
      <w:u w:val="single"/>
    </w:rPr>
  </w:style>
  <w:style w:type="paragraph" w:customStyle="1" w:styleId="BoilerplateText">
    <w:name w:val="Boilerplate Text"/>
    <w:basedOn w:val="BodyText"/>
    <w:link w:val="BoilerplateTextChar"/>
    <w:qFormat/>
    <w:rsid w:val="00443785"/>
    <w:pPr>
      <w:spacing w:line="276" w:lineRule="auto"/>
      <w:jc w:val="left"/>
    </w:pPr>
    <w:rPr>
      <w:rFonts w:ascii="Cambria" w:eastAsiaTheme="majorEastAsia" w:hAnsi="Cambria" w:cstheme="majorBidi"/>
      <w:sz w:val="22"/>
    </w:rPr>
  </w:style>
  <w:style w:type="character" w:customStyle="1" w:styleId="ExampleHeaderChar">
    <w:name w:val="Example Header Char"/>
    <w:basedOn w:val="DefaultParagraphFont"/>
    <w:link w:val="ExampleHeader"/>
    <w:rsid w:val="00443785"/>
    <w:rPr>
      <w:rFonts w:ascii="Cambria" w:eastAsiaTheme="majorEastAsia" w:hAnsi="Cambria" w:cstheme="majorBidi"/>
      <w:b/>
      <w:i/>
      <w:sz w:val="24"/>
      <w:szCs w:val="24"/>
      <w:u w:val="single"/>
    </w:rPr>
  </w:style>
  <w:style w:type="character" w:customStyle="1" w:styleId="BoilerplateTextChar">
    <w:name w:val="Boilerplate Text Char"/>
    <w:basedOn w:val="BodyTextChar"/>
    <w:link w:val="BoilerplateText"/>
    <w:rsid w:val="00443785"/>
    <w:rPr>
      <w:rFonts w:ascii="Cambria" w:eastAsiaTheme="majorEastAsia" w:hAnsi="Cambria" w:cstheme="majorBidi"/>
    </w:rPr>
  </w:style>
  <w:style w:type="paragraph" w:customStyle="1" w:styleId="DOCVersion">
    <w:name w:val="DOC Version"/>
    <w:basedOn w:val="Normal"/>
    <w:link w:val="DOCVersionChar"/>
    <w:qFormat/>
    <w:rsid w:val="00443785"/>
    <w:pPr>
      <w:spacing w:before="80" w:after="80" w:line="276" w:lineRule="auto"/>
      <w:jc w:val="left"/>
    </w:pPr>
    <w:rPr>
      <w:rFonts w:ascii="Cambria" w:eastAsia="Calibri" w:hAnsi="Cambria" w:cs="Arial"/>
      <w:sz w:val="24"/>
      <w:szCs w:val="24"/>
    </w:rPr>
  </w:style>
  <w:style w:type="character" w:customStyle="1" w:styleId="DOCVersionChar">
    <w:name w:val="DOC Version Char"/>
    <w:basedOn w:val="DefaultParagraphFont"/>
    <w:link w:val="DOCVersion"/>
    <w:rsid w:val="00443785"/>
    <w:rPr>
      <w:rFonts w:ascii="Cambria" w:eastAsia="Calibri" w:hAnsi="Cambria" w:cs="Arial"/>
      <w:sz w:val="24"/>
      <w:szCs w:val="24"/>
    </w:rPr>
  </w:style>
  <w:style w:type="paragraph" w:customStyle="1" w:styleId="TABLE-Header">
    <w:name w:val="TABLE - Header"/>
    <w:basedOn w:val="TableofFigures"/>
    <w:link w:val="TABLE-HeaderChar"/>
    <w:qFormat/>
    <w:rsid w:val="00443785"/>
    <w:pPr>
      <w:spacing w:line="276" w:lineRule="auto"/>
      <w:jc w:val="center"/>
    </w:pPr>
    <w:rPr>
      <w:rFonts w:ascii="Cambria" w:eastAsiaTheme="majorEastAsia" w:hAnsi="Cambria" w:cstheme="majorBidi"/>
      <w:b/>
      <w:color w:val="FFFFFF"/>
      <w:sz w:val="24"/>
      <w:szCs w:val="24"/>
    </w:rPr>
  </w:style>
  <w:style w:type="paragraph" w:customStyle="1" w:styleId="TABLE-BodyText">
    <w:name w:val="TABLE - Body Text"/>
    <w:link w:val="TABLE-BodyTextChar"/>
    <w:qFormat/>
    <w:rsid w:val="00443785"/>
    <w:rPr>
      <w:rFonts w:ascii="Cambria" w:eastAsiaTheme="majorEastAsia" w:hAnsi="Cambria" w:cstheme="majorBidi"/>
      <w:color w:val="FFFFFF"/>
      <w:sz w:val="24"/>
      <w:szCs w:val="24"/>
    </w:rPr>
  </w:style>
  <w:style w:type="character" w:customStyle="1" w:styleId="TABLE-HeaderChar">
    <w:name w:val="TABLE - Header Char"/>
    <w:basedOn w:val="TableHeader-ExampleChar"/>
    <w:link w:val="TABLE-Header"/>
    <w:rsid w:val="00443785"/>
    <w:rPr>
      <w:rFonts w:ascii="Cambria" w:eastAsiaTheme="majorEastAsia" w:hAnsi="Cambria" w:cstheme="majorBidi"/>
      <w:b/>
      <w:i w:val="0"/>
      <w:color w:val="FFFFFF"/>
      <w:sz w:val="24"/>
      <w:szCs w:val="24"/>
    </w:rPr>
  </w:style>
  <w:style w:type="character" w:customStyle="1" w:styleId="TABLE-BodyTextChar">
    <w:name w:val="TABLE - Body Text Char"/>
    <w:basedOn w:val="TABLE-HeaderChar"/>
    <w:link w:val="TABLE-BodyText"/>
    <w:rsid w:val="00443785"/>
    <w:rPr>
      <w:rFonts w:ascii="Cambria" w:eastAsiaTheme="majorEastAsia" w:hAnsi="Cambria" w:cstheme="majorBidi"/>
      <w:b w:val="0"/>
      <w:i w:val="0"/>
      <w:color w:val="FFFFFF"/>
      <w:sz w:val="24"/>
      <w:szCs w:val="24"/>
    </w:rPr>
  </w:style>
  <w:style w:type="paragraph" w:customStyle="1" w:styleId="Table-bodytext-Example">
    <w:name w:val="Table - body text - Example"/>
    <w:basedOn w:val="ExampleStyle"/>
    <w:link w:val="Table-bodytext-ExampleChar"/>
    <w:qFormat/>
    <w:rsid w:val="00443785"/>
    <w:rPr>
      <w:rFonts w:ascii="Cambria" w:hAnsi="Cambria"/>
    </w:rPr>
  </w:style>
  <w:style w:type="paragraph" w:customStyle="1" w:styleId="BodyText-Bullets">
    <w:name w:val="Body Text - Bullets"/>
    <w:basedOn w:val="ExampleStyle"/>
    <w:link w:val="BodyText-BulletsChar"/>
    <w:qFormat/>
    <w:rsid w:val="00443785"/>
    <w:pPr>
      <w:ind w:left="342"/>
    </w:pPr>
  </w:style>
  <w:style w:type="character" w:customStyle="1" w:styleId="Table-bodytext-ExampleChar">
    <w:name w:val="Table - body text - Example Char"/>
    <w:basedOn w:val="ExampleStyleChar"/>
    <w:link w:val="Table-bodytext-Example"/>
    <w:rsid w:val="00443785"/>
    <w:rPr>
      <w:rFonts w:ascii="Cambria" w:eastAsiaTheme="majorEastAsia" w:hAnsi="Cambria" w:cstheme="majorBidi"/>
      <w:i/>
    </w:rPr>
  </w:style>
  <w:style w:type="character" w:customStyle="1" w:styleId="BodyText-BulletsChar">
    <w:name w:val="Body Text - Bullets Char"/>
    <w:basedOn w:val="ExampleStyleChar"/>
    <w:link w:val="BodyText-Bullets"/>
    <w:rsid w:val="00443785"/>
    <w:rPr>
      <w:rFonts w:asciiTheme="majorHAnsi" w:eastAsiaTheme="majorEastAsia" w:hAnsiTheme="majorHAnsi" w:cstheme="majorBidi"/>
      <w:i/>
    </w:rPr>
  </w:style>
  <w:style w:type="paragraph" w:customStyle="1" w:styleId="BodyText-NumberingBullets">
    <w:name w:val="Body Text - Numbering Bullets"/>
    <w:basedOn w:val="ListNumber"/>
    <w:link w:val="BodyText-NumberingBulletsChar"/>
    <w:qFormat/>
    <w:rsid w:val="00443785"/>
    <w:pPr>
      <w:numPr>
        <w:numId w:val="0"/>
      </w:numPr>
      <w:tabs>
        <w:tab w:val="left" w:pos="360"/>
      </w:tabs>
      <w:spacing w:before="60" w:after="60" w:line="276" w:lineRule="auto"/>
      <w:ind w:left="342" w:hanging="360"/>
      <w:contextualSpacing w:val="0"/>
      <w:jc w:val="left"/>
    </w:pPr>
    <w:rPr>
      <w:rFonts w:ascii="Cambria" w:eastAsia="Calibri" w:hAnsi="Cambria" w:cstheme="majorBidi"/>
      <w:sz w:val="24"/>
      <w:szCs w:val="24"/>
    </w:rPr>
  </w:style>
  <w:style w:type="character" w:customStyle="1" w:styleId="BodyText-NumberingBulletsChar">
    <w:name w:val="Body Text - Numbering Bullets Char"/>
    <w:basedOn w:val="DefaultParagraphFont"/>
    <w:link w:val="BodyText-NumberingBullets"/>
    <w:rsid w:val="00443785"/>
    <w:rPr>
      <w:rFonts w:ascii="Cambria" w:eastAsia="Calibri" w:hAnsi="Cambria" w:cstheme="majorBidi"/>
      <w:sz w:val="24"/>
      <w:szCs w:val="24"/>
    </w:rPr>
  </w:style>
  <w:style w:type="paragraph" w:customStyle="1" w:styleId="bulleted1">
    <w:name w:val="bulleted1"/>
    <w:basedOn w:val="Normal"/>
    <w:rsid w:val="00443785"/>
    <w:pPr>
      <w:spacing w:before="100" w:beforeAutospacing="1" w:after="100" w:afterAutospacing="1" w:line="240" w:lineRule="auto"/>
      <w:jc w:val="left"/>
    </w:pPr>
    <w:rPr>
      <w:rFonts w:cs="Times New Roman"/>
      <w:sz w:val="24"/>
      <w:szCs w:val="24"/>
    </w:rPr>
  </w:style>
  <w:style w:type="paragraph" w:customStyle="1" w:styleId="TABLE-Sub-Header">
    <w:name w:val="TABLE - Sub-Header"/>
    <w:basedOn w:val="TABLE-Header"/>
    <w:link w:val="TABLE-Sub-HeaderChar"/>
    <w:qFormat/>
    <w:rsid w:val="00443785"/>
    <w:pPr>
      <w:framePr w:hSpace="180" w:wrap="around" w:vAnchor="text" w:hAnchor="margin" w:x="115" w:y="499"/>
    </w:pPr>
    <w:rPr>
      <w:b w:val="0"/>
      <w:caps/>
      <w:smallCaps/>
    </w:rPr>
  </w:style>
  <w:style w:type="character" w:customStyle="1" w:styleId="TABLE-Sub-HeaderChar">
    <w:name w:val="TABLE - Sub-Header Char"/>
    <w:basedOn w:val="TABLE-HeaderChar"/>
    <w:link w:val="TABLE-Sub-Header"/>
    <w:rsid w:val="00443785"/>
    <w:rPr>
      <w:rFonts w:ascii="Cambria" w:eastAsiaTheme="majorEastAsia" w:hAnsi="Cambria" w:cstheme="majorBidi"/>
      <w:b w:val="0"/>
      <w:i w:val="0"/>
      <w:caps/>
      <w:smallCaps/>
      <w:color w:val="FFFFFF"/>
      <w:sz w:val="24"/>
      <w:szCs w:val="24"/>
    </w:rPr>
  </w:style>
  <w:style w:type="paragraph" w:customStyle="1" w:styleId="Heading1-Appendix">
    <w:name w:val="Heading 1-Appendix"/>
    <w:basedOn w:val="Heading1"/>
    <w:link w:val="Heading1-AppendixChar"/>
    <w:uiPriority w:val="99"/>
    <w:unhideWhenUsed/>
    <w:rsid w:val="00443785"/>
    <w:pPr>
      <w:keepNext w:val="0"/>
      <w:keepLines w:val="0"/>
      <w:spacing w:before="120" w:line="240" w:lineRule="auto"/>
      <w:contextualSpacing/>
      <w:jc w:val="left"/>
    </w:pPr>
    <w:rPr>
      <w:rFonts w:asciiTheme="majorHAnsi" w:hAnsiTheme="majorHAnsi" w:cs="Arial"/>
      <w:bCs w:val="0"/>
      <w:caps/>
      <w:color w:val="3399FF"/>
      <w:spacing w:val="5"/>
      <w:szCs w:val="32"/>
    </w:rPr>
  </w:style>
  <w:style w:type="character" w:customStyle="1" w:styleId="Heading1-AppendixChar">
    <w:name w:val="Heading 1-Appendix Char"/>
    <w:basedOn w:val="Heading1Char"/>
    <w:link w:val="Heading1-Appendix"/>
    <w:uiPriority w:val="99"/>
    <w:rsid w:val="00443785"/>
    <w:rPr>
      <w:rFonts w:asciiTheme="majorHAnsi" w:eastAsiaTheme="majorEastAsia" w:hAnsiTheme="majorHAnsi" w:cs="Arial"/>
      <w:b/>
      <w:bCs w:val="0"/>
      <w:caps/>
      <w:color w:val="3399FF"/>
      <w:spacing w:val="5"/>
      <w:sz w:val="32"/>
      <w:szCs w:val="32"/>
    </w:rPr>
  </w:style>
  <w:style w:type="paragraph" w:customStyle="1" w:styleId="InformationalStyle">
    <w:name w:val="Informational Style"/>
    <w:basedOn w:val="Normal"/>
    <w:link w:val="InformationalStyleChar"/>
    <w:rsid w:val="00443785"/>
    <w:pPr>
      <w:spacing w:before="120" w:line="276" w:lineRule="auto"/>
      <w:jc w:val="left"/>
    </w:pPr>
    <w:rPr>
      <w:rFonts w:ascii="Cambria" w:eastAsiaTheme="majorEastAsia" w:hAnsi="Cambria" w:cstheme="majorBidi"/>
      <w:i/>
      <w:sz w:val="24"/>
      <w:szCs w:val="24"/>
    </w:rPr>
  </w:style>
  <w:style w:type="character" w:customStyle="1" w:styleId="InformationalStyleChar">
    <w:name w:val="Informational Style Char"/>
    <w:basedOn w:val="DefaultParagraphFont"/>
    <w:link w:val="InformationalStyle"/>
    <w:rsid w:val="00443785"/>
    <w:rPr>
      <w:rFonts w:ascii="Cambria" w:eastAsiaTheme="majorEastAsia" w:hAnsi="Cambria" w:cstheme="majorBidi"/>
      <w:i/>
      <w:sz w:val="24"/>
      <w:szCs w:val="24"/>
    </w:rPr>
  </w:style>
  <w:style w:type="paragraph" w:customStyle="1" w:styleId="Table-Header0">
    <w:name w:val="Table-Header"/>
    <w:link w:val="Table-HeaderChar0"/>
    <w:qFormat/>
    <w:rsid w:val="00443785"/>
    <w:pPr>
      <w:spacing w:before="80" w:after="80"/>
      <w:jc w:val="center"/>
    </w:pPr>
    <w:rPr>
      <w:rFonts w:ascii="Cambria" w:eastAsiaTheme="majorEastAsia" w:hAnsi="Cambria" w:cstheme="majorBidi"/>
      <w:b/>
      <w:caps/>
      <w:color w:val="FFFFFF" w:themeColor="background1"/>
      <w:sz w:val="24"/>
      <w:szCs w:val="24"/>
    </w:rPr>
  </w:style>
  <w:style w:type="character" w:customStyle="1" w:styleId="Table-HeaderChar0">
    <w:name w:val="Table-Header Char"/>
    <w:basedOn w:val="DefaultParagraphFont"/>
    <w:link w:val="Table-Header0"/>
    <w:rsid w:val="00443785"/>
    <w:rPr>
      <w:rFonts w:ascii="Cambria" w:eastAsiaTheme="majorEastAsia" w:hAnsi="Cambria" w:cstheme="majorBidi"/>
      <w:b/>
      <w:caps/>
      <w:color w:val="FFFFFF" w:themeColor="background1"/>
      <w:sz w:val="24"/>
      <w:szCs w:val="24"/>
    </w:rPr>
  </w:style>
  <w:style w:type="paragraph" w:customStyle="1" w:styleId="Table-Body">
    <w:name w:val="Table-Body"/>
    <w:link w:val="Table-BodyChar"/>
    <w:qFormat/>
    <w:rsid w:val="00443785"/>
    <w:pPr>
      <w:spacing w:before="80" w:after="80"/>
    </w:pPr>
    <w:rPr>
      <w:rFonts w:ascii="Cambria" w:eastAsiaTheme="majorEastAsia" w:hAnsi="Cambria" w:cstheme="majorBidi"/>
      <w:color w:val="FFFFFF" w:themeColor="background1"/>
      <w:sz w:val="24"/>
      <w:szCs w:val="24"/>
    </w:rPr>
  </w:style>
  <w:style w:type="character" w:customStyle="1" w:styleId="Table-BodyChar">
    <w:name w:val="Table-Body Char"/>
    <w:basedOn w:val="Table-HeaderChar0"/>
    <w:link w:val="Table-Body"/>
    <w:rsid w:val="00443785"/>
    <w:rPr>
      <w:rFonts w:ascii="Cambria" w:eastAsiaTheme="majorEastAsia" w:hAnsi="Cambria" w:cstheme="majorBidi"/>
      <w:b w:val="0"/>
      <w:caps w:val="0"/>
      <w:color w:val="FFFFFF" w:themeColor="background1"/>
      <w:sz w:val="24"/>
      <w:szCs w:val="24"/>
    </w:rPr>
  </w:style>
  <w:style w:type="character" w:customStyle="1" w:styleId="CaptionChar">
    <w:name w:val="Caption Char"/>
    <w:aliases w:val="Bảng Char"/>
    <w:basedOn w:val="DefaultParagraphFont"/>
    <w:link w:val="Caption"/>
    <w:uiPriority w:val="35"/>
    <w:rsid w:val="00C223A8"/>
    <w:rPr>
      <w:rFonts w:ascii="Times New Roman" w:eastAsia="Times New Roman" w:hAnsi="Times New Roman"/>
      <w:b/>
      <w:bCs/>
      <w:sz w:val="26"/>
      <w:szCs w:val="18"/>
    </w:rPr>
  </w:style>
  <w:style w:type="character" w:customStyle="1" w:styleId="SubtleEmphasis1">
    <w:name w:val="Subtle Emphasis1"/>
    <w:uiPriority w:val="19"/>
    <w:qFormat/>
    <w:rsid w:val="00443785"/>
    <w:rPr>
      <w:i/>
      <w:iCs/>
    </w:rPr>
  </w:style>
  <w:style w:type="character" w:customStyle="1" w:styleId="BookTitle1">
    <w:name w:val="Book Title1"/>
    <w:basedOn w:val="DefaultParagraphFont"/>
    <w:uiPriority w:val="33"/>
    <w:qFormat/>
    <w:rsid w:val="00443785"/>
    <w:rPr>
      <w:i/>
      <w:iCs/>
      <w:smallCaps/>
      <w:spacing w:val="5"/>
    </w:rPr>
  </w:style>
  <w:style w:type="paragraph" w:customStyle="1" w:styleId="xxxxx">
    <w:name w:val="xxxxx"/>
    <w:basedOn w:val="Normal"/>
    <w:link w:val="xxxxxChar"/>
    <w:rsid w:val="00443785"/>
    <w:pPr>
      <w:framePr w:hSpace="180" w:wrap="around" w:vAnchor="text" w:hAnchor="margin" w:x="115" w:y="499"/>
      <w:spacing w:before="80" w:after="80" w:line="276" w:lineRule="auto"/>
      <w:jc w:val="left"/>
    </w:pPr>
    <w:rPr>
      <w:rFonts w:asciiTheme="majorHAnsi" w:eastAsiaTheme="majorEastAsia" w:hAnsiTheme="majorHAnsi" w:cstheme="majorBidi"/>
      <w:sz w:val="24"/>
    </w:rPr>
  </w:style>
  <w:style w:type="character" w:customStyle="1" w:styleId="xxxxxChar">
    <w:name w:val="xxxxx Char"/>
    <w:basedOn w:val="DefaultParagraphFont"/>
    <w:link w:val="xxxxx"/>
    <w:rsid w:val="00443785"/>
    <w:rPr>
      <w:rFonts w:asciiTheme="majorHAnsi" w:eastAsiaTheme="majorEastAsia" w:hAnsiTheme="majorHAnsi" w:cstheme="majorBidi"/>
      <w:sz w:val="24"/>
    </w:rPr>
  </w:style>
  <w:style w:type="paragraph" w:customStyle="1" w:styleId="APPENDIXHeading1">
    <w:name w:val="APPENDIX Heading 1"/>
    <w:basedOn w:val="Heading1"/>
    <w:rsid w:val="00443785"/>
    <w:pPr>
      <w:keepNext w:val="0"/>
      <w:keepLines w:val="0"/>
      <w:spacing w:before="120" w:line="216" w:lineRule="auto"/>
      <w:jc w:val="left"/>
    </w:pPr>
    <w:rPr>
      <w:rFonts w:asciiTheme="majorHAnsi" w:hAnsiTheme="majorHAnsi" w:cs="Arial"/>
      <w:bCs w:val="0"/>
      <w:caps/>
      <w:color w:val="0097CC"/>
      <w:spacing w:val="5"/>
      <w:szCs w:val="36"/>
    </w:rPr>
  </w:style>
  <w:style w:type="paragraph" w:customStyle="1" w:styleId="UCHeading2">
    <w:name w:val="UCHeading2"/>
    <w:basedOn w:val="Normal"/>
    <w:rsid w:val="00443785"/>
    <w:pPr>
      <w:widowControl w:val="0"/>
      <w:numPr>
        <w:ilvl w:val="1"/>
        <w:numId w:val="15"/>
      </w:numPr>
      <w:tabs>
        <w:tab w:val="clear" w:pos="1080"/>
        <w:tab w:val="left" w:pos="720"/>
      </w:tabs>
      <w:spacing w:before="60" w:after="60" w:line="240" w:lineRule="atLeast"/>
      <w:ind w:left="0"/>
      <w:jc w:val="left"/>
    </w:pPr>
    <w:rPr>
      <w:rFonts w:ascii="Arial" w:hAnsi="Arial" w:cs="Times New Roman"/>
      <w:b/>
      <w:sz w:val="20"/>
      <w:szCs w:val="20"/>
    </w:rPr>
  </w:style>
  <w:style w:type="paragraph" w:customStyle="1" w:styleId="UCHeading4">
    <w:name w:val="UCHeading4"/>
    <w:basedOn w:val="Normal"/>
    <w:autoRedefine/>
    <w:rsid w:val="00443785"/>
    <w:pPr>
      <w:widowControl w:val="0"/>
      <w:numPr>
        <w:ilvl w:val="3"/>
        <w:numId w:val="15"/>
      </w:numPr>
      <w:tabs>
        <w:tab w:val="clear" w:pos="1800"/>
        <w:tab w:val="left" w:pos="1080"/>
      </w:tabs>
      <w:spacing w:before="80" w:after="0" w:line="240" w:lineRule="auto"/>
      <w:ind w:left="0"/>
      <w:jc w:val="left"/>
    </w:pPr>
    <w:rPr>
      <w:rFonts w:ascii="Arial" w:hAnsi="Arial" w:cs="Times New Roman"/>
      <w:sz w:val="20"/>
      <w:szCs w:val="20"/>
    </w:rPr>
  </w:style>
  <w:style w:type="paragraph" w:customStyle="1" w:styleId="UCHeading5">
    <w:name w:val="UCHeading5"/>
    <w:basedOn w:val="UCHeading4"/>
    <w:rsid w:val="00443785"/>
    <w:pPr>
      <w:numPr>
        <w:ilvl w:val="4"/>
      </w:numPr>
      <w:tabs>
        <w:tab w:val="clear" w:pos="1800"/>
        <w:tab w:val="left" w:pos="3150"/>
      </w:tabs>
      <w:ind w:left="0"/>
    </w:pPr>
    <w:rPr>
      <w:i/>
      <w:sz w:val="18"/>
    </w:rPr>
  </w:style>
  <w:style w:type="paragraph" w:customStyle="1" w:styleId="UCHeading6">
    <w:name w:val="UCHeading6"/>
    <w:basedOn w:val="UCHeading5"/>
    <w:rsid w:val="00443785"/>
    <w:pPr>
      <w:numPr>
        <w:ilvl w:val="5"/>
      </w:numPr>
      <w:tabs>
        <w:tab w:val="clear" w:pos="2160"/>
        <w:tab w:val="left" w:pos="4230"/>
      </w:tabs>
      <w:ind w:left="0"/>
    </w:pPr>
    <w:rPr>
      <w:b/>
      <w:i w:val="0"/>
    </w:rPr>
  </w:style>
  <w:style w:type="paragraph" w:customStyle="1" w:styleId="UCHeading7">
    <w:name w:val="UCHeading7"/>
    <w:basedOn w:val="UCHeading6"/>
    <w:rsid w:val="00443785"/>
    <w:pPr>
      <w:numPr>
        <w:ilvl w:val="6"/>
      </w:numPr>
      <w:tabs>
        <w:tab w:val="clear" w:pos="2160"/>
        <w:tab w:val="left" w:pos="5490"/>
      </w:tabs>
      <w:ind w:left="0"/>
    </w:pPr>
    <w:rPr>
      <w:i/>
    </w:rPr>
  </w:style>
  <w:style w:type="paragraph" w:customStyle="1" w:styleId="UCHeading8">
    <w:name w:val="UCHeading8"/>
    <w:basedOn w:val="UCHeading7"/>
    <w:rsid w:val="00443785"/>
    <w:pPr>
      <w:numPr>
        <w:ilvl w:val="7"/>
      </w:numPr>
      <w:tabs>
        <w:tab w:val="clear" w:pos="2520"/>
        <w:tab w:val="left" w:pos="6750"/>
      </w:tabs>
      <w:ind w:left="0"/>
    </w:pPr>
    <w:rPr>
      <w:b w:val="0"/>
      <w:i w:val="0"/>
      <w:sz w:val="16"/>
    </w:rPr>
  </w:style>
  <w:style w:type="paragraph" w:customStyle="1" w:styleId="CellHeader">
    <w:name w:val="Cell Header"/>
    <w:basedOn w:val="Heading3"/>
    <w:rsid w:val="00443785"/>
    <w:pPr>
      <w:keepLines w:val="0"/>
      <w:spacing w:before="0" w:after="0" w:line="240" w:lineRule="auto"/>
      <w:jc w:val="center"/>
    </w:pPr>
    <w:rPr>
      <w:rFonts w:ascii="Arial" w:eastAsia="Times New Roman" w:hAnsi="Arial" w:cs="Arial"/>
      <w:b w:val="0"/>
      <w:color w:val="auto"/>
      <w:sz w:val="22"/>
      <w:szCs w:val="24"/>
    </w:rPr>
  </w:style>
  <w:style w:type="paragraph" w:customStyle="1" w:styleId="MatrixX">
    <w:name w:val="Matrix X"/>
    <w:basedOn w:val="CellHeader"/>
    <w:rsid w:val="00443785"/>
    <w:rPr>
      <w:sz w:val="18"/>
    </w:rPr>
  </w:style>
  <w:style w:type="paragraph" w:customStyle="1" w:styleId="CellLHMargin">
    <w:name w:val="Cell LH Margin"/>
    <w:basedOn w:val="CellBody"/>
    <w:rsid w:val="00443785"/>
    <w:rPr>
      <w:b/>
      <w:bCs/>
    </w:rPr>
  </w:style>
  <w:style w:type="paragraph" w:customStyle="1" w:styleId="HINH">
    <w:name w:val="HINH"/>
    <w:basedOn w:val="Normal"/>
    <w:link w:val="HINHChar"/>
    <w:qFormat/>
    <w:rsid w:val="00987ACF"/>
    <w:pPr>
      <w:jc w:val="center"/>
    </w:pPr>
    <w:rPr>
      <w:i/>
    </w:rPr>
  </w:style>
  <w:style w:type="character" w:customStyle="1" w:styleId="HINHChar">
    <w:name w:val="HINH Char"/>
    <w:basedOn w:val="DefaultParagraphFont"/>
    <w:link w:val="HINH"/>
    <w:rsid w:val="00987ACF"/>
    <w:rPr>
      <w:rFonts w:ascii="Times New Roman" w:eastAsia="Times New Roman" w:hAnsi="Times New Roman"/>
      <w:i/>
      <w:sz w:val="26"/>
    </w:rPr>
  </w:style>
  <w:style w:type="paragraph" w:customStyle="1" w:styleId="21">
    <w:name w:val="2.1."/>
    <w:basedOn w:val="Heading3"/>
    <w:link w:val="21Char"/>
    <w:qFormat/>
    <w:rsid w:val="006F22D3"/>
  </w:style>
  <w:style w:type="character" w:customStyle="1" w:styleId="21Char">
    <w:name w:val="2.1. Char"/>
    <w:basedOn w:val="Heading3Char"/>
    <w:link w:val="21"/>
    <w:rsid w:val="006F22D3"/>
    <w:rPr>
      <w:rFonts w:asciiTheme="majorHAnsi" w:eastAsiaTheme="majorEastAsia" w:hAnsiTheme="majorHAnsi" w:cstheme="majorBidi"/>
      <w:b/>
      <w:bCs/>
      <w:color w:val="000000" w:themeColor="tex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1drv.ms/x/c/870ced251a356b05/IQDCXQQW6otgRpQJRUvKa61oAREASX8AOOnUZkARJ_j4l-o?e=kHfgMW" TargetMode="External"/><Relationship Id="rId18" Type="http://schemas.openxmlformats.org/officeDocument/2006/relationships/hyperlink" Target="https://1drv.ms/x/c/870ced251a356b05/IQCpO2yFT7djTJ_gFK-wMzPUATiILgGVw6VWb7pwS2gdGBM?e=UQNcUJ&amp;nav=MTVfezAwMDAwMDAwLTAwMDEtMDAwMC0wOTAwLTAwMDAwMDAwMDAwMH0" TargetMode="External"/><Relationship Id="rId26" Type="http://schemas.openxmlformats.org/officeDocument/2006/relationships/hyperlink" Target="https://1drv.ms/x/c/870ced251a356b05/IQAXPbRuNI8hS6aSukshPcE7AWq8ZKdlrij25JiKheIgtiU?e=dkh4te" TargetMode="External"/><Relationship Id="rId3" Type="http://schemas.openxmlformats.org/officeDocument/2006/relationships/styles" Target="styles.xml"/><Relationship Id="rId21" Type="http://schemas.openxmlformats.org/officeDocument/2006/relationships/hyperlink" Target="https://1drv.ms/x/c/870ced251a356b05/IQCpO2yFT7djTJ_gFK-wMzPUATiILgGVw6VWb7pwS2gdGBM?e=79N3Mr&amp;nav=MTVfezAwMDAwMDAwLTAwMDEtMDAwMC0wQzAwLTAwMDAwMDAwMDAwMH0" TargetMode="External"/><Relationship Id="rId34"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1drv.ms/x/c/870ced251a356b05/IQDCXQQW6otgRpQJRUvKa61oAREASX8AOOnUZkARJ_j4l-o?e=kHfgMW" TargetMode="External"/><Relationship Id="rId17" Type="http://schemas.openxmlformats.org/officeDocument/2006/relationships/hyperlink" Target="https://1drv.ms/x/c/870ced251a356b05/IQCpO2yFT7djTJ_gFK-wMzPUATiILgGVw6VWb7pwS2gdGBM?e=Xiwed1&amp;nav=MTVfezAwMDAwMDAwLTAwMDEtMDAwMC0wODAwLTAwMDAwMDAwMDAwMH0" TargetMode="External"/><Relationship Id="rId25" Type="http://schemas.openxmlformats.org/officeDocument/2006/relationships/hyperlink" Target="https://1drv.ms/x/c/870ced251a356b05/IQCpO2yFT7djTJ_gFK-wMzPUATiILgGVw6VWb7pwS2gdGBM?e=l1Gwsc&amp;nav=MTVfezAwMDAwMDAwLTAwMDEtMDAwMC0xMDAwLTAwMDAwMDAwMDAwMH0" TargetMode="External"/><Relationship Id="rId33" Type="http://schemas.openxmlformats.org/officeDocument/2006/relationships/hyperlink" Target="https://github.com/thizkieu/BDCLPM_LT_2115.git%20" TargetMode="External"/><Relationship Id="rId2" Type="http://schemas.openxmlformats.org/officeDocument/2006/relationships/numbering" Target="numbering.xml"/><Relationship Id="rId16" Type="http://schemas.openxmlformats.org/officeDocument/2006/relationships/hyperlink" Target="https://1drv.ms/x/c/870ced251a356b05/IQCpO2yFT7djTJ_gFK-wMzPUATiILgGVw6VWb7pwS2gdGBM?e=LKMSUD&amp;nav=MTVfezAwMDAwMDAwLTAwMDEtMDAwMC0wNzAwLTAwMDAwMDAwMDAwMH0" TargetMode="External"/><Relationship Id="rId20" Type="http://schemas.openxmlformats.org/officeDocument/2006/relationships/hyperlink" Target="https://1drv.ms/x/c/870ced251a356b05/IQCpO2yFT7djTJ_gFK-wMzPUATiILgGVw6VWb7pwS2gdGBM?e=rb2Gfq&amp;nav=MTVfezAwMDAwMDAwLTAwMDEtMDAwMC0wQjAwLTAwMDAwMDAwMDAwMH0"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1drv.ms/x/c/870ced251a356b05/IQCpO2yFT7djTJ_gFK-wMzPUATiILgGVw6VWb7pwS2gdGBM?e=k2NLDd&amp;nav=MTVfezAwMDAwMDAwLTAwMDEtMDAwMC0wRjAwLTAwMDAwMDAwMDAwMH0" TargetMode="External"/><Relationship Id="rId32" Type="http://schemas.openxmlformats.org/officeDocument/2006/relationships/hyperlink" Target="https://github.com/thizkieu/BDCLPM_LT_2115.git%20" TargetMode="External"/><Relationship Id="rId5" Type="http://schemas.openxmlformats.org/officeDocument/2006/relationships/webSettings" Target="webSettings.xml"/><Relationship Id="rId15" Type="http://schemas.openxmlformats.org/officeDocument/2006/relationships/hyperlink" Target="https://1drv.ms/x/c/870ced251a356b05/IQCpO2yFT7djTJ_gFK-wMzPUATiILgGVw6VWb7pwS2gdGBM?e=QzNfpD&amp;nav=MTVfezAwMDAwMDAwLTAwMDEtMDAwMC0wNjAwLTAwMDAwMDAwMDAwMH0" TargetMode="External"/><Relationship Id="rId23" Type="http://schemas.openxmlformats.org/officeDocument/2006/relationships/hyperlink" Target="https://1drv.ms/x/c/870ced251a356b05/IQCpO2yFT7djTJ_gFK-wMzPUATiILgGVw6VWb7pwS2gdGBM?e=Xwl4k5&amp;nav=MTVfezAwMDAwMDAwLTAwMDEtMDAwMC0wRTAwLTAwMDAwMDAwMDAwMH0" TargetMode="External"/><Relationship Id="rId28" Type="http://schemas.openxmlformats.org/officeDocument/2006/relationships/hyperlink" Target="https://1drv.ms/x/c/870ced251a356b05/IQDNeuEF8brFQZWLjkqkBOERAbbQmVWzMGbdqTyZw8TsKr4?e=571ntm"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1drv.ms/x/c/870ced251a356b05/IQCpO2yFT7djTJ_gFK-wMzPUATiILgGVw6VWb7pwS2gdGBM?e=YBqn6s&amp;nav=MTVfezAwMDAwMDAwLTAwMDEtMDAwMC0wQTAwLTAwMDAwMDAwMDAwMH0"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1drv.ms/x/c/870ced251a356b05/IQCpO2yFT7djTJ_gFK-wMzPUATiILgGVw6VWb7pwS2gdGBM?e=ZpIlkh&amp;nav=MTVfezAwMDAwMDAwLTAwMDEtMDAwMC0wNTAwLTAwMDAwMDAwMDAwMH0" TargetMode="External"/><Relationship Id="rId22" Type="http://schemas.openxmlformats.org/officeDocument/2006/relationships/hyperlink" Target="https://1drv.ms/x/c/870ced251a356b05/IQCpO2yFT7djTJ_gFK-wMzPUATiILgGVw6VWb7pwS2gdGBM?e=UV7tIY&amp;nav=MTVfezAwMDAwMDAwLTAwMDEtMDAwMC0wRDAwLTAwMDAwMDAwMDAwMH0" TargetMode="External"/><Relationship Id="rId27" Type="http://schemas.openxmlformats.org/officeDocument/2006/relationships/hyperlink" Target="https://1drv.ms/x/c/870ced251a356b05/IQAacgNyDSxrQbyUjGgXU1bCAXiSI_zi0mG-Unyyk9WLBo8?e=qQdzjQ" TargetMode="External"/><Relationship Id="rId30" Type="http://schemas.openxmlformats.org/officeDocument/2006/relationships/image" Target="media/image3.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1127</TotalTime>
  <Pages>37</Pages>
  <Words>7453</Words>
  <Characters>42484</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Kiều Nguyễn Thị Thúy</cp:lastModifiedBy>
  <cp:revision>20</cp:revision>
  <dcterms:created xsi:type="dcterms:W3CDTF">2026-04-02T07:06:00Z</dcterms:created>
  <dcterms:modified xsi:type="dcterms:W3CDTF">2026-04-09T18:53:00Z</dcterms:modified>
  <cp:category/>
</cp:coreProperties>
</file>